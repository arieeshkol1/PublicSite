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sz w:val="24"/>
        </w:rPr>
        <w:t>Version 7.0 — April 06, 2026</w:t>
      </w:r>
    </w:p>
    <w:p/>
    <w:p>
      <w:pPr>
        <w:jc w:val="center"/>
      </w:pPr>
      <w:r>
        <w:rPr>
          <w:sz w:val="22"/>
        </w:rPr>
        <w:t>https://www.eshkolai.com/members/ | AWS 991105135552 (us-east-1)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Multi-Account Support</w:t>
      </w:r>
    </w:p>
    <w:p>
      <w:pPr>
        <w:spacing w:after="40"/>
      </w:pPr>
      <w:r>
        <w:t>4. AI Agent Data Flow</w:t>
      </w:r>
    </w:p>
    <w:p>
      <w:pPr>
        <w:spacing w:after="40"/>
      </w:pPr>
      <w:r>
        <w:t>5. Data Gathering Pipeline</w:t>
      </w:r>
    </w:p>
    <w:p>
      <w:pPr>
        <w:spacing w:after="40"/>
      </w:pPr>
      <w:r>
        <w:t>6. CloudWatch Rightsizing Metrics</w:t>
      </w:r>
    </w:p>
    <w:p>
      <w:pPr>
        <w:spacing w:after="40"/>
      </w:pPr>
      <w:r>
        <w:t>7. FinOps Intelligence Features</w:t>
      </w:r>
    </w:p>
    <w:p>
      <w:pPr>
        <w:spacing w:after="40"/>
      </w:pPr>
      <w:r>
        <w:t>8. AI Response Logic</w:t>
      </w:r>
    </w:p>
    <w:p>
      <w:pPr>
        <w:spacing w:after="40"/>
      </w:pPr>
      <w:r>
        <w:t>9. Learning Cycle &amp; Tip Scoring</w:t>
      </w:r>
    </w:p>
    <w:p>
      <w:pPr>
        <w:spacing w:after="40"/>
      </w:pPr>
      <w:r>
        <w:t>10. Knowledge Base (72 Tips)</w:t>
      </w:r>
    </w:p>
    <w:p>
      <w:pPr>
        <w:spacing w:after="40"/>
      </w:pPr>
      <w:r>
        <w:t>11. Frontend (ECharts + Service Follow-Ups)</w:t>
      </w:r>
    </w:p>
    <w:p>
      <w:pPr>
        <w:spacing w:after="40"/>
      </w:pPr>
      <w:r>
        <w:t>12. Admin Panel (Tips Scoring + Feedback Stats)</w:t>
      </w:r>
    </w:p>
    <w:p>
      <w:pPr>
        <w:spacing w:after="40"/>
      </w:pPr>
      <w:r>
        <w:t>13. Security</w:t>
      </w:r>
    </w:p>
    <w:p>
      <w:pPr>
        <w:spacing w:after="40"/>
      </w:pPr>
      <w:r>
        <w:t>14. Infrastructure</w:t>
      </w:r>
    </w:p>
    <w:p>
      <w:pPr>
        <w:spacing w:after="40"/>
      </w:pPr>
      <w:r>
        <w:t>15. CI/CD</w:t>
      </w:r>
    </w:p>
    <w:p>
      <w:pPr>
        <w:spacing w:after="40"/>
      </w:pPr>
      <w:r>
        <w:t>16. API Routes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is an AI-powered AWS FinOps platform with multi-account support, a self-improving learning cycle with tip scoring, CloudWatch-based rightsizing for all top-cost services, region-aware pricing with actual instance types, Apache ECharts interactive visualizations, and 72 optimization tips with automated checks. Members can query multiple AWS accounts simultaneously, with aggregate and per-account analysis.</w:t>
      </w:r>
    </w:p>
    <w:p>
      <w:pPr>
        <w:pStyle w:val="Heading1"/>
      </w:pPr>
      <w:r>
        <w:rPr>
          <w:color w:val="1A56DB"/>
        </w:rPr>
        <w:t>2. Architecture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Portal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ECharts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Agent, charts (bar/pie/line/treemap), feedback, multi-account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 (scoring + checks), feedback stats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(30+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Auth, accounts, AI queries, multi-account, feedback, learning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(128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CRUD for leads, tips,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Nova 2 Lite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NL analysis + 30+ prompt rules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Apache ECharts v5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Dynamic type switching, treemap, dark theme, drill-down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(7 tables) + 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Members, accounts, tips (with scoring), feedback,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+ OIDC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Auto-deploy on push to main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3. Multi-Account Support</w:t>
      </w:r>
    </w:p>
    <w:p>
      <w:pPr>
        <w:pStyle w:val="Heading2"/>
      </w:pPr>
      <w:r>
        <w:rPr>
          <w:color w:val="1A56DB"/>
        </w:rPr>
        <w:t>3.1 Account Priority &amp; Ordering</w:t>
      </w:r>
    </w:p>
    <w:p>
      <w:pPr>
        <w:pStyle w:val="ListBullet"/>
      </w:pPr>
      <w:r>
        <w:t>Each account has a sortOrder field in DynamoDB for priority ranking</w:t>
      </w:r>
    </w:p>
    <w:p>
      <w:pPr>
        <w:pStyle w:val="ListBullet"/>
      </w:pPr>
      <w:r>
        <w:t>▲▼ buttons in the Accounts table to reorder accounts</w:t>
      </w:r>
    </w:p>
    <w:p>
      <w:pPr>
        <w:pStyle w:val="ListBullet"/>
      </w:pPr>
      <w:r>
        <w:t>POST /members/accounts/reorder API persists the new order</w:t>
      </w:r>
    </w:p>
    <w:p>
      <w:pPr>
        <w:pStyle w:val="ListBullet"/>
      </w:pPr>
      <w:r>
        <w:t>Accounts sorted by priority first, then by addedAt</w:t>
      </w:r>
    </w:p>
    <w:p>
      <w:pPr>
        <w:pStyle w:val="Heading2"/>
      </w:pPr>
      <w:r>
        <w:rPr>
          <w:color w:val="1A56DB"/>
        </w:rPr>
        <w:t>3.2 Multi-Account Selection (AI Tab)</w:t>
      </w:r>
    </w:p>
    <w:p>
      <w:pPr>
        <w:pStyle w:val="ListBullet"/>
      </w:pPr>
      <w:r>
        <w:t>Vertical dropdown with checkboxes for each connected account</w:t>
      </w:r>
    </w:p>
    <w:p>
      <w:pPr>
        <w:pStyle w:val="ListBullet"/>
      </w:pPr>
      <w:r>
        <w:t>First (highest priority) account auto-checked by default</w:t>
      </w:r>
    </w:p>
    <w:p>
      <w:pPr>
        <w:pStyle w:val="ListBullet"/>
      </w:pPr>
      <w:r>
        <w:t>Select All / Clear links for quick selection</w:t>
      </w:r>
    </w:p>
    <w:p>
      <w:pPr>
        <w:pStyle w:val="ListBullet"/>
      </w:pPr>
      <w:r>
        <w:t>Dropdown shows "2 accounts selected" when multiple checked</w:t>
      </w:r>
    </w:p>
    <w:p>
      <w:pPr>
        <w:pStyle w:val="Heading2"/>
      </w:pPr>
      <w:r>
        <w:rPr>
          <w:color w:val="1A56DB"/>
        </w:rPr>
        <w:t>3.3 Multi-Account AI Queries</w:t>
      </w:r>
    </w:p>
    <w:p>
      <w:r>
        <w:t>When multiple accounts are selected, the system:</w:t>
      </w:r>
    </w:p>
    <w:p>
      <w:pPr>
        <w:pStyle w:val="ListBullet"/>
      </w:pPr>
      <w:r>
        <w:t>Gathers data from each account in parallel (up to 5 accounts)</w:t>
      </w:r>
    </w:p>
    <w:p>
      <w:pPr>
        <w:pStyle w:val="ListBullet"/>
      </w:pPr>
      <w:r>
        <w:t>Merges costs into an aggregate view (total spend by service)</w:t>
      </w:r>
    </w:p>
    <w:p>
      <w:pPr>
        <w:pStyle w:val="ListBullet"/>
      </w:pPr>
      <w:r>
        <w:t>Merges monthly trends across accounts for comparison charts</w:t>
      </w:r>
    </w:p>
    <w:p>
      <w:pPr>
        <w:pStyle w:val="ListBullet"/>
      </w:pPr>
      <w:r>
        <w:t>Merges daily cost trends for aggregate daily view</w:t>
      </w:r>
    </w:p>
    <w:p>
      <w:pPr>
        <w:pStyle w:val="ListBullet"/>
      </w:pPr>
      <w:r>
        <w:t>Computes aggregate efficiency score from all accounts</w:t>
      </w:r>
    </w:p>
    <w:p/>
    <w:p>
      <w:r>
        <w:t>The AI response follows this structure:</w:t>
      </w:r>
    </w:p>
    <w:p>
      <w:pPr>
        <w:pStyle w:val="ListBullet"/>
      </w:pPr>
      <w:r>
        <w:rPr>
          <w:b/>
        </w:rPr>
        <w:t xml:space="preserve">1. </w:t>
      </w:r>
      <w:r>
        <w:t>Aggregate analysis first: total spend, top services across all accounts</w:t>
      </w:r>
    </w:p>
    <w:p>
      <w:pPr>
        <w:pStyle w:val="ListBullet"/>
      </w:pPr>
      <w:r>
        <w:rPr>
          <w:b/>
        </w:rPr>
        <w:t xml:space="preserve">2. </w:t>
      </w:r>
      <w:r>
        <w:t>Per-account breakdown: each account's total and top services</w:t>
      </w:r>
    </w:p>
    <w:p>
      <w:pPr>
        <w:pStyle w:val="ListBullet"/>
      </w:pPr>
      <w:r>
        <w:rPr>
          <w:b/>
        </w:rPr>
        <w:t xml:space="preserve">3. </w:t>
      </w:r>
      <w:r>
        <w:t>Cross-account patterns: common services, biggest spender</w:t>
      </w:r>
    </w:p>
    <w:p>
      <w:pPr>
        <w:pStyle w:val="ListBullet"/>
      </w:pPr>
      <w:r>
        <w:rPr>
          <w:b/>
        </w:rPr>
        <w:t xml:space="preserve">4. </w:t>
      </w:r>
      <w:r>
        <w:t>Savings recommendations ranked by total dollar impact across all accounts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AI Agent Data Flow</w:t>
      </w:r>
    </w:p>
    <w:p>
      <w:pPr>
        <w:pStyle w:val="ListBullet"/>
      </w:pPr>
      <w:r>
        <w:rPr>
          <w:b/>
        </w:rPr>
        <w:t xml:space="preserve">1. </w:t>
      </w:r>
      <w:r>
        <w:t>JWT auth + account resolution</w:t>
      </w:r>
    </w:p>
    <w:p>
      <w:pPr>
        <w:pStyle w:val="ListBullet"/>
      </w:pPr>
      <w:r>
        <w:rPr>
          <w:b/>
        </w:rPr>
        <w:t xml:space="preserve">2. </w:t>
      </w:r>
      <w:r>
        <w:t>STS AssumeRole (per account, supports multi-account)</w:t>
      </w:r>
    </w:p>
    <w:p>
      <w:pPr>
        <w:pStyle w:val="ListBullet"/>
      </w:pPr>
      <w:r>
        <w:rPr>
          <w:b/>
        </w:rPr>
        <w:t xml:space="preserve">3. </w:t>
      </w:r>
      <w:r>
        <w:t>20+ AWS APIs + CloudWatch metrics per account</w:t>
      </w:r>
    </w:p>
    <w:p>
      <w:pPr>
        <w:pStyle w:val="ListBullet"/>
      </w:pPr>
      <w:r>
        <w:rPr>
          <w:b/>
        </w:rPr>
        <w:t xml:space="preserve">4. </w:t>
      </w:r>
      <w:r>
        <w:t>Compute Optimizer ML recommendations</w:t>
      </w:r>
    </w:p>
    <w:p>
      <w:pPr>
        <w:pStyle w:val="ListBullet"/>
      </w:pPr>
      <w:r>
        <w:rPr>
          <w:b/>
        </w:rPr>
        <w:t xml:space="preserve">5. </w:t>
      </w:r>
      <w:r>
        <w:t>Region-aware pricing with actual instance types</w:t>
      </w:r>
    </w:p>
    <w:p>
      <w:pPr>
        <w:pStyle w:val="ListBullet"/>
      </w:pPr>
      <w:r>
        <w:rPr>
          <w:b/>
        </w:rPr>
        <w:t xml:space="preserve">6. </w:t>
      </w:r>
      <w:r>
        <w:t>RAG: 72 tips, scored by feedback, high-confidence first</w:t>
      </w:r>
    </w:p>
    <w:p>
      <w:pPr>
        <w:pStyle w:val="ListBullet"/>
      </w:pPr>
      <w:r>
        <w:rPr>
          <w:b/>
        </w:rPr>
        <w:t xml:space="preserve">7. </w:t>
      </w:r>
      <w:r>
        <w:t>30+ prompt rules + data + tips → Bedrock Nova 2 Lite</w:t>
      </w:r>
    </w:p>
    <w:p>
      <w:pPr>
        <w:pStyle w:val="ListBullet"/>
      </w:pPr>
      <w:r>
        <w:rPr>
          <w:b/>
        </w:rPr>
        <w:t xml:space="preserve">8. </w:t>
      </w:r>
      <w:r>
        <w:t>Response: answer + ECharts data + topServices for follow-ups</w:t>
      </w:r>
    </w:p>
    <w:p>
      <w:pPr>
        <w:pStyle w:val="ListBullet"/>
      </w:pPr>
      <w:r>
        <w:rPr>
          <w:b/>
        </w:rPr>
        <w:t xml:space="preserve">9. </w:t>
      </w:r>
      <w:r>
        <w:t>Auto-save tip + feedback loop with scoring</w:t>
      </w:r>
    </w:p>
    <w:p>
      <w:r>
        <w:br w:type="page"/>
      </w:r>
    </w:p>
    <w:p>
      <w:pPr>
        <w:pStyle w:val="Heading1"/>
      </w:pPr>
      <w:r>
        <w:rPr>
          <w:color w:val="1A56DB"/>
        </w:rPr>
        <w:t>5. Data Gathering Pipeline</w:t>
      </w:r>
    </w:p>
    <w:p>
      <w:pPr>
        <w:pStyle w:val="Heading2"/>
      </w:pPr>
      <w:r>
        <w:rPr>
          <w:color w:val="1A56DB"/>
        </w:rPr>
        <w:t>5.1 Always Fetched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(monthly)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Cost by service (30d)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(daily)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trend (7d)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(usage type)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VPC + EC2-Other breakdown</w:t>
            </w:r>
          </w:p>
        </w:tc>
      </w:tr>
    </w:tbl>
    <w:p/>
    <w:p>
      <w:pPr>
        <w:pStyle w:val="Heading2"/>
      </w:pPr>
      <w:r>
        <w:rPr>
          <w:color w:val="1A56DB"/>
        </w:rPr>
        <w:t>5.2 Conditionally Fetched (20+ APIs)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Types, state, tags (Environment for scheduling)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rds:DescribeDBInstances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Class, engine, Multi-AZ,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ecs:ListServices + CW metrics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CPU/memory utilization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compute-optimizer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ML-based rightsizing (14+ days)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pricing:GetProducts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 instance pricing (region-aware)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s3:Lifecycle + IntelligentTiering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Storage optimization</w:t>
            </w:r>
          </w:p>
        </w:tc>
      </w:tr>
    </w:tbl>
    <w:p>
      <w:pPr>
        <w:pStyle w:val="Heading2"/>
      </w:pPr>
      <w:r>
        <w:rPr>
          <w:color w:val="1A56DB"/>
        </w:rPr>
        <w:t>5.3 Month Comparison (any period)</w:t>
      </w:r>
    </w:p>
    <w:p>
      <w:pPr>
        <w:pStyle w:val="ListBullet"/>
      </w:pPr>
      <w:r>
        <w:t>"compare Jan and Feb" → 2-month comparison</w:t>
      </w:r>
    </w:p>
    <w:p>
      <w:pPr>
        <w:pStyle w:val="ListBullet"/>
      </w:pPr>
      <w:r>
        <w:t>"compare Jan, Feb, March" → 3-month grouped bar</w:t>
      </w:r>
    </w:p>
    <w:p>
      <w:pPr>
        <w:pStyle w:val="ListBullet"/>
      </w:pPr>
      <w:r>
        <w:t>"last 6 months" → 6-month trend</w:t>
      </w:r>
    </w:p>
    <w:p>
      <w:pPr>
        <w:pStyle w:val="ListBullet"/>
      </w:pPr>
      <w:r>
        <w:t>"this month vs last month" → auto-detects current/previous month</w:t>
      </w:r>
    </w:p>
    <w:p>
      <w:pPr>
        <w:pStyle w:val="ListBullet"/>
      </w:pPr>
      <w:r>
        <w:t>Hebrew: "תשווה 3 חודשים" → same</w:t>
      </w:r>
    </w:p>
    <w:p>
      <w:r>
        <w:br w:type="page"/>
      </w:r>
    </w:p>
    <w:p>
      <w:pPr>
        <w:pStyle w:val="Heading1"/>
      </w:pPr>
      <w:r>
        <w:rPr>
          <w:color w:val="1A56DB"/>
        </w:rPr>
        <w:t>6. CloudWatch Rightsizing Metrics</w:t>
      </w:r>
    </w:p>
    <w:p>
      <w:r>
        <w:t>Auto-fetched for ALL top-cost services. 30-day avg + peak.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Rightsizing 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Memory (CWAgent), Network, Env tag, Instance 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 &gt; CW &gt; static. Memory guard rail. Graviton. Scheduling.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Connections, Memory, ReadIOPS, WriteIOPS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CPU+high memory = downsize. High CPU = upsize/replicas.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+ Memory per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 + low memory = reduce task limits.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RequestCount (30d)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= delete; &lt; 1000 = consolidate.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BytesOut, Connections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1MB/30d = delete ($32/month).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ReadOps, WriteOps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io1/io2 low IOPS = switch to gp3.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Errors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invocations = delete. 100% errors = broken.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7. FinOps Intelligence Features</w:t>
      </w:r>
    </w:p>
    <w:p>
      <w:pPr>
        <w:pStyle w:val="Heading2"/>
      </w:pPr>
      <w:r>
        <w:rPr>
          <w:color w:val="1A56DB"/>
        </w:rPr>
        <w:t>7.1 Cost Efficiency Score</w:t>
      </w:r>
    </w:p>
    <w:p>
      <w:pPr>
        <w:pStyle w:val="ListBullet"/>
      </w:pPr>
      <w:r>
        <w:t>Includes waste + commitment savings (~30% SP/RI on RDS/EC2) + idle EIPs from VPC breakdown</w:t>
      </w:r>
    </w:p>
    <w:p>
      <w:pPr>
        <w:pStyle w:val="ListBullet"/>
      </w:pPr>
      <w:r>
        <w:t>Tax excluded from total spend calculation</w:t>
      </w:r>
    </w:p>
    <w:p>
      <w:pPr>
        <w:pStyle w:val="Heading2"/>
      </w:pPr>
      <w:r>
        <w:rPr>
          <w:color w:val="1A56DB"/>
        </w:rPr>
        <w:t>7.2 Pricing Engine</w:t>
      </w:r>
    </w:p>
    <w:p>
      <w:pPr>
        <w:pStyle w:val="ListBullet"/>
      </w:pPr>
      <w:r>
        <w:t>Actual instance types from account, actual RDS engine/deployment, region-aware</w:t>
      </w:r>
    </w:p>
    <w:p>
      <w:pPr>
        <w:pStyle w:val="ListBullet"/>
      </w:pPr>
      <w:r>
        <w:t>Tiers: On-Demand → Savings Plan → Spot → Blended capacity mix</w:t>
      </w:r>
    </w:p>
    <w:p>
      <w:pPr>
        <w:pStyle w:val="Heading2"/>
      </w:pPr>
      <w:r>
        <w:rPr>
          <w:color w:val="1A56DB"/>
        </w:rPr>
        <w:t>7.3 Waste Detection (13+ types)</w:t>
      </w:r>
    </w:p>
    <w:p>
      <w:pPr>
        <w:pStyle w:val="ListBullet"/>
      </w:pPr>
      <w:r>
        <w:t>Unattached EBS, idle EIPs, idle Lambda/ELB/NAT GW, KMS keys, over-provisioned ECS, etc.</w:t>
      </w:r>
    </w:p>
    <w:p>
      <w:pPr>
        <w:pStyle w:val="Heading2"/>
      </w:pPr>
      <w:r>
        <w:rPr>
          <w:color w:val="1A56DB"/>
        </w:rPr>
        <w:t>7.4 NON-ACTIONABLE Services</w:t>
      </w:r>
    </w:p>
    <w:p>
      <w:pPr>
        <w:pStyle w:val="ListBullet"/>
      </w:pPr>
      <w:r>
        <w:t>Tax, Amazon Registrar, Cost Explorer, CloudTrail — never listed as savings opportunities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AI Response Logic</w:t>
      </w:r>
    </w:p>
    <w:p>
      <w:pPr>
        <w:pStyle w:val="Heading2"/>
      </w:pPr>
      <w:r>
        <w:rPr>
          <w:color w:val="1A56DB"/>
        </w:rPr>
        <w:t>8.1 Question Classification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 analysis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Ranked cost breakdown + efficiency score + savings by $ impact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Rightsizing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CloudWatch metrics + CO + verdict + pricing for recommended size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Aggregate first, per-account breakdown, cross-account patterns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Month comparison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Side-by-side table; any number of months supported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Waste detection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Only concrete evidence — no generic advice</w:t>
            </w:r>
          </w:p>
        </w:tc>
      </w:tr>
    </w:tbl>
    <w:p>
      <w:pPr>
        <w:pStyle w:val="Heading2"/>
      </w:pPr>
      <w:r>
        <w:rPr>
          <w:color w:val="1A56DB"/>
        </w:rPr>
        <w:t>8.2 Key Rules</w:t>
      </w:r>
    </w:p>
    <w:p>
      <w:pPr>
        <w:pStyle w:val="ListBullet"/>
      </w:pPr>
      <w:r>
        <w:t>CO ML &gt; CloudWatch &gt; static thresholds for rightsizing</w:t>
      </w:r>
    </w:p>
    <w:p>
      <w:pPr>
        <w:pStyle w:val="ListBullet"/>
      </w:pPr>
      <w:r>
        <w:t>Memory guard rail: low CPU + high memory = NOT over-provisioned</w:t>
      </w:r>
    </w:p>
    <w:p>
      <w:pPr>
        <w:pStyle w:val="ListBullet"/>
      </w:pPr>
      <w:r>
        <w:t>Non-prod + low CPU = Instance Scheduler, not just downsizing</w:t>
      </w:r>
    </w:p>
    <w:p>
      <w:pPr>
        <w:pStyle w:val="ListBullet"/>
      </w:pPr>
      <w:r>
        <w:t>Graviton recommendation for x86 families</w:t>
      </w:r>
    </w:p>
    <w:p>
      <w:pPr>
        <w:pStyle w:val="ListBullet"/>
      </w:pPr>
      <w:r>
        <w:t>Never tell user to "check CloudWatch" when data is already gathered</w:t>
      </w:r>
    </w:p>
    <w:p>
      <w:pPr>
        <w:pStyle w:val="ListBullet"/>
      </w:pPr>
      <w:r>
        <w:t>Savings sorted by dollar impact descending</w:t>
      </w:r>
    </w:p>
    <w:p>
      <w:r>
        <w:br w:type="page"/>
      </w:r>
    </w:p>
    <w:p>
      <w:pPr>
        <w:pStyle w:val="Heading1"/>
      </w:pPr>
      <w:r>
        <w:rPr>
          <w:color w:val="1A56DB"/>
        </w:rPr>
        <w:t>9. Learning Cycle &amp; Tip Scoring</w:t>
      </w:r>
    </w:p>
    <w:p>
      <w:r>
        <w:t>The platform implements a continuous learning cycle where every user interaction feeds back into the system through four mechanisms, with quantitative scoring that determines which tips are prioritized in future queries.</w:t>
      </w:r>
    </w:p>
    <w:p>
      <w:pPr>
        <w:pStyle w:val="Heading2"/>
      </w:pPr>
      <w:r>
        <w:rPr>
          <w:color w:val="1A56DB"/>
        </w:rPr>
        <w:t>9.1 The Four Learning Mechanisms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Effect on Knowledge Base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Auto-Save 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answer contains optimization advice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 saved as AI-GENERATED, source=ai-agent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Positive Feedback 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clicks thumbs 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 saved/updated with confidenceTag=high-confidence, positiveCount incremented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Negative Feedback 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clicks thumbs 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positiveCount decremented; if ≤0, high-confidence tag removed. Logged for admin review.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Automated Check Verification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cites a tip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Verifies against actual CloudWatch/CO data before recommending</w:t>
            </w:r>
          </w:p>
        </w:tc>
      </w:tr>
    </w:tbl>
    <w:p>
      <w:pPr>
        <w:pStyle w:val="Heading2"/>
      </w:pPr>
      <w:r>
        <w:rPr>
          <w:color w:val="1A56DB"/>
        </w:rPr>
        <w:t>9.2 Tip Scoring System</w:t>
      </w:r>
    </w:p>
    <w:p>
      <w:r>
        <w:t>Each tip in the Knowledge Base has a positiveCount field that tracks net user validation:</w:t>
      </w:r>
    </w:p>
    <w:p>
      <w:pPr>
        <w:pStyle w:val="ListBullet"/>
      </w:pPr>
      <w:r>
        <w:t>Each 👍 increments positiveCount by 1 and sets confidenceTag=high-confidence</w:t>
      </w:r>
    </w:p>
    <w:p>
      <w:pPr>
        <w:pStyle w:val="ListBullet"/>
      </w:pPr>
      <w:r>
        <w:t>Each 👎 decrements positiveCount by 1</w:t>
      </w:r>
    </w:p>
    <w:p>
      <w:pPr>
        <w:pStyle w:val="ListBullet"/>
      </w:pPr>
      <w:r>
        <w:t>If positiveCount drops to 0 or below, the high-confidence tag is REMOVED</w:t>
      </w:r>
    </w:p>
    <w:p>
      <w:pPr>
        <w:pStyle w:val="ListBullet"/>
      </w:pPr>
      <w:r>
        <w:t>Tips with higher positiveCount are sorted FIRST in RAG retrieval</w:t>
      </w:r>
    </w:p>
    <w:p>
      <w:pPr>
        <w:pStyle w:val="ListBullet"/>
      </w:pPr>
      <w:r>
        <w:t>The AI prompt shows [Validated] label on high-confidence tips</w:t>
      </w:r>
    </w:p>
    <w:p/>
    <w:p>
      <w:r>
        <w:t>Scoring sort priority in _search_tips():</w:t>
      </w:r>
    </w:p>
    <w:p>
      <w:pPr>
        <w:pStyle w:val="ListBullet"/>
      </w:pPr>
      <w:r>
        <w:rPr>
          <w:b/>
        </w:rPr>
        <w:t xml:space="preserve">1. </w:t>
      </w:r>
      <w:r>
        <w:t>high-confidence tips (sorted by positiveCount descending)</w:t>
      </w:r>
    </w:p>
    <w:p>
      <w:pPr>
        <w:pStyle w:val="ListBullet"/>
      </w:pPr>
      <w:r>
        <w:rPr>
          <w:b/>
        </w:rPr>
        <w:t xml:space="preserve">2. </w:t>
      </w:r>
      <w:r>
        <w:t>user-feedback tips (sorted by positiveCount descending)</w:t>
      </w:r>
    </w:p>
    <w:p>
      <w:pPr>
        <w:pStyle w:val="ListBullet"/>
      </w:pPr>
      <w:r>
        <w:rPr>
          <w:b/>
        </w:rPr>
        <w:t xml:space="preserve">3. </w:t>
      </w:r>
      <w:r>
        <w:t>AI-generated tips (auto-saved)</w:t>
      </w:r>
    </w:p>
    <w:p>
      <w:pPr>
        <w:pStyle w:val="ListBullet"/>
      </w:pPr>
      <w:r>
        <w:rPr>
          <w:b/>
        </w:rPr>
        <w:t xml:space="preserve">4. </w:t>
      </w:r>
      <w:r>
        <w:t>Curated tips (from seed data)</w:t>
      </w:r>
    </w:p>
    <w:p>
      <w:pPr>
        <w:pStyle w:val="Heading2"/>
      </w:pPr>
      <w:r>
        <w:rPr>
          <w:color w:val="1A56DB"/>
        </w:rPr>
        <w:t>9.3 Service Derivation (16 keyword patterns)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Keywords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ec2, instance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rds, database, aurora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s3, bucket, storage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lambda, function, serverless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vpc, nat, endpoint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ebs, volume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KMS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kms, key, encrypt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elb, load balancer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CloudFront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cloudfront, cdn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ElastiCache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elasticache, redis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ecs, fargate, container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eks, kubernetes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(fallback)</w:t>
            </w:r>
          </w:p>
        </w:tc>
      </w:tr>
    </w:tbl>
    <w:p>
      <w:pPr>
        <w:pStyle w:val="Heading2"/>
      </w:pPr>
      <w:r>
        <w:rPr>
          <w:color w:val="1A56DB"/>
        </w:rPr>
        <w:t>9.4 Complete Learning Cycle</w:t>
      </w:r>
    </w:p>
    <w:p>
      <w:r>
        <w:rPr>
          <w:rFonts w:ascii="Consolas" w:hAnsi="Consolas"/>
          <w:sz w:val="20"/>
        </w:rPr>
        <w:t>1. USER ASKS QUESTION (single or multi-account)</w:t>
        <w:br/>
        <w:t xml:space="preserve">   ↓</w:t>
        <w:br/>
        <w:t>2. SYSTEM GATHERS DATA (20+ APIs + CloudWatch per account)</w:t>
        <w:br/>
        <w:t xml:space="preserve">   ↓</w:t>
        <w:br/>
        <w:t>3. RAG SEARCH: tips sorted by positiveCount (highest-scored first)</w:t>
        <w:br/>
        <w:t xml:space="preserve">   → [Validated] tips shown first in prompt</w:t>
        <w:br/>
        <w:t xml:space="preserve">   ↓</w:t>
        <w:br/>
        <w:t>4. AI GENERATES ANSWER (verifies tips against actual metrics)</w:t>
        <w:br/>
        <w:t xml:space="preserve">   ↓</w:t>
        <w:br/>
        <w:t>5. AUTO-SAVE TIP (if answer contains optimization advice)</w:t>
        <w:br/>
        <w:t xml:space="preserve">   ↓</w:t>
        <w:br/>
        <w:t>6. USER SEES: answer + drill-downs + service follow-ups + ECharts</w:t>
        <w:br/>
        <w:t xml:space="preserve">   ↓</w:t>
        <w:br/>
        <w:t>7a. 👍 → positiveCount++ → tip becomes high-confidence → prioritized for ALL users</w:t>
        <w:br/>
        <w:t>7b. 👎 → positiveCount-- → if ≤0, loses priority → admin reviews correction</w:t>
        <w:br/>
        <w:t>7c. Service follow-up clicked → new query → cycle restarts</w:t>
        <w:br/>
        <w:t xml:space="preserve">   ↓</w:t>
        <w:br/>
        <w:t>8. CYCLE REPEATS — each interaction makes the system smarter</w:t>
      </w:r>
    </w:p>
    <w:p>
      <w:pPr>
        <w:pStyle w:val="Heading2"/>
      </w:pPr>
      <w:r>
        <w:rPr>
          <w:color w:val="1A56DB"/>
        </w:rPr>
        <w:t>9.5 Admin Visibility into Learning</w:t>
      </w:r>
    </w:p>
    <w:p>
      <w:pPr>
        <w:pStyle w:val="ListBullet"/>
      </w:pPr>
      <w:r>
        <w:t>Tips Tab: Score column shows positiveCount (+N green, -N red, 0 gray)</w:t>
      </w:r>
    </w:p>
    <w:p>
      <w:pPr>
        <w:pStyle w:val="ListBullet"/>
      </w:pPr>
      <w:r>
        <w:t>Tips Tab: ✓ badge on high-confidence (validated) tips</w:t>
      </w:r>
    </w:p>
    <w:p>
      <w:pPr>
        <w:pStyle w:val="ListBullet"/>
      </w:pPr>
      <w:r>
        <w:t>Tips Tab: sortable by Score to see most/least validated tips</w:t>
      </w:r>
    </w:p>
    <w:p>
      <w:pPr>
        <w:pStyle w:val="ListBullet"/>
      </w:pPr>
      <w:r>
        <w:t>Feedback Tab: stats dashboard (Total, Positive Rate %, Corrections, Top Services)</w:t>
      </w:r>
    </w:p>
    <w:p>
      <w:pPr>
        <w:pStyle w:val="ListBullet"/>
      </w:pPr>
      <w:r>
        <w:t>Feedback Tab: per-service 👍/👎 breakdown</w:t>
      </w:r>
    </w:p>
    <w:p>
      <w:r>
        <w:br w:type="page"/>
      </w:r>
    </w:p>
    <w:p>
      <w:pPr>
        <w:pStyle w:val="Heading1"/>
      </w:pPr>
      <w:r>
        <w:rPr>
          <w:color w:val="1A56DB"/>
        </w:rPr>
        <w:t>10. Knowledge Base (72 Tips + Automated Checks)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Tips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Key Checks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ML, CPU+Memory, Graviton, Scheduling, ASG, Spot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CPU/Memory/IOPS, engine, RI/SP, replicas, Aurora Serverless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Lifecycle, Intelligent-Tiering, Storage Lens, versioning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CPU+Memory, auto-scaling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inventory, Karpenter, node rightsizing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ARM architecture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count, idle detection, CloudFront offload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Bytes, connections, VPC endpoint alternatives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IOPS, unattached, gp2→gp3, snapshots, lifecycle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Savings Plans, budgets, anomaly detection, tagging, scheduling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Others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KMS, CloudFront, ElastiCache, DynamoDB, EFS, Data Transfer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11. Frontend (ECharts + Service Follow-Ups)</w:t>
      </w:r>
    </w:p>
    <w:p>
      <w:pPr>
        <w:pStyle w:val="Heading2"/>
      </w:pPr>
      <w:r>
        <w:rPr>
          <w:color w:val="1A56DB"/>
        </w:rPr>
        <w:t>11.1 Apache ECharts (replaced Chart.js)</w:t>
      </w:r>
    </w:p>
    <w:p>
      <w:pPr>
        <w:pStyle w:val="ListBullet"/>
      </w:pPr>
      <w:r>
        <w:t>Dynamic chart type switching via setOption() — no destroy/recreate</w:t>
      </w:r>
    </w:p>
    <w:p>
      <w:pPr>
        <w:pStyle w:val="ListBullet"/>
      </w:pPr>
      <w:r>
        <w:t>Chart types: Bar, Pie, Line, Treemap (new), Grouped Bar</w:t>
      </w:r>
    </w:p>
    <w:p>
      <w:pPr>
        <w:pStyle w:val="ListBullet"/>
      </w:pPr>
      <w:r>
        <w:t>Built-in dark theme, rich tooltips, auto-resize</w:t>
      </w:r>
    </w:p>
    <w:p>
      <w:pPr>
        <w:pStyle w:val="ListBullet"/>
      </w:pPr>
      <w:r>
        <w:t>Comparison tables parsed from AI answer text for 2+ month tables</w:t>
      </w:r>
    </w:p>
    <w:p>
      <w:pPr>
        <w:pStyle w:val="Heading2"/>
      </w:pPr>
      <w:r>
        <w:rPr>
          <w:color w:val="1A56DB"/>
        </w:rPr>
        <w:t>11.2 Service Follow-Up Topics</w:t>
      </w:r>
    </w:p>
    <w:p>
      <w:pPr>
        <w:pStyle w:val="ListBullet"/>
      </w:pPr>
      <w:r>
        <w:t>After every answer, clickable buttons for each top-cost service</w:t>
      </w:r>
    </w:p>
    <w:p>
      <w:pPr>
        <w:pStyle w:val="ListBullet"/>
      </w:pPr>
      <w:r>
        <w:t>22 service mappings to specific investigative questions</w:t>
      </w:r>
    </w:p>
    <w:p>
      <w:pPr>
        <w:pStyle w:val="ListBullet"/>
      </w:pPr>
      <w:r>
        <w:t>Purple-themed buttons distinct from drill-down buttons</w:t>
      </w:r>
    </w:p>
    <w:p>
      <w:pPr>
        <w:pStyle w:val="Heading2"/>
      </w:pPr>
      <w:r>
        <w:rPr>
          <w:color w:val="1A56DB"/>
        </w:rPr>
        <w:t>11.3 UI Design</w:t>
      </w:r>
    </w:p>
    <w:p>
      <w:pPr>
        <w:pStyle w:val="ListBullet"/>
      </w:pPr>
      <w:r>
        <w:t>Fixed Ask bar at bottom, vertical account dropdown with checkboxes</w:t>
      </w:r>
    </w:p>
    <w:p>
      <w:pPr>
        <w:pStyle w:val="ListBullet"/>
      </w:pPr>
      <w:r>
        <w:t>Ninja icon, SlashMyBill.png header, left-aligned AI text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Admin Panel (Tips Scoring + Feedback Stats)</w:t>
      </w:r>
    </w:p>
    <w:p>
      <w:pPr>
        <w:pStyle w:val="Heading2"/>
      </w:pPr>
      <w:r>
        <w:rPr>
          <w:color w:val="1A56DB"/>
        </w:rPr>
        <w:t>12.1 Leads Tab</w:t>
      </w:r>
    </w:p>
    <w:p>
      <w:pPr>
        <w:pStyle w:val="ListBullet"/>
      </w:pPr>
      <w:r>
        <w:t>View, search, sort, edit, delete, bulk delete, sync billing</w:t>
      </w:r>
    </w:p>
    <w:p>
      <w:pPr>
        <w:pStyle w:val="Heading2"/>
      </w:pPr>
      <w:r>
        <w:rPr>
          <w:color w:val="1A56DB"/>
        </w:rPr>
        <w:t>12.2 Tips Tab</w:t>
      </w:r>
    </w:p>
    <w:p>
      <w:pPr>
        <w:pStyle w:val="ListBullet"/>
      </w:pPr>
      <w:r>
        <w:t>72+ tips with Score column (positiveCount from user feedback)</w:t>
      </w:r>
    </w:p>
    <w:p>
      <w:pPr>
        <w:pStyle w:val="ListBullet"/>
      </w:pPr>
      <w:r>
        <w:t>Green +N / Red -N / Gray 0 scoring with ✓ badge for validated tips</w:t>
      </w:r>
    </w:p>
    <w:p>
      <w:pPr>
        <w:pStyle w:val="ListBullet"/>
      </w:pPr>
      <w:r>
        <w:t>Sortable by Score to see most/least validated tips</w:t>
      </w:r>
    </w:p>
    <w:p>
      <w:pPr>
        <w:pStyle w:val="ListBullet"/>
      </w:pPr>
      <w:r>
        <w:t>⚙ Check badge shows automated check details per tip</w:t>
      </w:r>
    </w:p>
    <w:p>
      <w:pPr>
        <w:pStyle w:val="Heading2"/>
      </w:pPr>
      <w:r>
        <w:rPr>
          <w:color w:val="1A56DB"/>
        </w:rPr>
        <w:t>12.3 Feedback Tab</w:t>
      </w:r>
    </w:p>
    <w:p>
      <w:pPr>
        <w:pStyle w:val="ListBullet"/>
      </w:pPr>
      <w:r>
        <w:t>Stats dashboard: Total Feedback, Positive Rate %, Corrections, Top Services</w:t>
      </w:r>
    </w:p>
    <w:p>
      <w:pPr>
        <w:pStyle w:val="ListBullet"/>
      </w:pPr>
      <w:r>
        <w:t>Per-service 👍/👎 breakdown</w:t>
      </w:r>
    </w:p>
    <w:p>
      <w:pPr>
        <w:pStyle w:val="ListBullet"/>
      </w:pPr>
      <w:r>
        <w:t>Full feedback table: email, question, score, service, correction, date</w:t>
      </w:r>
    </w:p>
    <w:p>
      <w:pPr>
        <w:pStyle w:val="ListBullet"/>
      </w:pPr>
      <w:r>
        <w:t>Feedback is per-user (accountId optional)</w:t>
      </w:r>
    </w:p>
    <w:p>
      <w:r>
        <w:br w:type="page"/>
      </w:r>
    </w:p>
    <w:p>
      <w:pPr>
        <w:pStyle w:val="Heading1"/>
      </w:pPr>
      <w:r>
        <w:rPr>
          <w:color w:val="1A56DB"/>
        </w:rPr>
        <w:t>13.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HS256 24h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 via SES 5min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bcrypt+salt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+ ExternalId (SHA-256)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eshkolai.com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 (no stored credentials)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14. Infrastructure</w:t>
      </w:r>
    </w:p>
    <w:p>
      <w:r>
        <w:t>Stack: aws-bill-analyzer-viewmybill | 7 Lambdas | 7 DynamoDB tables | us-east-1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ViewMyBill-Leads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Contact leads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ViewMyBill-CostOptimizationTips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RAG KB (72 tips + scoring + checks)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codes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MemberPortal-Members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 accounts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MemberPortal-Accounts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Connected accounts (with sortOrder)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MemberPortal-AgentFeedback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Feedback loop (per-user)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15. CI/CD</w:t>
      </w:r>
    </w:p>
    <w:p>
      <w:r>
        <w:t>GitHub Actions + OIDC. Package 7 Lambdas, deploy CF, seed 72 tips, deploy frontends, invalidate CloudFront.</w:t>
      </w:r>
    </w:p>
    <w:p>
      <w:r>
        <w:br w:type="page"/>
      </w:r>
    </w:p>
    <w:p>
      <w:pPr>
        <w:pStyle w:val="Heading1"/>
      </w:pPr>
      <w:r>
        <w:rPr>
          <w:color w:val="1A56DB"/>
        </w:rPr>
        <w:t>16. API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Key 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/upload, /analyze, /send-otp, /verify-otp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/admin/login, GET/PUT/DELETE /admin/leads, /admin/tips, GET /admin/feedback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Member 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/members/register, /login, /reset-password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GET/POST/PUT/DELETE /members/accounts, POST /accounts/reorder (new)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/accounts/ai-query (supports accountIds array), /ai-feedback (per-user)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/accounts/template, /accounts/test, /accounts/execute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GET/POST/DELETE /members/dashboard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