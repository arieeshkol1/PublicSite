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FA9B5" w14:textId="77777777" w:rsidR="00656977" w:rsidRDefault="00656977"/>
    <w:p w14:paraId="023E6989" w14:textId="77777777" w:rsidR="00656977" w:rsidRDefault="00656977"/>
    <w:p w14:paraId="2F636C03" w14:textId="77777777" w:rsidR="00656977" w:rsidRDefault="00434FD7">
      <w:pPr>
        <w:pStyle w:val="Title"/>
        <w:jc w:val="center"/>
      </w:pPr>
      <w:r>
        <w:t>Statement of Work</w:t>
      </w:r>
    </w:p>
    <w:p w14:paraId="14336E42" w14:textId="77777777" w:rsidR="00656977" w:rsidRDefault="00434FD7">
      <w:pPr>
        <w:jc w:val="center"/>
      </w:pPr>
      <w:r>
        <w:rPr>
          <w:b/>
          <w:sz w:val="36"/>
        </w:rPr>
        <w:t>Self-Guided Audio Tour Infrastructure Solution</w:t>
      </w:r>
    </w:p>
    <w:p w14:paraId="1419A92E" w14:textId="77777777" w:rsidR="00656977" w:rsidRDefault="00656977"/>
    <w:p w14:paraId="377BFCF6" w14:textId="77777777" w:rsidR="00656977" w:rsidRDefault="00656977"/>
    <w:p w14:paraId="2AA44C80" w14:textId="77777777" w:rsidR="00656977" w:rsidRDefault="00434FD7">
      <w:pPr>
        <w:jc w:val="center"/>
      </w:pPr>
      <w:bookmarkStart w:id="0" w:name="_Hlk219141885"/>
      <w:r>
        <w:rPr>
          <w:sz w:val="28"/>
        </w:rPr>
        <w:t>Prepared for: Museums In Europe</w:t>
      </w:r>
    </w:p>
    <w:bookmarkEnd w:id="0"/>
    <w:p w14:paraId="7C1789E3" w14:textId="77777777" w:rsidR="00656977" w:rsidRDefault="00656977"/>
    <w:p w14:paraId="2E11BCEE" w14:textId="20EDF756" w:rsidR="00656977" w:rsidRDefault="00434FD7">
      <w:pPr>
        <w:jc w:val="center"/>
      </w:pPr>
      <w:r>
        <w:rPr>
          <w:sz w:val="28"/>
        </w:rPr>
        <w:t xml:space="preserve">Prepared by: </w:t>
      </w:r>
      <w:r w:rsidR="001416EC">
        <w:rPr>
          <w:rFonts w:hint="cs"/>
          <w:sz w:val="28"/>
        </w:rPr>
        <w:t>A</w:t>
      </w:r>
      <w:r w:rsidR="001416EC">
        <w:rPr>
          <w:sz w:val="28"/>
          <w:lang w:bidi="he-IL"/>
        </w:rPr>
        <w:t xml:space="preserve">riel Eshkol </w:t>
      </w:r>
    </w:p>
    <w:p w14:paraId="7989CCDA" w14:textId="77777777" w:rsidR="00656977" w:rsidRDefault="00656977"/>
    <w:p w14:paraId="3684B198" w14:textId="1970D6F2" w:rsidR="00656977" w:rsidRDefault="00434FD7">
      <w:pPr>
        <w:jc w:val="center"/>
        <w:rPr>
          <w:sz w:val="24"/>
          <w:rtl/>
        </w:rPr>
      </w:pPr>
      <w:r>
        <w:rPr>
          <w:sz w:val="24"/>
        </w:rPr>
        <w:t>Date: January 12, 2026</w:t>
      </w:r>
    </w:p>
    <w:p w14:paraId="18F2B518" w14:textId="2CD224D4" w:rsidR="001416EC" w:rsidRDefault="001416EC" w:rsidP="001416EC"/>
    <w:p w14:paraId="1B9DEB5D" w14:textId="77777777" w:rsidR="00656977" w:rsidRDefault="00434FD7">
      <w:r>
        <w:br w:type="page"/>
      </w:r>
    </w:p>
    <w:p w14:paraId="145B0BC8" w14:textId="77777777" w:rsidR="00656977" w:rsidRDefault="00434FD7">
      <w:pPr>
        <w:pStyle w:val="Heading1"/>
      </w:pPr>
      <w:r>
        <w:lastRenderedPageBreak/>
        <w:t>Document Control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93"/>
        <w:gridCol w:w="4693"/>
      </w:tblGrid>
      <w:tr w:rsidR="00656977" w14:paraId="79CD68A8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3DFA597" w14:textId="77777777" w:rsidR="00656977" w:rsidRDefault="00434FD7">
            <w:r>
              <w:t>Document Title</w:t>
            </w:r>
          </w:p>
        </w:tc>
        <w:tc>
          <w:tcPr>
            <w:tcW w:w="4703" w:type="dxa"/>
          </w:tcPr>
          <w:p w14:paraId="35E05298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Museums In Europe - Self-Guided Tours Infrastructure SOW</w:t>
            </w:r>
          </w:p>
        </w:tc>
      </w:tr>
      <w:tr w:rsidR="00656977" w14:paraId="3AACC426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834F442" w14:textId="77777777" w:rsidR="00656977" w:rsidRDefault="00434FD7">
            <w:r>
              <w:t>Version</w:t>
            </w:r>
          </w:p>
        </w:tc>
        <w:tc>
          <w:tcPr>
            <w:tcW w:w="4703" w:type="dxa"/>
          </w:tcPr>
          <w:p w14:paraId="028B724E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6.0 (Condensed with Diagrams)</w:t>
            </w:r>
          </w:p>
        </w:tc>
      </w:tr>
      <w:tr w:rsidR="00656977" w14:paraId="38C5CECE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0EDA6EC" w14:textId="77777777" w:rsidR="00656977" w:rsidRDefault="00434FD7">
            <w:r>
              <w:t>Date</w:t>
            </w:r>
          </w:p>
        </w:tc>
        <w:tc>
          <w:tcPr>
            <w:tcW w:w="4703" w:type="dxa"/>
          </w:tcPr>
          <w:p w14:paraId="0829704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January 12, 2026</w:t>
            </w:r>
          </w:p>
        </w:tc>
      </w:tr>
      <w:tr w:rsidR="00656977" w14:paraId="686993EA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79B7B59" w14:textId="77777777" w:rsidR="00656977" w:rsidRDefault="00434FD7">
            <w:r>
              <w:t>Author</w:t>
            </w:r>
          </w:p>
        </w:tc>
        <w:tc>
          <w:tcPr>
            <w:tcW w:w="4703" w:type="dxa"/>
          </w:tcPr>
          <w:p w14:paraId="42D7B5E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AllCloud Solutions Team</w:t>
            </w:r>
          </w:p>
        </w:tc>
      </w:tr>
      <w:tr w:rsidR="00656977" w14:paraId="64ACA94D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55C58AB" w14:textId="77777777" w:rsidR="00656977" w:rsidRDefault="00434FD7">
            <w:r>
              <w:t>Client Contact</w:t>
            </w:r>
          </w:p>
        </w:tc>
        <w:tc>
          <w:tcPr>
            <w:tcW w:w="4703" w:type="dxa"/>
          </w:tcPr>
          <w:p w14:paraId="32C257B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Ofer Gradus, CEO</w:t>
            </w:r>
          </w:p>
        </w:tc>
      </w:tr>
      <w:tr w:rsidR="00656977" w14:paraId="06C6DF6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EE7DF4A" w14:textId="77777777" w:rsidR="00656977" w:rsidRDefault="00434FD7">
            <w:r>
              <w:t>Status</w:t>
            </w:r>
          </w:p>
        </w:tc>
        <w:tc>
          <w:tcPr>
            <w:tcW w:w="4703" w:type="dxa"/>
          </w:tcPr>
          <w:p w14:paraId="306DFE7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 for Review</w:t>
            </w:r>
          </w:p>
        </w:tc>
      </w:tr>
    </w:tbl>
    <w:p w14:paraId="1674A47F" w14:textId="77777777" w:rsidR="00656977" w:rsidRDefault="00434FD7">
      <w:r>
        <w:br w:type="page"/>
      </w:r>
    </w:p>
    <w:p w14:paraId="13D75336" w14:textId="77777777" w:rsidR="00656977" w:rsidRDefault="00434FD7">
      <w:pPr>
        <w:pStyle w:val="Heading1"/>
      </w:pPr>
      <w:r>
        <w:lastRenderedPageBreak/>
        <w:t>Table of Contents</w:t>
      </w:r>
    </w:p>
    <w:p w14:paraId="46A00580" w14:textId="77777777" w:rsidR="00656977" w:rsidRDefault="00282863">
      <w:hyperlink w:anchor="Section_1">
        <w:r w:rsidR="00434FD7">
          <w:rPr>
            <w:color w:val="0563C1"/>
            <w:u w:val="single"/>
          </w:rPr>
          <w:t>1. Executive Summary</w:t>
        </w:r>
      </w:hyperlink>
    </w:p>
    <w:p w14:paraId="03FFD2E6" w14:textId="77777777" w:rsidR="00656977" w:rsidRDefault="00282863">
      <w:hyperlink w:anchor="Section_2">
        <w:r w:rsidR="00434FD7">
          <w:rPr>
            <w:color w:val="0563C1"/>
            <w:u w:val="single"/>
          </w:rPr>
          <w:t>2. Organization Overview</w:t>
        </w:r>
      </w:hyperlink>
    </w:p>
    <w:p w14:paraId="084A7B67" w14:textId="77777777" w:rsidR="00656977" w:rsidRDefault="00282863">
      <w:hyperlink w:anchor="Section_3">
        <w:r w:rsidR="00434FD7">
          <w:rPr>
            <w:color w:val="0563C1"/>
            <w:u w:val="single"/>
          </w:rPr>
          <w:t>3. Critical Requirements &amp; Solution Overview</w:t>
        </w:r>
      </w:hyperlink>
    </w:p>
    <w:p w14:paraId="2C6CDA96" w14:textId="77777777" w:rsidR="00656977" w:rsidRDefault="00282863">
      <w:hyperlink w:anchor="Section_4">
        <w:r w:rsidR="00434FD7">
          <w:rPr>
            <w:color w:val="0563C1"/>
            <w:u w:val="single"/>
          </w:rPr>
          <w:t>4. User Experience Flows</w:t>
        </w:r>
      </w:hyperlink>
    </w:p>
    <w:p w14:paraId="670A80DC" w14:textId="77777777" w:rsidR="00656977" w:rsidRDefault="00282863">
      <w:hyperlink w:anchor="Section_5">
        <w:r w:rsidR="00434FD7">
          <w:rPr>
            <w:color w:val="0563C1"/>
            <w:u w:val="single"/>
          </w:rPr>
          <w:t>5. Scope of Work &amp; Roles/Responsibilities</w:t>
        </w:r>
      </w:hyperlink>
    </w:p>
    <w:p w14:paraId="18FE65FF" w14:textId="77777777" w:rsidR="00656977" w:rsidRDefault="00282863">
      <w:hyperlink w:anchor="Section_6">
        <w:r w:rsidR="00434FD7">
          <w:rPr>
            <w:color w:val="0563C1"/>
            <w:u w:val="single"/>
          </w:rPr>
          <w:t>6. Project Timeline &amp; Deliverables</w:t>
        </w:r>
      </w:hyperlink>
    </w:p>
    <w:p w14:paraId="729B9497" w14:textId="77777777" w:rsidR="00656977" w:rsidRDefault="00282863">
      <w:hyperlink w:anchor="Section_7">
        <w:r w:rsidR="00434FD7">
          <w:rPr>
            <w:color w:val="0563C1"/>
            <w:u w:val="single"/>
          </w:rPr>
          <w:t>7. Pricing &amp; Commercial Terms</w:t>
        </w:r>
      </w:hyperlink>
    </w:p>
    <w:p w14:paraId="55A06475" w14:textId="77777777" w:rsidR="00656977" w:rsidRDefault="00434FD7">
      <w:r>
        <w:br w:type="page"/>
      </w:r>
    </w:p>
    <w:p w14:paraId="053AC33C" w14:textId="77777777" w:rsidR="00656977" w:rsidRDefault="00434FD7">
      <w:pPr>
        <w:pStyle w:val="Heading1"/>
      </w:pPr>
      <w:bookmarkStart w:id="1" w:name="Section_1"/>
      <w:r>
        <w:lastRenderedPageBreak/>
        <w:t>1. Executive Summary</w:t>
      </w:r>
      <w:bookmarkEnd w:id="1"/>
    </w:p>
    <w:p w14:paraId="3A608966" w14:textId="77777777" w:rsidR="00656977" w:rsidRDefault="00434FD7">
      <w:pPr>
        <w:pStyle w:val="Heading2"/>
      </w:pPr>
      <w:r>
        <w:t xml:space="preserve">1.1 </w:t>
      </w:r>
      <w:bookmarkStart w:id="2" w:name="_Hlk219141849"/>
      <w:r>
        <w:t>Project Overview</w:t>
      </w:r>
    </w:p>
    <w:p w14:paraId="2483D52A" w14:textId="77777777" w:rsidR="00656977" w:rsidRDefault="00434FD7">
      <w:r>
        <w:t xml:space="preserve">Museums In Europe seeks to implement a self-guided audio tour infrastructure for their Israel museum location. </w:t>
      </w:r>
      <w:proofErr w:type="spellStart"/>
      <w:r>
        <w:t>AllCloud</w:t>
      </w:r>
      <w:proofErr w:type="spellEnd"/>
      <w:r>
        <w:t xml:space="preserve"> proposes a </w:t>
      </w:r>
      <w:proofErr w:type="spellStart"/>
      <w:r>
        <w:t>WiFi</w:t>
      </w:r>
      <w:proofErr w:type="spellEnd"/>
      <w:r>
        <w:t>-enabled, accuracy-focused AWS solution that provides personalized visitor experiences while maintaining strict historical accuracy controls.</w:t>
      </w:r>
    </w:p>
    <w:p w14:paraId="70956E31" w14:textId="77777777" w:rsidR="00656977" w:rsidRDefault="00434FD7">
      <w:bookmarkStart w:id="3" w:name="_Hlk219142018"/>
      <w:bookmarkEnd w:id="2"/>
      <w:r>
        <w:rPr>
          <w:b/>
        </w:rPr>
        <w:t>Key Solution Components:</w:t>
      </w:r>
    </w:p>
    <w:p w14:paraId="2FB14803" w14:textId="77777777" w:rsidR="00656977" w:rsidRDefault="00434FD7">
      <w:pPr>
        <w:pStyle w:val="ListBullet"/>
      </w:pPr>
      <w:r>
        <w:t>Content Management System (CMS) with curator approval workflows</w:t>
      </w:r>
    </w:p>
    <w:p w14:paraId="3F245875" w14:textId="77777777" w:rsidR="00656977" w:rsidRDefault="00434FD7">
      <w:pPr>
        <w:pStyle w:val="ListBullet"/>
      </w:pPr>
      <w:r>
        <w:t>AI-powered personalization engine (content selection only, NO fact generation)</w:t>
      </w:r>
    </w:p>
    <w:p w14:paraId="70625146" w14:textId="77777777" w:rsidR="00656977" w:rsidRDefault="00434FD7">
      <w:pPr>
        <w:pStyle w:val="ListBullet"/>
      </w:pPr>
      <w:r>
        <w:t>RESTful API layer for frontend integration</w:t>
      </w:r>
    </w:p>
    <w:p w14:paraId="06D4E34B" w14:textId="77777777" w:rsidR="00656977" w:rsidRDefault="00434FD7">
      <w:pPr>
        <w:pStyle w:val="ListBullet"/>
      </w:pPr>
      <w:r>
        <w:t>Secure content repository with Israel data residency</w:t>
      </w:r>
    </w:p>
    <w:p w14:paraId="30206746" w14:textId="77777777" w:rsidR="00656977" w:rsidRDefault="00434FD7">
      <w:pPr>
        <w:pStyle w:val="ListBullet"/>
      </w:pPr>
      <w:r>
        <w:t>Real-time content delivery via strong WiFi infrastructure</w:t>
      </w:r>
    </w:p>
    <w:bookmarkEnd w:id="3"/>
    <w:p w14:paraId="6626B6A7" w14:textId="77777777" w:rsidR="00656977" w:rsidRDefault="00434FD7">
      <w:pPr>
        <w:pStyle w:val="Heading2"/>
      </w:pPr>
      <w:r>
        <w:t>1.2 Critical Success Factors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8"/>
        <w:gridCol w:w="3128"/>
        <w:gridCol w:w="3130"/>
      </w:tblGrid>
      <w:tr w:rsidR="00656977" w14:paraId="7DE60593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63A16C8" w14:textId="77777777" w:rsidR="00656977" w:rsidRDefault="00434FD7">
            <w:r>
              <w:t>Factor</w:t>
            </w:r>
          </w:p>
        </w:tc>
        <w:tc>
          <w:tcPr>
            <w:tcW w:w="3135" w:type="dxa"/>
          </w:tcPr>
          <w:p w14:paraId="2D88E900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3135" w:type="dxa"/>
          </w:tcPr>
          <w:p w14:paraId="785F5FAA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AllCloud Solution</w:t>
            </w:r>
          </w:p>
        </w:tc>
      </w:tr>
      <w:tr w:rsidR="00656977" w14:paraId="0AC1772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70CC50" w14:textId="77777777" w:rsidR="00656977" w:rsidRDefault="00434FD7">
            <w:r>
              <w:t>**Historical Accuracy**</w:t>
            </w:r>
          </w:p>
        </w:tc>
        <w:tc>
          <w:tcPr>
            <w:tcW w:w="3135" w:type="dxa"/>
          </w:tcPr>
          <w:p w14:paraId="0E5B194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AI-generated facts</w:t>
            </w:r>
          </w:p>
        </w:tc>
        <w:tc>
          <w:tcPr>
            <w:tcW w:w="3135" w:type="dxa"/>
          </w:tcPr>
          <w:p w14:paraId="57E5177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RAG + Curator approval + Bedrock Guardrails</w:t>
            </w:r>
          </w:p>
        </w:tc>
      </w:tr>
      <w:tr w:rsidR="00656977" w14:paraId="2FFA02CB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B0443D2" w14:textId="77777777" w:rsidR="00656977" w:rsidRDefault="00434FD7">
            <w:r>
              <w:t>**WiFi Performance**</w:t>
            </w:r>
          </w:p>
        </w:tc>
        <w:tc>
          <w:tcPr>
            <w:tcW w:w="3135" w:type="dxa"/>
          </w:tcPr>
          <w:p w14:paraId="2DAA9B6B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Real-time content delivery</w:t>
            </w:r>
          </w:p>
        </w:tc>
        <w:tc>
          <w:tcPr>
            <w:tcW w:w="3135" w:type="dxa"/>
          </w:tcPr>
          <w:p w14:paraId="05192055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S3 caching + API Gateway + DynamoDB DAX</w:t>
            </w:r>
          </w:p>
        </w:tc>
      </w:tr>
      <w:tr w:rsidR="00656977" w14:paraId="79380033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549FC24" w14:textId="77777777" w:rsidR="00656977" w:rsidRDefault="00434FD7">
            <w:r>
              <w:t>**Data Residency**</w:t>
            </w:r>
          </w:p>
        </w:tc>
        <w:tc>
          <w:tcPr>
            <w:tcW w:w="3135" w:type="dxa"/>
          </w:tcPr>
          <w:p w14:paraId="225AB51D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data in Israel</w:t>
            </w:r>
          </w:p>
        </w:tc>
        <w:tc>
          <w:tcPr>
            <w:tcW w:w="3135" w:type="dxa"/>
          </w:tcPr>
          <w:p w14:paraId="0CE2F0AE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il-central-1 region + LZA enforcement</w:t>
            </w:r>
          </w:p>
        </w:tc>
      </w:tr>
      <w:tr w:rsidR="00656977" w14:paraId="0159A603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46C9F2F" w14:textId="77777777" w:rsidR="00656977" w:rsidRDefault="00434FD7">
            <w:r>
              <w:t>**Clear Roles**</w:t>
            </w:r>
          </w:p>
        </w:tc>
        <w:tc>
          <w:tcPr>
            <w:tcW w:w="3135" w:type="dxa"/>
          </w:tcPr>
          <w:p w14:paraId="0623B54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Defined responsibilities</w:t>
            </w:r>
          </w:p>
        </w:tc>
        <w:tc>
          <w:tcPr>
            <w:tcW w:w="3135" w:type="dxa"/>
          </w:tcPr>
          <w:p w14:paraId="22ED36B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AllCloud: Infrastructure/CMS; Partner: Frontend</w:t>
            </w:r>
          </w:p>
        </w:tc>
      </w:tr>
    </w:tbl>
    <w:p w14:paraId="67428127" w14:textId="77777777" w:rsidR="00656977" w:rsidRDefault="00434FD7">
      <w:pPr>
        <w:pStyle w:val="Heading2"/>
      </w:pPr>
      <w:r>
        <w:t>1.3 Project Scope</w:t>
      </w:r>
    </w:p>
    <w:p w14:paraId="7D619A9E" w14:textId="77777777" w:rsidR="00656977" w:rsidRDefault="00434FD7">
      <w:r>
        <w:rPr>
          <w:b/>
        </w:rPr>
        <w:t>AllCloud Deliverables:</w:t>
      </w:r>
    </w:p>
    <w:p w14:paraId="2475A8D2" w14:textId="77777777" w:rsidR="00656977" w:rsidRDefault="00434FD7">
      <w:pPr>
        <w:pStyle w:val="ListBullet"/>
      </w:pPr>
      <w:r>
        <w:t>AWS infrastructure (multi-account LZA architecture)</w:t>
      </w:r>
    </w:p>
    <w:p w14:paraId="50DA38DC" w14:textId="77777777" w:rsidR="00656977" w:rsidRDefault="00434FD7">
      <w:pPr>
        <w:pStyle w:val="ListBullet"/>
      </w:pPr>
      <w:r>
        <w:t>Content Management System (backend + curator portal)</w:t>
      </w:r>
    </w:p>
    <w:p w14:paraId="5EC42F14" w14:textId="77777777" w:rsidR="00656977" w:rsidRDefault="00434FD7">
      <w:pPr>
        <w:pStyle w:val="ListBullet"/>
      </w:pPr>
      <w:r>
        <w:t>RESTful APIs for frontend integration</w:t>
      </w:r>
    </w:p>
    <w:p w14:paraId="274F0655" w14:textId="77777777" w:rsidR="00656977" w:rsidRDefault="00434FD7">
      <w:pPr>
        <w:pStyle w:val="ListBullet"/>
      </w:pPr>
      <w:r>
        <w:t>AI personalization engine (Amazon Bedrock)</w:t>
      </w:r>
    </w:p>
    <w:p w14:paraId="1DB2AC38" w14:textId="77777777" w:rsidR="00656977" w:rsidRDefault="00434FD7">
      <w:pPr>
        <w:pStyle w:val="ListBullet"/>
      </w:pPr>
      <w:r>
        <w:t>Security, monitoring, and backup systems</w:t>
      </w:r>
    </w:p>
    <w:p w14:paraId="6A85A2CE" w14:textId="77777777" w:rsidR="00656977" w:rsidRDefault="00434FD7">
      <w:r>
        <w:rPr>
          <w:b/>
        </w:rPr>
        <w:t>Out of Scope (Frontend Partner):</w:t>
      </w:r>
    </w:p>
    <w:p w14:paraId="23C39719" w14:textId="77777777" w:rsidR="00656977" w:rsidRDefault="00434FD7">
      <w:pPr>
        <w:pStyle w:val="ListBullet"/>
      </w:pPr>
      <w:r>
        <w:t>Mobile application development (iOS/Android/Web)</w:t>
      </w:r>
    </w:p>
    <w:p w14:paraId="218860E4" w14:textId="77777777" w:rsidR="00656977" w:rsidRDefault="00434FD7">
      <w:pPr>
        <w:pStyle w:val="ListBullet"/>
      </w:pPr>
      <w:r>
        <w:t>User interface and UX design</w:t>
      </w:r>
    </w:p>
    <w:p w14:paraId="07F9D742" w14:textId="77777777" w:rsidR="00656977" w:rsidRDefault="00434FD7">
      <w:pPr>
        <w:pStyle w:val="ListBullet"/>
      </w:pPr>
      <w:r>
        <w:t>QR code scanning functionality</w:t>
      </w:r>
    </w:p>
    <w:p w14:paraId="16C3BCF2" w14:textId="77777777" w:rsidR="00656977" w:rsidRDefault="00434FD7">
      <w:pPr>
        <w:pStyle w:val="ListBullet"/>
      </w:pPr>
      <w:r>
        <w:t>Visitor-facing features</w:t>
      </w:r>
    </w:p>
    <w:p w14:paraId="6E344BB4" w14:textId="77777777" w:rsidR="00656977" w:rsidRDefault="00434FD7">
      <w:pPr>
        <w:pStyle w:val="Heading2"/>
      </w:pPr>
      <w:r>
        <w:t>1.4 Investment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8"/>
        <w:gridCol w:w="3129"/>
      </w:tblGrid>
      <w:tr w:rsidR="00656977" w14:paraId="6CA05B2F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74936A5" w14:textId="77777777" w:rsidR="00656977" w:rsidRDefault="00434FD7">
            <w:r>
              <w:t>Item</w:t>
            </w:r>
          </w:p>
        </w:tc>
        <w:tc>
          <w:tcPr>
            <w:tcW w:w="3135" w:type="dxa"/>
          </w:tcPr>
          <w:p w14:paraId="7EC23453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  <w:tc>
          <w:tcPr>
            <w:tcW w:w="3135" w:type="dxa"/>
          </w:tcPr>
          <w:p w14:paraId="7B5E52ED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656977" w14:paraId="5C78A445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ED71B79" w14:textId="77777777" w:rsidR="00656977" w:rsidRDefault="00434FD7">
            <w:r>
              <w:t>**Professional Services**</w:t>
            </w:r>
          </w:p>
        </w:tc>
        <w:tc>
          <w:tcPr>
            <w:tcW w:w="3135" w:type="dxa"/>
          </w:tcPr>
          <w:p w14:paraId="7D45E578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$70,000</w:t>
            </w:r>
          </w:p>
        </w:tc>
        <w:tc>
          <w:tcPr>
            <w:tcW w:w="3135" w:type="dxa"/>
          </w:tcPr>
          <w:p w14:paraId="7D8117BD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One-time implementation</w:t>
            </w:r>
          </w:p>
        </w:tc>
      </w:tr>
      <w:tr w:rsidR="00656977" w14:paraId="41CECC2C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B42D997" w14:textId="77777777" w:rsidR="00656977" w:rsidRDefault="00434FD7">
            <w:r>
              <w:lastRenderedPageBreak/>
              <w:t>**Monthly AWS Infrastructure**</w:t>
            </w:r>
          </w:p>
        </w:tc>
        <w:tc>
          <w:tcPr>
            <w:tcW w:w="3135" w:type="dxa"/>
          </w:tcPr>
          <w:p w14:paraId="6EA2264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$200-315/month</w:t>
            </w:r>
          </w:p>
        </w:tc>
        <w:tc>
          <w:tcPr>
            <w:tcW w:w="3135" w:type="dxa"/>
          </w:tcPr>
          <w:p w14:paraId="5DA298DA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Israel region, serverless</w:t>
            </w:r>
          </w:p>
        </w:tc>
      </w:tr>
      <w:tr w:rsidR="00656977" w14:paraId="40B53295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57B79D2" w14:textId="77777777" w:rsidR="00656977" w:rsidRDefault="00434FD7">
            <w:r>
              <w:t>**3-Year Total Cost of Ownership**</w:t>
            </w:r>
          </w:p>
        </w:tc>
        <w:tc>
          <w:tcPr>
            <w:tcW w:w="3135" w:type="dxa"/>
          </w:tcPr>
          <w:p w14:paraId="5CFD2BD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$77,200-81,340</w:t>
            </w:r>
          </w:p>
        </w:tc>
        <w:tc>
          <w:tcPr>
            <w:tcW w:w="3135" w:type="dxa"/>
          </w:tcPr>
          <w:p w14:paraId="77883DB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Services + infrastructure</w:t>
            </w:r>
          </w:p>
        </w:tc>
      </w:tr>
    </w:tbl>
    <w:p w14:paraId="02625D84" w14:textId="77777777" w:rsidR="00656977" w:rsidRDefault="00434FD7">
      <w:pPr>
        <w:pStyle w:val="Heading2"/>
      </w:pPr>
      <w:r>
        <w:t>1.5 Timeline</w:t>
      </w:r>
    </w:p>
    <w:p w14:paraId="12AA4D33" w14:textId="77777777" w:rsidR="00656977" w:rsidRDefault="00434FD7">
      <w:r>
        <w:rPr>
          <w:b/>
        </w:rPr>
        <w:t>Total Duration:</w:t>
      </w:r>
      <w:r>
        <w:t xml:space="preserve"> 8-10 weeks from contract signature to production launch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8"/>
        <w:gridCol w:w="3129"/>
      </w:tblGrid>
      <w:tr w:rsidR="00656977" w14:paraId="3991D91C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A605281" w14:textId="77777777" w:rsidR="00656977" w:rsidRDefault="00434FD7">
            <w:r>
              <w:t>Phase</w:t>
            </w:r>
          </w:p>
        </w:tc>
        <w:tc>
          <w:tcPr>
            <w:tcW w:w="3135" w:type="dxa"/>
          </w:tcPr>
          <w:p w14:paraId="4C49F973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3135" w:type="dxa"/>
          </w:tcPr>
          <w:p w14:paraId="4CF3A1C5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Deliverable</w:t>
            </w:r>
          </w:p>
        </w:tc>
      </w:tr>
      <w:tr w:rsidR="00656977" w14:paraId="2D72135F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B42D925" w14:textId="77777777" w:rsidR="00656977" w:rsidRDefault="00434FD7">
            <w:r>
              <w:t>Infrastructure Setup</w:t>
            </w:r>
          </w:p>
        </w:tc>
        <w:tc>
          <w:tcPr>
            <w:tcW w:w="3135" w:type="dxa"/>
          </w:tcPr>
          <w:p w14:paraId="3E912F5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weeks</w:t>
            </w:r>
          </w:p>
        </w:tc>
        <w:tc>
          <w:tcPr>
            <w:tcW w:w="3135" w:type="dxa"/>
          </w:tcPr>
          <w:p w14:paraId="62D200B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Operational AWS environment</w:t>
            </w:r>
          </w:p>
        </w:tc>
      </w:tr>
      <w:tr w:rsidR="00656977" w14:paraId="3CEEA2BA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C5DE168" w14:textId="77777777" w:rsidR="00656977" w:rsidRDefault="00434FD7">
            <w:r>
              <w:t>CMS Development</w:t>
            </w:r>
          </w:p>
        </w:tc>
        <w:tc>
          <w:tcPr>
            <w:tcW w:w="3135" w:type="dxa"/>
          </w:tcPr>
          <w:p w14:paraId="089D079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2-3 weeks</w:t>
            </w:r>
          </w:p>
        </w:tc>
        <w:tc>
          <w:tcPr>
            <w:tcW w:w="3135" w:type="dxa"/>
          </w:tcPr>
          <w:p w14:paraId="0B39A153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Operational CMS with APIs</w:t>
            </w:r>
          </w:p>
        </w:tc>
      </w:tr>
      <w:tr w:rsidR="00656977" w14:paraId="17FDC779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9E58E8A" w14:textId="77777777" w:rsidR="00656977" w:rsidRDefault="00434FD7">
            <w:r>
              <w:t>Integration &amp; Testing</w:t>
            </w:r>
          </w:p>
        </w:tc>
        <w:tc>
          <w:tcPr>
            <w:tcW w:w="3135" w:type="dxa"/>
          </w:tcPr>
          <w:p w14:paraId="669A1D38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 weeks</w:t>
            </w:r>
          </w:p>
        </w:tc>
        <w:tc>
          <w:tcPr>
            <w:tcW w:w="3135" w:type="dxa"/>
          </w:tcPr>
          <w:p w14:paraId="415FEC6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Integrated system</w:t>
            </w:r>
          </w:p>
        </w:tc>
      </w:tr>
      <w:tr w:rsidR="00656977" w14:paraId="18CAA3E4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DDA376F" w14:textId="77777777" w:rsidR="00656977" w:rsidRDefault="00434FD7">
            <w:r>
              <w:t>UAT &amp; Launch</w:t>
            </w:r>
          </w:p>
        </w:tc>
        <w:tc>
          <w:tcPr>
            <w:tcW w:w="3135" w:type="dxa"/>
          </w:tcPr>
          <w:p w14:paraId="378D8C4B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1-2 weeks</w:t>
            </w:r>
          </w:p>
        </w:tc>
        <w:tc>
          <w:tcPr>
            <w:tcW w:w="3135" w:type="dxa"/>
          </w:tcPr>
          <w:p w14:paraId="4C4BF389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Live production system</w:t>
            </w:r>
          </w:p>
        </w:tc>
      </w:tr>
    </w:tbl>
    <w:p w14:paraId="30FE227E" w14:textId="77777777" w:rsidR="00656977" w:rsidRDefault="00434FD7">
      <w:pPr>
        <w:pStyle w:val="Heading1"/>
      </w:pPr>
      <w:bookmarkStart w:id="4" w:name="Section_2"/>
      <w:r>
        <w:t>2. Organization Overview</w:t>
      </w:r>
      <w:bookmarkEnd w:id="4"/>
    </w:p>
    <w:p w14:paraId="207E0C40" w14:textId="77777777" w:rsidR="00656977" w:rsidRDefault="00434FD7">
      <w:pPr>
        <w:pStyle w:val="Heading2"/>
      </w:pPr>
      <w:r>
        <w:t>2.1 Client Profile</w:t>
      </w:r>
    </w:p>
    <w:p w14:paraId="1EA8A9E0" w14:textId="77777777" w:rsidR="00656977" w:rsidRDefault="00434FD7">
      <w:r>
        <w:rPr>
          <w:b/>
        </w:rPr>
        <w:t>Organization:</w:t>
      </w:r>
      <w:r>
        <w:t xml:space="preserve"> Museums In Europe  </w:t>
      </w:r>
    </w:p>
    <w:p w14:paraId="4789B9CF" w14:textId="77777777" w:rsidR="00656977" w:rsidRDefault="00434FD7">
      <w:r>
        <w:rPr>
          <w:b/>
        </w:rPr>
        <w:t>Project Sponsor:</w:t>
      </w:r>
      <w:r>
        <w:t xml:space="preserve"> Ofer Gradus, CEO  </w:t>
      </w:r>
    </w:p>
    <w:p w14:paraId="09AA2653" w14:textId="77777777" w:rsidR="00656977" w:rsidRDefault="00434FD7">
      <w:r>
        <w:rPr>
          <w:b/>
        </w:rPr>
        <w:t>Location:</w:t>
      </w:r>
      <w:r>
        <w:t xml:space="preserve"> Israel  </w:t>
      </w:r>
    </w:p>
    <w:p w14:paraId="5F8CF5BF" w14:textId="77777777" w:rsidR="00656977" w:rsidRDefault="00434FD7">
      <w:r>
        <w:rPr>
          <w:b/>
        </w:rPr>
        <w:t>Project:</w:t>
      </w:r>
      <w:r>
        <w:t xml:space="preserve"> Self-Guided Audio Tour Infrastructure</w:t>
      </w:r>
    </w:p>
    <w:p w14:paraId="3DBC980C" w14:textId="77777777" w:rsidR="00656977" w:rsidRDefault="00434FD7">
      <w:pPr>
        <w:pStyle w:val="Heading2"/>
      </w:pPr>
      <w:r>
        <w:t>2.2 Current State</w:t>
      </w:r>
    </w:p>
    <w:p w14:paraId="0721E146" w14:textId="77777777" w:rsidR="00656977" w:rsidRDefault="00434FD7">
      <w:r>
        <w:t>The museum currently lacks a digital infrastructure for self-guided audio tours. Visitors have no personalized experience, and content management is manual and fragmented.</w:t>
      </w:r>
    </w:p>
    <w:p w14:paraId="39CBF6E6" w14:textId="77777777" w:rsidR="00656977" w:rsidRDefault="00434FD7">
      <w:r>
        <w:rPr>
          <w:b/>
        </w:rPr>
        <w:t>Current Challenges:</w:t>
      </w:r>
    </w:p>
    <w:p w14:paraId="60CB9F6F" w14:textId="77777777" w:rsidR="00656977" w:rsidRDefault="00434FD7">
      <w:pPr>
        <w:pStyle w:val="ListBullet"/>
      </w:pPr>
      <w:r>
        <w:t>No digital content delivery system</w:t>
      </w:r>
    </w:p>
    <w:p w14:paraId="7EB042E8" w14:textId="77777777" w:rsidR="00656977" w:rsidRDefault="00434FD7">
      <w:pPr>
        <w:pStyle w:val="ListBullet"/>
      </w:pPr>
      <w:r>
        <w:t>No personalization capabilities</w:t>
      </w:r>
    </w:p>
    <w:p w14:paraId="4B03B977" w14:textId="77777777" w:rsidR="00656977" w:rsidRDefault="00434FD7">
      <w:pPr>
        <w:pStyle w:val="ListBullet"/>
      </w:pPr>
      <w:r>
        <w:t>Manual content management</w:t>
      </w:r>
    </w:p>
    <w:p w14:paraId="68EED562" w14:textId="77777777" w:rsidR="00656977" w:rsidRDefault="00434FD7">
      <w:pPr>
        <w:pStyle w:val="ListBullet"/>
      </w:pPr>
      <w:r>
        <w:t>No visitor analytics</w:t>
      </w:r>
    </w:p>
    <w:p w14:paraId="2D7CF18F" w14:textId="77777777" w:rsidR="00656977" w:rsidRDefault="00434FD7">
      <w:pPr>
        <w:pStyle w:val="ListBullet"/>
      </w:pPr>
      <w:r>
        <w:t>Limited scalability</w:t>
      </w:r>
    </w:p>
    <w:p w14:paraId="2D4BD670" w14:textId="77777777" w:rsidR="00656977" w:rsidRDefault="00434FD7">
      <w:pPr>
        <w:pStyle w:val="Heading2"/>
      </w:pPr>
      <w:r>
        <w:t>2.3 Desired Future State</w:t>
      </w:r>
    </w:p>
    <w:p w14:paraId="516E5835" w14:textId="77777777" w:rsidR="00656977" w:rsidRDefault="00434FD7">
      <w:r>
        <w:t>A modern, WiFi-enabled infrastructure that delivers personalized audio tours to visitors while maintaining strict historical accuracy controls and curator oversight.</w:t>
      </w:r>
    </w:p>
    <w:p w14:paraId="113ADB13" w14:textId="77777777" w:rsidR="00656977" w:rsidRDefault="00434FD7">
      <w:r>
        <w:rPr>
          <w:b/>
        </w:rPr>
        <w:t>Key Objectives:</w:t>
      </w:r>
    </w:p>
    <w:p w14:paraId="19F31802" w14:textId="77777777" w:rsidR="00656977" w:rsidRDefault="00434FD7">
      <w:pPr>
        <w:pStyle w:val="ListBullet"/>
      </w:pPr>
      <w:r>
        <w:t>Personalized visitor experiences based on preferences</w:t>
      </w:r>
    </w:p>
    <w:p w14:paraId="1DECCFBB" w14:textId="77777777" w:rsidR="00656977" w:rsidRDefault="00434FD7">
      <w:pPr>
        <w:pStyle w:val="ListBullet"/>
      </w:pPr>
      <w:r>
        <w:t>Real-time content delivery via strong WiFi</w:t>
      </w:r>
    </w:p>
    <w:p w14:paraId="20EA0BF5" w14:textId="77777777" w:rsidR="00656977" w:rsidRDefault="00434FD7">
      <w:pPr>
        <w:pStyle w:val="ListBullet"/>
      </w:pPr>
      <w:r>
        <w:lastRenderedPageBreak/>
        <w:t>Curator-controlled content with approval workflows</w:t>
      </w:r>
    </w:p>
    <w:p w14:paraId="4DD9735F" w14:textId="77777777" w:rsidR="00656977" w:rsidRDefault="00434FD7">
      <w:pPr>
        <w:pStyle w:val="ListBullet"/>
      </w:pPr>
      <w:r>
        <w:t>AI-powered content selection (NOT generation)</w:t>
      </w:r>
    </w:p>
    <w:p w14:paraId="2A2BD449" w14:textId="77777777" w:rsidR="00656977" w:rsidRDefault="00434FD7">
      <w:pPr>
        <w:pStyle w:val="ListBullet"/>
      </w:pPr>
      <w:r>
        <w:t>Israel data residency compliance</w:t>
      </w:r>
    </w:p>
    <w:p w14:paraId="6E7BC703" w14:textId="77777777" w:rsidR="00656977" w:rsidRDefault="00434FD7">
      <w:pPr>
        <w:pStyle w:val="ListBullet"/>
      </w:pPr>
      <w:r>
        <w:t>Scalable, secure AWS infrastructure</w:t>
      </w:r>
    </w:p>
    <w:p w14:paraId="1D8EBDC5" w14:textId="77777777" w:rsidR="00656977" w:rsidRDefault="00434FD7">
      <w:pPr>
        <w:pStyle w:val="Heading1"/>
      </w:pPr>
      <w:bookmarkStart w:id="5" w:name="Section_3"/>
      <w:r>
        <w:t>3. Critical Requirements &amp; Solution Overview</w:t>
      </w:r>
      <w:bookmarkEnd w:id="5"/>
    </w:p>
    <w:p w14:paraId="0812F5D4" w14:textId="77777777" w:rsidR="00656977" w:rsidRDefault="00434FD7">
      <w:pPr>
        <w:pStyle w:val="Heading2"/>
      </w:pPr>
      <w:r>
        <w:t>3.1 Critical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8"/>
        <w:gridCol w:w="3129"/>
        <w:gridCol w:w="3129"/>
      </w:tblGrid>
      <w:tr w:rsidR="00656977" w14:paraId="756F6017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6D6F86" w14:textId="77777777" w:rsidR="00656977" w:rsidRDefault="00434FD7">
            <w:r>
              <w:t>Requirement</w:t>
            </w:r>
          </w:p>
        </w:tc>
        <w:tc>
          <w:tcPr>
            <w:tcW w:w="3135" w:type="dxa"/>
          </w:tcPr>
          <w:p w14:paraId="335C59A6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135" w:type="dxa"/>
          </w:tcPr>
          <w:p w14:paraId="78E7F358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AllCloud Solution</w:t>
            </w:r>
          </w:p>
        </w:tc>
      </w:tr>
      <w:tr w:rsidR="00656977" w14:paraId="6CD6EA36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CC64C90" w14:textId="77777777" w:rsidR="00656977" w:rsidRDefault="00434FD7">
            <w:r>
              <w:t>**Historical Accuracy**</w:t>
            </w:r>
          </w:p>
        </w:tc>
        <w:tc>
          <w:tcPr>
            <w:tcW w:w="3135" w:type="dxa"/>
          </w:tcPr>
          <w:p w14:paraId="6E74140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AI-generated facts; all content curator-approved</w:t>
            </w:r>
          </w:p>
        </w:tc>
        <w:tc>
          <w:tcPr>
            <w:tcW w:w="3135" w:type="dxa"/>
          </w:tcPr>
          <w:p w14:paraId="7631BAC4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RAG approach + Bedrock Guardrails + Human approval gates + Audit trail</w:t>
            </w:r>
          </w:p>
        </w:tc>
      </w:tr>
      <w:tr w:rsidR="00656977" w14:paraId="0D323347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BE400F2" w14:textId="77777777" w:rsidR="00656977" w:rsidRDefault="00434FD7">
            <w:r>
              <w:t>**WiFi-Enabled**</w:t>
            </w:r>
          </w:p>
        </w:tc>
        <w:tc>
          <w:tcPr>
            <w:tcW w:w="3135" w:type="dxa"/>
          </w:tcPr>
          <w:p w14:paraId="450509F9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Real-time content delivery with strong WiFi</w:t>
            </w:r>
          </w:p>
        </w:tc>
        <w:tc>
          <w:tcPr>
            <w:tcW w:w="3135" w:type="dxa"/>
          </w:tcPr>
          <w:p w14:paraId="6D5C68E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S3 caching + API Gateway caching + DynamoDB DAX + Optimized delivery</w:t>
            </w:r>
          </w:p>
        </w:tc>
      </w:tr>
      <w:tr w:rsidR="00656977" w14:paraId="68AAE78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9E5E2EA" w14:textId="77777777" w:rsidR="00656977" w:rsidRDefault="00434FD7">
            <w:r>
              <w:t>**Israel Data Residency**</w:t>
            </w:r>
          </w:p>
        </w:tc>
        <w:tc>
          <w:tcPr>
            <w:tcW w:w="3135" w:type="dxa"/>
          </w:tcPr>
          <w:p w14:paraId="633F06B8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data must remain in Israel</w:t>
            </w:r>
          </w:p>
        </w:tc>
        <w:tc>
          <w:tcPr>
            <w:tcW w:w="3135" w:type="dxa"/>
          </w:tcPr>
          <w:p w14:paraId="03F1A74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il-central-1 region + LZA enforcement + No cross-border transfers</w:t>
            </w:r>
          </w:p>
        </w:tc>
      </w:tr>
      <w:tr w:rsidR="00656977" w14:paraId="06AE954D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F80B0E7" w14:textId="77777777" w:rsidR="00656977" w:rsidRDefault="00434FD7">
            <w:r>
              <w:t>**Clear Roles**</w:t>
            </w:r>
          </w:p>
        </w:tc>
        <w:tc>
          <w:tcPr>
            <w:tcW w:w="3135" w:type="dxa"/>
          </w:tcPr>
          <w:p w14:paraId="070F9B16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Defined responsibilities between parties</w:t>
            </w:r>
          </w:p>
        </w:tc>
        <w:tc>
          <w:tcPr>
            <w:tcW w:w="3135" w:type="dxa"/>
          </w:tcPr>
          <w:p w14:paraId="7CBD568F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See Roles &amp; Responsibilities table (Section 5)</w:t>
            </w:r>
          </w:p>
        </w:tc>
      </w:tr>
    </w:tbl>
    <w:p w14:paraId="72A26D6E" w14:textId="77777777" w:rsidR="00656977" w:rsidRDefault="00434FD7">
      <w:pPr>
        <w:pStyle w:val="Heading2"/>
      </w:pPr>
      <w:r>
        <w:t>3.2 Personalization Questionnaire (7 Parameters)</w:t>
      </w:r>
    </w:p>
    <w:p w14:paraId="5C4D1995" w14:textId="77777777" w:rsidR="00656977" w:rsidRDefault="00434FD7">
      <w:r>
        <w:t>The system collects visitor preferences to generate personalized itineraries: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0"/>
        <w:gridCol w:w="3127"/>
        <w:gridCol w:w="3129"/>
      </w:tblGrid>
      <w:tr w:rsidR="00656977" w14:paraId="36B0BF2A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DB5674" w14:textId="77777777" w:rsidR="00656977" w:rsidRDefault="00434FD7">
            <w:r>
              <w:t>Parameter</w:t>
            </w:r>
          </w:p>
        </w:tc>
        <w:tc>
          <w:tcPr>
            <w:tcW w:w="3135" w:type="dxa"/>
          </w:tcPr>
          <w:p w14:paraId="3D905424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Options</w:t>
            </w:r>
          </w:p>
        </w:tc>
        <w:tc>
          <w:tcPr>
            <w:tcW w:w="3135" w:type="dxa"/>
          </w:tcPr>
          <w:p w14:paraId="64F8C52A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56977" w14:paraId="2982D3C2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5A27F1B" w14:textId="77777777" w:rsidR="00656977" w:rsidRDefault="00434FD7">
            <w:r>
              <w:t>**Language**</w:t>
            </w:r>
          </w:p>
        </w:tc>
        <w:tc>
          <w:tcPr>
            <w:tcW w:w="3135" w:type="dxa"/>
          </w:tcPr>
          <w:p w14:paraId="35F3084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English, Hebrew, others</w:t>
            </w:r>
          </w:p>
        </w:tc>
        <w:tc>
          <w:tcPr>
            <w:tcW w:w="3135" w:type="dxa"/>
          </w:tcPr>
          <w:p w14:paraId="47913A9F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Content language selection</w:t>
            </w:r>
          </w:p>
        </w:tc>
      </w:tr>
      <w:tr w:rsidR="00656977" w14:paraId="466BFFAF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B0285D5" w14:textId="77777777" w:rsidR="00656977" w:rsidRDefault="00434FD7">
            <w:r>
              <w:t>**Age Range**</w:t>
            </w:r>
          </w:p>
        </w:tc>
        <w:tc>
          <w:tcPr>
            <w:tcW w:w="3135" w:type="dxa"/>
          </w:tcPr>
          <w:p w14:paraId="4AD4F360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Children, Teens, Adults, Seniors</w:t>
            </w:r>
          </w:p>
        </w:tc>
        <w:tc>
          <w:tcPr>
            <w:tcW w:w="3135" w:type="dxa"/>
          </w:tcPr>
          <w:p w14:paraId="66899026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Content complexity level</w:t>
            </w:r>
          </w:p>
        </w:tc>
      </w:tr>
      <w:tr w:rsidR="00656977" w14:paraId="3716ABE5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83CBC69" w14:textId="77777777" w:rsidR="00656977" w:rsidRDefault="00434FD7">
            <w:r>
              <w:t>**Culture/Religion**</w:t>
            </w:r>
          </w:p>
        </w:tc>
        <w:tc>
          <w:tcPr>
            <w:tcW w:w="3135" w:type="dxa"/>
          </w:tcPr>
          <w:p w14:paraId="0D14C7D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Dietary, observances, sensitivities</w:t>
            </w:r>
          </w:p>
        </w:tc>
        <w:tc>
          <w:tcPr>
            <w:tcW w:w="3135" w:type="dxa"/>
          </w:tcPr>
          <w:p w14:paraId="71431F5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Content filtering</w:t>
            </w:r>
          </w:p>
        </w:tc>
      </w:tr>
      <w:tr w:rsidR="00656977" w14:paraId="5721A3B1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BCD2EC1" w14:textId="77777777" w:rsidR="00656977" w:rsidRDefault="00434FD7">
            <w:r>
              <w:t>**Points of Interest**</w:t>
            </w:r>
          </w:p>
        </w:tc>
        <w:tc>
          <w:tcPr>
            <w:tcW w:w="3135" w:type="dxa"/>
          </w:tcPr>
          <w:p w14:paraId="098795A8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Art periods, themes, collections</w:t>
            </w:r>
          </w:p>
        </w:tc>
        <w:tc>
          <w:tcPr>
            <w:tcW w:w="3135" w:type="dxa"/>
          </w:tcPr>
          <w:p w14:paraId="3185051B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Content matching</w:t>
            </w:r>
          </w:p>
        </w:tc>
      </w:tr>
      <w:tr w:rsidR="00656977" w14:paraId="7E225DDD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09190B2" w14:textId="77777777" w:rsidR="00656977" w:rsidRDefault="00434FD7">
            <w:r>
              <w:t>**Gender**</w:t>
            </w:r>
          </w:p>
        </w:tc>
        <w:tc>
          <w:tcPr>
            <w:tcW w:w="3135" w:type="dxa"/>
          </w:tcPr>
          <w:p w14:paraId="2B68DCE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3135" w:type="dxa"/>
          </w:tcPr>
          <w:p w14:paraId="70EE398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Analytics and recommendations</w:t>
            </w:r>
          </w:p>
        </w:tc>
      </w:tr>
      <w:tr w:rsidR="00656977" w14:paraId="2720A245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777D582" w14:textId="77777777" w:rsidR="00656977" w:rsidRDefault="00434FD7">
            <w:r>
              <w:t>**Visit Duration**</w:t>
            </w:r>
          </w:p>
        </w:tc>
        <w:tc>
          <w:tcPr>
            <w:tcW w:w="3135" w:type="dxa"/>
          </w:tcPr>
          <w:p w14:paraId="1B469733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30min - 4+ hours</w:t>
            </w:r>
          </w:p>
        </w:tc>
        <w:tc>
          <w:tcPr>
            <w:tcW w:w="3135" w:type="dxa"/>
          </w:tcPr>
          <w:p w14:paraId="7E233120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Itinerary length</w:t>
            </w:r>
          </w:p>
        </w:tc>
      </w:tr>
      <w:tr w:rsidR="00656977" w14:paraId="5A64B079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9FDFE78" w14:textId="77777777" w:rsidR="00656977" w:rsidRDefault="00434FD7">
            <w:r>
              <w:t>**Must-See Items**</w:t>
            </w:r>
          </w:p>
        </w:tc>
        <w:tc>
          <w:tcPr>
            <w:tcW w:w="3135" w:type="dxa"/>
          </w:tcPr>
          <w:p w14:paraId="10180D6D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Specific exhibits</w:t>
            </w:r>
          </w:p>
        </w:tc>
        <w:tc>
          <w:tcPr>
            <w:tcW w:w="3135" w:type="dxa"/>
          </w:tcPr>
          <w:p w14:paraId="05C7BB2F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Anchor points in itinerary</w:t>
            </w:r>
          </w:p>
        </w:tc>
      </w:tr>
    </w:tbl>
    <w:p w14:paraId="63D2E6D9" w14:textId="77777777" w:rsidR="00656977" w:rsidRDefault="00434FD7">
      <w:pPr>
        <w:pStyle w:val="Heading2"/>
      </w:pPr>
      <w:r>
        <w:t>3.3 Solution Architecture Overview</w:t>
      </w:r>
    </w:p>
    <w:p w14:paraId="2CEF0B51" w14:textId="77777777" w:rsidR="00656977" w:rsidRDefault="00434FD7">
      <w:r>
        <w:rPr>
          <w:b/>
          <w:color w:val="0056C1"/>
          <w:sz w:val="24"/>
        </w:rPr>
        <w:t>[See Diagram 1: LZA OU &amp; Account Structure]</w:t>
      </w:r>
    </w:p>
    <w:p w14:paraId="6991FF42" w14:textId="529C14BE" w:rsidR="00656977" w:rsidRDefault="00434FD7">
      <w:pPr>
        <w:rPr>
          <w:i/>
          <w:color w:val="646464"/>
          <w:sz w:val="20"/>
          <w:rtl/>
        </w:rPr>
      </w:pPr>
      <w:r>
        <w:rPr>
          <w:i/>
          <w:color w:val="646464"/>
          <w:sz w:val="20"/>
        </w:rPr>
        <w:t>Figure 1: AWS Landing Zone Accelerator multi-account organizational structure with Security, Infrastructure, and Workloads OUs.</w:t>
      </w:r>
    </w:p>
    <w:p w14:paraId="48D49CC8" w14:textId="68E900D2" w:rsidR="00434FD7" w:rsidRDefault="00434FD7">
      <w:pPr>
        <w:rPr>
          <w:rtl/>
        </w:rPr>
      </w:pPr>
      <w:r w:rsidRPr="00434FD7">
        <w:rPr>
          <w:noProof/>
        </w:rPr>
        <w:lastRenderedPageBreak/>
        <w:drawing>
          <wp:inline distT="0" distB="0" distL="0" distR="0" wp14:anchorId="5E953016" wp14:editId="07A891AB">
            <wp:extent cx="5972810" cy="41059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5DE4" w14:textId="77777777" w:rsidR="00656977" w:rsidRDefault="00656977"/>
    <w:p w14:paraId="1314D10B" w14:textId="77777777" w:rsidR="00656977" w:rsidRDefault="00434FD7">
      <w:r>
        <w:rPr>
          <w:b/>
          <w:color w:val="0056C1"/>
          <w:sz w:val="24"/>
        </w:rPr>
        <w:t>[See Diagram 2: Detailed Technical Architecture]</w:t>
      </w:r>
    </w:p>
    <w:p w14:paraId="20A444FA" w14:textId="5612118A" w:rsidR="00656977" w:rsidRDefault="00434FD7">
      <w:pPr>
        <w:rPr>
          <w:i/>
          <w:color w:val="646464"/>
          <w:sz w:val="20"/>
          <w:rtl/>
        </w:rPr>
      </w:pPr>
      <w:r>
        <w:rPr>
          <w:i/>
          <w:color w:val="646464"/>
          <w:sz w:val="20"/>
        </w:rPr>
        <w:t>Figure 2: Complete AWS architecture showing VPCs, subnets, all AWS services, Transit Gateway hub-spoke topology, and security components in Israel region.</w:t>
      </w:r>
    </w:p>
    <w:p w14:paraId="0E37C7EF" w14:textId="5DD7E171" w:rsidR="00434FD7" w:rsidRDefault="00434FD7">
      <w:r w:rsidRPr="00434FD7">
        <w:rPr>
          <w:noProof/>
        </w:rPr>
        <w:lastRenderedPageBreak/>
        <w:drawing>
          <wp:inline distT="0" distB="0" distL="0" distR="0" wp14:anchorId="3DF096AD" wp14:editId="52CCCC7E">
            <wp:extent cx="5972810" cy="449643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F111" w14:textId="77777777" w:rsidR="00656977" w:rsidRDefault="00656977"/>
    <w:p w14:paraId="5035DFE8" w14:textId="77777777" w:rsidR="00656977" w:rsidRDefault="00434FD7">
      <w:pPr>
        <w:pStyle w:val="Heading3"/>
      </w:pPr>
      <w:r>
        <w:t>Core Components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0"/>
        <w:gridCol w:w="3128"/>
        <w:gridCol w:w="3128"/>
      </w:tblGrid>
      <w:tr w:rsidR="00656977" w14:paraId="796FC9DE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DDBB31B" w14:textId="77777777" w:rsidR="00656977" w:rsidRDefault="00434FD7">
            <w:r>
              <w:t>Component</w:t>
            </w:r>
          </w:p>
        </w:tc>
        <w:tc>
          <w:tcPr>
            <w:tcW w:w="3135" w:type="dxa"/>
          </w:tcPr>
          <w:p w14:paraId="3072D4E6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3135" w:type="dxa"/>
          </w:tcPr>
          <w:p w14:paraId="405E36F9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56977" w14:paraId="07257D63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0A03A91" w14:textId="77777777" w:rsidR="00656977" w:rsidRDefault="00434FD7">
            <w:r>
              <w:t>**Content Management**</w:t>
            </w:r>
          </w:p>
        </w:tc>
        <w:tc>
          <w:tcPr>
            <w:tcW w:w="3135" w:type="dxa"/>
          </w:tcPr>
          <w:p w14:paraId="2DF39C5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S3 + DynamoDB + Cognito</w:t>
            </w:r>
          </w:p>
        </w:tc>
        <w:tc>
          <w:tcPr>
            <w:tcW w:w="3135" w:type="dxa"/>
          </w:tcPr>
          <w:p w14:paraId="75C0F93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Curator portal for content upload and approval</w:t>
            </w:r>
          </w:p>
        </w:tc>
      </w:tr>
      <w:tr w:rsidR="00656977" w14:paraId="72C3C654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4800AD" w14:textId="77777777" w:rsidR="00656977" w:rsidRDefault="00434FD7">
            <w:r>
              <w:t>**API Layer**</w:t>
            </w:r>
          </w:p>
        </w:tc>
        <w:tc>
          <w:tcPr>
            <w:tcW w:w="3135" w:type="dxa"/>
          </w:tcPr>
          <w:p w14:paraId="194ED22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Gateway + Lambda</w:t>
            </w:r>
          </w:p>
        </w:tc>
        <w:tc>
          <w:tcPr>
            <w:tcW w:w="3135" w:type="dxa"/>
          </w:tcPr>
          <w:p w14:paraId="7FE0EBD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RESTful APIs for frontend integration</w:t>
            </w:r>
          </w:p>
        </w:tc>
      </w:tr>
      <w:tr w:rsidR="00656977" w14:paraId="23A9515D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9C8C36" w14:textId="77777777" w:rsidR="00656977" w:rsidRDefault="00434FD7">
            <w:r>
              <w:t>**Personalization Engine**</w:t>
            </w:r>
          </w:p>
        </w:tc>
        <w:tc>
          <w:tcPr>
            <w:tcW w:w="3135" w:type="dxa"/>
          </w:tcPr>
          <w:p w14:paraId="1FBBCBA9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Amazon Bedrock (RAG)</w:t>
            </w:r>
          </w:p>
        </w:tc>
        <w:tc>
          <w:tcPr>
            <w:tcW w:w="3135" w:type="dxa"/>
          </w:tcPr>
          <w:p w14:paraId="0280D649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content selection and itinerary generation</w:t>
            </w:r>
          </w:p>
        </w:tc>
      </w:tr>
      <w:tr w:rsidR="00656977" w14:paraId="0A612167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1A32206" w14:textId="77777777" w:rsidR="00656977" w:rsidRDefault="00434FD7">
            <w:r>
              <w:t>**Voice Generation**</w:t>
            </w:r>
          </w:p>
        </w:tc>
        <w:tc>
          <w:tcPr>
            <w:tcW w:w="3135" w:type="dxa"/>
          </w:tcPr>
          <w:p w14:paraId="5A5D045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Amazon Polly</w:t>
            </w:r>
          </w:p>
        </w:tc>
        <w:tc>
          <w:tcPr>
            <w:tcW w:w="3135" w:type="dxa"/>
          </w:tcPr>
          <w:p w14:paraId="3D7D48D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Text-to-speech for approved content (Phase 1)</w:t>
            </w:r>
          </w:p>
        </w:tc>
      </w:tr>
      <w:tr w:rsidR="00656977" w14:paraId="323AB619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B4B1B19" w14:textId="77777777" w:rsidR="00656977" w:rsidRDefault="00434FD7">
            <w:r>
              <w:t>**Data Storage**</w:t>
            </w:r>
          </w:p>
        </w:tc>
        <w:tc>
          <w:tcPr>
            <w:tcW w:w="3135" w:type="dxa"/>
          </w:tcPr>
          <w:p w14:paraId="1B5B6E2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S3 + DynamoDB</w:t>
            </w:r>
          </w:p>
        </w:tc>
        <w:tc>
          <w:tcPr>
            <w:tcW w:w="3135" w:type="dxa"/>
          </w:tcPr>
          <w:p w14:paraId="1D9D2FAD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Audio files, transcripts, metadata</w:t>
            </w:r>
          </w:p>
        </w:tc>
      </w:tr>
      <w:tr w:rsidR="00656977" w14:paraId="11863B31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168A40B" w14:textId="77777777" w:rsidR="00656977" w:rsidRDefault="00434FD7">
            <w:r>
              <w:t>**Caching**</w:t>
            </w:r>
          </w:p>
        </w:tc>
        <w:tc>
          <w:tcPr>
            <w:tcW w:w="3135" w:type="dxa"/>
          </w:tcPr>
          <w:p w14:paraId="7669EDF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S3 + DynamoDB DAX</w:t>
            </w:r>
          </w:p>
        </w:tc>
        <w:tc>
          <w:tcPr>
            <w:tcW w:w="3135" w:type="dxa"/>
          </w:tcPr>
          <w:p w14:paraId="58DC2BB9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Pre-generated audio by visitor profile</w:t>
            </w:r>
          </w:p>
        </w:tc>
      </w:tr>
      <w:tr w:rsidR="00656977" w14:paraId="7D2CA182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5997840" w14:textId="77777777" w:rsidR="00656977" w:rsidRDefault="00434FD7">
            <w:r>
              <w:t>**Security**</w:t>
            </w:r>
          </w:p>
        </w:tc>
        <w:tc>
          <w:tcPr>
            <w:tcW w:w="3135" w:type="dxa"/>
          </w:tcPr>
          <w:p w14:paraId="4BA72AF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WAF + KMS + CloudTrail</w:t>
            </w:r>
          </w:p>
        </w:tc>
        <w:tc>
          <w:tcPr>
            <w:tcW w:w="3135" w:type="dxa"/>
          </w:tcPr>
          <w:p w14:paraId="6727CE9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control, encryption, audit logging</w:t>
            </w:r>
          </w:p>
        </w:tc>
      </w:tr>
      <w:tr w:rsidR="00656977" w14:paraId="241BE14F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3CFCB3" w14:textId="77777777" w:rsidR="00656977" w:rsidRDefault="00434FD7">
            <w:r>
              <w:t>**Monitoring**</w:t>
            </w:r>
          </w:p>
        </w:tc>
        <w:tc>
          <w:tcPr>
            <w:tcW w:w="3135" w:type="dxa"/>
          </w:tcPr>
          <w:p w14:paraId="22B73E43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CloudWatch + AWS Backup</w:t>
            </w:r>
          </w:p>
        </w:tc>
        <w:tc>
          <w:tcPr>
            <w:tcW w:w="3135" w:type="dxa"/>
          </w:tcPr>
          <w:p w14:paraId="6ADC650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Metrics, logs, automated backups</w:t>
            </w:r>
          </w:p>
        </w:tc>
      </w:tr>
    </w:tbl>
    <w:p w14:paraId="5C9F569C" w14:textId="77777777" w:rsidR="00656977" w:rsidRDefault="00434FD7">
      <w:pPr>
        <w:pStyle w:val="Heading3"/>
      </w:pPr>
      <w:r>
        <w:lastRenderedPageBreak/>
        <w:t>AWS Services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7"/>
        <w:gridCol w:w="3130"/>
      </w:tblGrid>
      <w:tr w:rsidR="00656977" w14:paraId="5D8DD373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7CA8060" w14:textId="77777777" w:rsidR="00656977" w:rsidRDefault="00434FD7">
            <w:r>
              <w:t>Service</w:t>
            </w:r>
          </w:p>
        </w:tc>
        <w:tc>
          <w:tcPr>
            <w:tcW w:w="3135" w:type="dxa"/>
          </w:tcPr>
          <w:p w14:paraId="5EABDDAE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Cost</w:t>
            </w:r>
          </w:p>
        </w:tc>
        <w:tc>
          <w:tcPr>
            <w:tcW w:w="3135" w:type="dxa"/>
          </w:tcPr>
          <w:p w14:paraId="02645141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656977" w14:paraId="1D1B668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F5BC65" w14:textId="77777777" w:rsidR="00656977" w:rsidRDefault="00434FD7">
            <w:r>
              <w:t>Lambda</w:t>
            </w:r>
          </w:p>
        </w:tc>
        <w:tc>
          <w:tcPr>
            <w:tcW w:w="3135" w:type="dxa"/>
          </w:tcPr>
          <w:p w14:paraId="0249427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$25-40</w:t>
            </w:r>
          </w:p>
        </w:tc>
        <w:tc>
          <w:tcPr>
            <w:tcW w:w="3135" w:type="dxa"/>
          </w:tcPr>
          <w:p w14:paraId="4F87858E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Serverless compute, automatic scaling, pay-per-use</w:t>
            </w:r>
          </w:p>
        </w:tc>
      </w:tr>
      <w:tr w:rsidR="00656977" w14:paraId="0184FF45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389CD6" w14:textId="77777777" w:rsidR="00656977" w:rsidRDefault="00434FD7">
            <w:r>
              <w:t>API Gateway</w:t>
            </w:r>
          </w:p>
        </w:tc>
        <w:tc>
          <w:tcPr>
            <w:tcW w:w="3135" w:type="dxa"/>
          </w:tcPr>
          <w:p w14:paraId="79E5912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Included in Lambda</w:t>
            </w:r>
          </w:p>
        </w:tc>
        <w:tc>
          <w:tcPr>
            <w:tcW w:w="3135" w:type="dxa"/>
          </w:tcPr>
          <w:p w14:paraId="76FDCBEB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Managed RESTful APIs, built-in caching</w:t>
            </w:r>
          </w:p>
        </w:tc>
      </w:tr>
      <w:tr w:rsidR="00656977" w14:paraId="46DC751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641A825" w14:textId="77777777" w:rsidR="00656977" w:rsidRDefault="00434FD7">
            <w:r>
              <w:t>S3</w:t>
            </w:r>
          </w:p>
        </w:tc>
        <w:tc>
          <w:tcPr>
            <w:tcW w:w="3135" w:type="dxa"/>
          </w:tcPr>
          <w:p w14:paraId="7FDC887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$6-10</w:t>
            </w:r>
          </w:p>
        </w:tc>
        <w:tc>
          <w:tcPr>
            <w:tcW w:w="3135" w:type="dxa"/>
          </w:tcPr>
          <w:p w14:paraId="4A6CB159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99.999999999% durability, versioning, lifecycle policies</w:t>
            </w:r>
          </w:p>
        </w:tc>
      </w:tr>
      <w:tr w:rsidR="00656977" w14:paraId="405857C5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28460A0" w14:textId="77777777" w:rsidR="00656977" w:rsidRDefault="00434FD7">
            <w:r>
              <w:t>DynamoDB</w:t>
            </w:r>
          </w:p>
        </w:tc>
        <w:tc>
          <w:tcPr>
            <w:tcW w:w="3135" w:type="dxa"/>
          </w:tcPr>
          <w:p w14:paraId="7B7BA43A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$15-25</w:t>
            </w:r>
          </w:p>
        </w:tc>
        <w:tc>
          <w:tcPr>
            <w:tcW w:w="3135" w:type="dxa"/>
          </w:tcPr>
          <w:p w14:paraId="5158378F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Single-digit ms latency, automatic scaling</w:t>
            </w:r>
          </w:p>
        </w:tc>
      </w:tr>
      <w:tr w:rsidR="00656977" w14:paraId="196DAAEF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82BECD9" w14:textId="77777777" w:rsidR="00656977" w:rsidRDefault="00434FD7">
            <w:r>
              <w:t>DynamoDB DAX</w:t>
            </w:r>
          </w:p>
        </w:tc>
        <w:tc>
          <w:tcPr>
            <w:tcW w:w="3135" w:type="dxa"/>
          </w:tcPr>
          <w:p w14:paraId="6829F0D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Included</w:t>
            </w:r>
          </w:p>
        </w:tc>
        <w:tc>
          <w:tcPr>
            <w:tcW w:w="3135" w:type="dxa"/>
          </w:tcPr>
          <w:p w14:paraId="2C0A125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In-memory cache, microsecond latency</w:t>
            </w:r>
          </w:p>
        </w:tc>
      </w:tr>
      <w:tr w:rsidR="00656977" w14:paraId="31BC8CDB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F434FD1" w14:textId="77777777" w:rsidR="00656977" w:rsidRDefault="00434FD7">
            <w:r>
              <w:t>Bedrock</w:t>
            </w:r>
          </w:p>
        </w:tc>
        <w:tc>
          <w:tcPr>
            <w:tcW w:w="3135" w:type="dxa"/>
          </w:tcPr>
          <w:p w14:paraId="7459D938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$15-25</w:t>
            </w:r>
          </w:p>
        </w:tc>
        <w:tc>
          <w:tcPr>
            <w:tcW w:w="3135" w:type="dxa"/>
          </w:tcPr>
          <w:p w14:paraId="35EF207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Grounded AI, RAG, no hallucination</w:t>
            </w:r>
          </w:p>
        </w:tc>
      </w:tr>
      <w:tr w:rsidR="00656977" w14:paraId="656D7DF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974866D" w14:textId="77777777" w:rsidR="00656977" w:rsidRDefault="00434FD7">
            <w:r>
              <w:t>Polly</w:t>
            </w:r>
          </w:p>
        </w:tc>
        <w:tc>
          <w:tcPr>
            <w:tcW w:w="3135" w:type="dxa"/>
          </w:tcPr>
          <w:p w14:paraId="7655C768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$10-15</w:t>
            </w:r>
          </w:p>
        </w:tc>
        <w:tc>
          <w:tcPr>
            <w:tcW w:w="3135" w:type="dxa"/>
          </w:tcPr>
          <w:p w14:paraId="53CFC961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Natural voice generation, multiple languages</w:t>
            </w:r>
          </w:p>
        </w:tc>
      </w:tr>
      <w:tr w:rsidR="00656977" w14:paraId="6F7BFAC5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85F32D" w14:textId="77777777" w:rsidR="00656977" w:rsidRDefault="00434FD7">
            <w:r>
              <w:t>CloudFront</w:t>
            </w:r>
          </w:p>
        </w:tc>
        <w:tc>
          <w:tcPr>
            <w:tcW w:w="3135" w:type="dxa"/>
          </w:tcPr>
          <w:p w14:paraId="11CED0A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$20-30</w:t>
            </w:r>
          </w:p>
        </w:tc>
        <w:tc>
          <w:tcPr>
            <w:tcW w:w="3135" w:type="dxa"/>
          </w:tcPr>
          <w:p w14:paraId="46275F33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Global CDN, edge caching</w:t>
            </w:r>
          </w:p>
        </w:tc>
      </w:tr>
      <w:tr w:rsidR="00656977" w14:paraId="492120C1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2505034" w14:textId="77777777" w:rsidR="00656977" w:rsidRDefault="00434FD7">
            <w:r>
              <w:t>VPC/Networking</w:t>
            </w:r>
          </w:p>
        </w:tc>
        <w:tc>
          <w:tcPr>
            <w:tcW w:w="3135" w:type="dxa"/>
          </w:tcPr>
          <w:p w14:paraId="5E219F7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$85-130</w:t>
            </w:r>
          </w:p>
        </w:tc>
        <w:tc>
          <w:tcPr>
            <w:tcW w:w="3135" w:type="dxa"/>
          </w:tcPr>
          <w:p w14:paraId="4AEEE05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Transit Gateway, NAT, VPC endpoints</w:t>
            </w:r>
          </w:p>
        </w:tc>
      </w:tr>
      <w:tr w:rsidR="00656977" w14:paraId="10F9B8ED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6F259F7" w14:textId="77777777" w:rsidR="00656977" w:rsidRDefault="00434FD7">
            <w:r>
              <w:t>Security (WAF/KMS)</w:t>
            </w:r>
          </w:p>
        </w:tc>
        <w:tc>
          <w:tcPr>
            <w:tcW w:w="3135" w:type="dxa"/>
          </w:tcPr>
          <w:p w14:paraId="6A72280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$16-23</w:t>
            </w:r>
          </w:p>
        </w:tc>
        <w:tc>
          <w:tcPr>
            <w:tcW w:w="3135" w:type="dxa"/>
          </w:tcPr>
          <w:p w14:paraId="38758EF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 firewall, encryption key management</w:t>
            </w:r>
          </w:p>
        </w:tc>
      </w:tr>
      <w:tr w:rsidR="00656977" w14:paraId="2D7CC2BA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7381BDC" w14:textId="77777777" w:rsidR="00656977" w:rsidRDefault="00434FD7">
            <w:r>
              <w:t>Monitoring</w:t>
            </w:r>
          </w:p>
        </w:tc>
        <w:tc>
          <w:tcPr>
            <w:tcW w:w="3135" w:type="dxa"/>
          </w:tcPr>
          <w:p w14:paraId="1E91B6DE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$20-35</w:t>
            </w:r>
          </w:p>
        </w:tc>
        <w:tc>
          <w:tcPr>
            <w:tcW w:w="3135" w:type="dxa"/>
          </w:tcPr>
          <w:p w14:paraId="5721245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CloudWatch, CloudTrail, AWS Backup</w:t>
            </w:r>
          </w:p>
        </w:tc>
      </w:tr>
      <w:tr w:rsidR="00656977" w14:paraId="38E298DB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647233A" w14:textId="77777777" w:rsidR="00656977" w:rsidRDefault="00434FD7">
            <w:r>
              <w:t>**Total**</w:t>
            </w:r>
          </w:p>
        </w:tc>
        <w:tc>
          <w:tcPr>
            <w:tcW w:w="3135" w:type="dxa"/>
          </w:tcPr>
          <w:p w14:paraId="121F30C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**$200-315**</w:t>
            </w:r>
          </w:p>
        </w:tc>
        <w:tc>
          <w:tcPr>
            <w:tcW w:w="3135" w:type="dxa"/>
          </w:tcPr>
          <w:p w14:paraId="519E16E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**Serverless, auto-scaling, Israel region**</w:t>
            </w:r>
          </w:p>
        </w:tc>
      </w:tr>
    </w:tbl>
    <w:p w14:paraId="680ECEB7" w14:textId="77777777" w:rsidR="00656977" w:rsidRDefault="00434FD7">
      <w:pPr>
        <w:pStyle w:val="Heading1"/>
      </w:pPr>
      <w:bookmarkStart w:id="6" w:name="Section_4"/>
      <w:r>
        <w:t>4. User Experience Flows</w:t>
      </w:r>
      <w:bookmarkEnd w:id="6"/>
    </w:p>
    <w:p w14:paraId="1B1D356C" w14:textId="77777777" w:rsidR="00656977" w:rsidRDefault="00434FD7">
      <w:pPr>
        <w:pStyle w:val="Heading2"/>
      </w:pPr>
      <w:r>
        <w:t>4.1 Visitor Journey</w:t>
      </w:r>
    </w:p>
    <w:p w14:paraId="4A973C23" w14:textId="77777777" w:rsidR="00656977" w:rsidRDefault="00434FD7">
      <w:r>
        <w:rPr>
          <w:b/>
          <w:color w:val="0056C1"/>
          <w:sz w:val="24"/>
        </w:rPr>
        <w:t>[See Diagram 3: Visitor User Experience Flow]</w:t>
      </w:r>
    </w:p>
    <w:p w14:paraId="26EAE4A1" w14:textId="77777777" w:rsidR="00656977" w:rsidRDefault="00434FD7">
      <w:r>
        <w:rPr>
          <w:i/>
          <w:color w:val="646464"/>
          <w:sz w:val="20"/>
        </w:rPr>
        <w:t>Figure 3: Complete visitor journey from arrival through questionnaire, AI-powered itinerary generation, gallery experience with real-time content delivery, and exit.</w:t>
      </w:r>
    </w:p>
    <w:p w14:paraId="1C51CD22" w14:textId="5E8A1799" w:rsidR="00656977" w:rsidRDefault="00434FD7">
      <w:pPr>
        <w:jc w:val="center"/>
      </w:pPr>
      <w:r>
        <w:rPr>
          <w:color w:val="969696"/>
        </w:rPr>
        <w:lastRenderedPageBreak/>
        <w:br/>
      </w:r>
      <w:r w:rsidRPr="00434FD7">
        <w:rPr>
          <w:noProof/>
          <w:color w:val="969696"/>
        </w:rPr>
        <w:drawing>
          <wp:inline distT="0" distB="0" distL="0" distR="0" wp14:anchorId="72B83B25" wp14:editId="0D577CA4">
            <wp:extent cx="5972810" cy="3333115"/>
            <wp:effectExtent l="0" t="0" r="889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4043" w14:textId="77777777" w:rsidR="00656977" w:rsidRDefault="00656977"/>
    <w:p w14:paraId="27A8F294" w14:textId="77777777" w:rsidR="00656977" w:rsidRDefault="00434FD7">
      <w:pPr>
        <w:pStyle w:val="Heading3"/>
      </w:pPr>
      <w:r>
        <w:t>Visitor Journey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6"/>
        <w:gridCol w:w="2344"/>
      </w:tblGrid>
      <w:tr w:rsidR="00656977" w14:paraId="58573787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76EE000" w14:textId="77777777" w:rsidR="00656977" w:rsidRDefault="00434FD7">
            <w:r>
              <w:t>Step</w:t>
            </w:r>
          </w:p>
        </w:tc>
        <w:tc>
          <w:tcPr>
            <w:tcW w:w="2351" w:type="dxa"/>
          </w:tcPr>
          <w:p w14:paraId="13941760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Activity</w:t>
            </w:r>
          </w:p>
        </w:tc>
        <w:tc>
          <w:tcPr>
            <w:tcW w:w="2351" w:type="dxa"/>
          </w:tcPr>
          <w:p w14:paraId="33517A45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351" w:type="dxa"/>
          </w:tcPr>
          <w:p w14:paraId="57CC6BFA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</w:tr>
      <w:tr w:rsidR="00656977" w14:paraId="2CE2A1A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4FA0A7D" w14:textId="77777777" w:rsidR="00656977" w:rsidRDefault="00434FD7">
            <w:r>
              <w:t>**1. Arrival**</w:t>
            </w:r>
          </w:p>
        </w:tc>
        <w:tc>
          <w:tcPr>
            <w:tcW w:w="2351" w:type="dxa"/>
          </w:tcPr>
          <w:p w14:paraId="27712C1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 device or download app via QR code</w:t>
            </w:r>
          </w:p>
        </w:tc>
        <w:tc>
          <w:tcPr>
            <w:tcW w:w="2351" w:type="dxa"/>
          </w:tcPr>
          <w:p w14:paraId="3BB51731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app</w:t>
            </w:r>
          </w:p>
        </w:tc>
        <w:tc>
          <w:tcPr>
            <w:tcW w:w="2351" w:type="dxa"/>
          </w:tcPr>
          <w:p w14:paraId="2D478C6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 min</w:t>
            </w:r>
          </w:p>
        </w:tc>
      </w:tr>
      <w:tr w:rsidR="00656977" w14:paraId="0A0AC3CD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D5FCFF9" w14:textId="77777777" w:rsidR="00656977" w:rsidRDefault="00434FD7">
            <w:r>
              <w:t>**2. Questionnaire**</w:t>
            </w:r>
          </w:p>
        </w:tc>
        <w:tc>
          <w:tcPr>
            <w:tcW w:w="2351" w:type="dxa"/>
          </w:tcPr>
          <w:p w14:paraId="2FBA2A3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Answer 7 personalization questions</w:t>
            </w:r>
          </w:p>
        </w:tc>
        <w:tc>
          <w:tcPr>
            <w:tcW w:w="2351" w:type="dxa"/>
          </w:tcPr>
          <w:p w14:paraId="13F1967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Gateway + Lambda + DynamoDB</w:t>
            </w:r>
          </w:p>
        </w:tc>
        <w:tc>
          <w:tcPr>
            <w:tcW w:w="2351" w:type="dxa"/>
          </w:tcPr>
          <w:p w14:paraId="3626D01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3-5 min</w:t>
            </w:r>
          </w:p>
        </w:tc>
      </w:tr>
      <w:tr w:rsidR="00656977" w14:paraId="6CE75F19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A064C17" w14:textId="77777777" w:rsidR="00656977" w:rsidRDefault="00434FD7">
            <w:r>
              <w:t>**3. Itinerary**</w:t>
            </w:r>
          </w:p>
        </w:tc>
        <w:tc>
          <w:tcPr>
            <w:tcW w:w="2351" w:type="dxa"/>
          </w:tcPr>
          <w:p w14:paraId="3EA1E62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generates personalized tour route</w:t>
            </w:r>
          </w:p>
        </w:tc>
        <w:tc>
          <w:tcPr>
            <w:tcW w:w="2351" w:type="dxa"/>
          </w:tcPr>
          <w:p w14:paraId="6407FB5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Bedrock + Lambda</w:t>
            </w:r>
          </w:p>
        </w:tc>
        <w:tc>
          <w:tcPr>
            <w:tcW w:w="2351" w:type="dxa"/>
          </w:tcPr>
          <w:p w14:paraId="21419B1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10-30 sec</w:t>
            </w:r>
          </w:p>
        </w:tc>
      </w:tr>
      <w:tr w:rsidR="00656977" w14:paraId="26D037A1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338468F" w14:textId="77777777" w:rsidR="00656977" w:rsidRDefault="00434FD7">
            <w:r>
              <w:t>**4. Gallery**</w:t>
            </w:r>
          </w:p>
        </w:tc>
        <w:tc>
          <w:tcPr>
            <w:tcW w:w="2351" w:type="dxa"/>
          </w:tcPr>
          <w:p w14:paraId="20F794D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Scan QR codes, receive audio content</w:t>
            </w:r>
          </w:p>
        </w:tc>
        <w:tc>
          <w:tcPr>
            <w:tcW w:w="2351" w:type="dxa"/>
          </w:tcPr>
          <w:p w14:paraId="551510F6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Gateway + S3 + Polly</w:t>
            </w:r>
          </w:p>
        </w:tc>
        <w:tc>
          <w:tcPr>
            <w:tcW w:w="2351" w:type="dxa"/>
          </w:tcPr>
          <w:p w14:paraId="2438819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Real-time</w:t>
            </w:r>
          </w:p>
        </w:tc>
      </w:tr>
      <w:tr w:rsidR="00656977" w14:paraId="0EA800EA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CF2D0B1" w14:textId="77777777" w:rsidR="00656977" w:rsidRDefault="00434FD7">
            <w:r>
              <w:t>**5. Exit**</w:t>
            </w:r>
          </w:p>
        </w:tc>
        <w:tc>
          <w:tcPr>
            <w:tcW w:w="2351" w:type="dxa"/>
          </w:tcPr>
          <w:p w14:paraId="2A3CC86E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Sync analytics, thank you message</w:t>
            </w:r>
          </w:p>
        </w:tc>
        <w:tc>
          <w:tcPr>
            <w:tcW w:w="2351" w:type="dxa"/>
          </w:tcPr>
          <w:p w14:paraId="78E1EB4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CloudWatch + DynamoDB</w:t>
            </w:r>
          </w:p>
        </w:tc>
        <w:tc>
          <w:tcPr>
            <w:tcW w:w="2351" w:type="dxa"/>
          </w:tcPr>
          <w:p w14:paraId="0E0C731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min</w:t>
            </w:r>
          </w:p>
        </w:tc>
      </w:tr>
    </w:tbl>
    <w:p w14:paraId="5E37D664" w14:textId="77777777" w:rsidR="00656977" w:rsidRDefault="00434FD7">
      <w:r>
        <w:rPr>
          <w:b/>
        </w:rPr>
        <w:t>Note:</w:t>
      </w:r>
      <w:r>
        <w:t xml:space="preserve"> All technical details (API calls, AWS services, data flow) are shown in Diagram 3. The system leverages strong WiFi throughout the museum for real-time content delivery.</w:t>
      </w:r>
    </w:p>
    <w:p w14:paraId="1F289BD0" w14:textId="77777777" w:rsidR="00656977" w:rsidRDefault="00434FD7">
      <w:pPr>
        <w:pStyle w:val="Heading2"/>
      </w:pPr>
      <w:r>
        <w:t>4.2 Museum Employee Workflow</w:t>
      </w:r>
    </w:p>
    <w:p w14:paraId="73EE3A19" w14:textId="77777777" w:rsidR="00656977" w:rsidRDefault="00434FD7">
      <w:r>
        <w:rPr>
          <w:b/>
          <w:color w:val="0056C1"/>
          <w:sz w:val="24"/>
        </w:rPr>
        <w:t>[See Diagram 4: Museum Employee User Experience Flow]</w:t>
      </w:r>
    </w:p>
    <w:p w14:paraId="1537D27C" w14:textId="77777777" w:rsidR="00656977" w:rsidRDefault="00434FD7">
      <w:r>
        <w:rPr>
          <w:i/>
          <w:color w:val="646464"/>
          <w:sz w:val="20"/>
        </w:rPr>
        <w:t>Figure 4: Content creation workflow showing staff upload, AI voice generation (Amazon Polly), curator approval gates, and publication process with AWS service integration.</w:t>
      </w:r>
    </w:p>
    <w:p w14:paraId="1992AD33" w14:textId="77777777" w:rsidR="00656977" w:rsidRDefault="00434FD7">
      <w:pPr>
        <w:jc w:val="center"/>
      </w:pPr>
      <w:r>
        <w:rPr>
          <w:color w:val="969696"/>
        </w:rPr>
        <w:lastRenderedPageBreak/>
        <w:br/>
        <w:t>[DIAGRAM 4 PLACEHOLDER - Insert diagram here]</w:t>
      </w:r>
      <w:r>
        <w:rPr>
          <w:color w:val="969696"/>
        </w:rPr>
        <w:br/>
      </w:r>
    </w:p>
    <w:p w14:paraId="2B0B4250" w14:textId="77777777" w:rsidR="00656977" w:rsidRDefault="00656977"/>
    <w:p w14:paraId="69FBC729" w14:textId="77777777" w:rsidR="00656977" w:rsidRDefault="00434FD7">
      <w:pPr>
        <w:pStyle w:val="Heading3"/>
      </w:pPr>
      <w:r>
        <w:t>Content Lifecycle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6"/>
        <w:gridCol w:w="2345"/>
        <w:gridCol w:w="2346"/>
        <w:gridCol w:w="2349"/>
      </w:tblGrid>
      <w:tr w:rsidR="00656977" w14:paraId="37406F10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B145066" w14:textId="77777777" w:rsidR="00656977" w:rsidRDefault="00434FD7">
            <w:r>
              <w:t>Role</w:t>
            </w:r>
          </w:p>
        </w:tc>
        <w:tc>
          <w:tcPr>
            <w:tcW w:w="2351" w:type="dxa"/>
          </w:tcPr>
          <w:p w14:paraId="555D5775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Activity</w:t>
            </w:r>
          </w:p>
        </w:tc>
        <w:tc>
          <w:tcPr>
            <w:tcW w:w="2351" w:type="dxa"/>
          </w:tcPr>
          <w:p w14:paraId="78F10DD3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System</w:t>
            </w:r>
          </w:p>
        </w:tc>
        <w:tc>
          <w:tcPr>
            <w:tcW w:w="2351" w:type="dxa"/>
          </w:tcPr>
          <w:p w14:paraId="52AC4E30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656977" w14:paraId="7A283E8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DF19AAB" w14:textId="77777777" w:rsidR="00656977" w:rsidRDefault="00434FD7">
            <w:r>
              <w:t>**Content Creator**</w:t>
            </w:r>
          </w:p>
        </w:tc>
        <w:tc>
          <w:tcPr>
            <w:tcW w:w="2351" w:type="dxa"/>
          </w:tcPr>
          <w:p w14:paraId="78C7748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 text content + images</w:t>
            </w:r>
          </w:p>
        </w:tc>
        <w:tc>
          <w:tcPr>
            <w:tcW w:w="2351" w:type="dxa"/>
          </w:tcPr>
          <w:p w14:paraId="16CD3F4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CMS Portal (S3 + CloudFront)</w:t>
            </w:r>
          </w:p>
        </w:tc>
        <w:tc>
          <w:tcPr>
            <w:tcW w:w="2351" w:type="dxa"/>
          </w:tcPr>
          <w:p w14:paraId="5B02168E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</w:t>
            </w:r>
          </w:p>
        </w:tc>
      </w:tr>
      <w:tr w:rsidR="00656977" w14:paraId="4404492E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F35499" w14:textId="77777777" w:rsidR="00656977" w:rsidRDefault="00434FD7">
            <w:r>
              <w:t>**System**</w:t>
            </w:r>
          </w:p>
        </w:tc>
        <w:tc>
          <w:tcPr>
            <w:tcW w:w="2351" w:type="dxa"/>
          </w:tcPr>
          <w:p w14:paraId="36015B28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Auto-generate audio via Polly</w:t>
            </w:r>
          </w:p>
        </w:tc>
        <w:tc>
          <w:tcPr>
            <w:tcW w:w="2351" w:type="dxa"/>
          </w:tcPr>
          <w:p w14:paraId="6D12E4D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Amazon Polly + Lambda</w:t>
            </w:r>
          </w:p>
        </w:tc>
        <w:tc>
          <w:tcPr>
            <w:tcW w:w="2351" w:type="dxa"/>
          </w:tcPr>
          <w:p w14:paraId="08E13D96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 Approval</w:t>
            </w:r>
          </w:p>
        </w:tc>
      </w:tr>
      <w:tr w:rsidR="00656977" w14:paraId="7E94EBB3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378518F" w14:textId="77777777" w:rsidR="00656977" w:rsidRDefault="00434FD7">
            <w:r>
              <w:t>**Curator**</w:t>
            </w:r>
          </w:p>
        </w:tc>
        <w:tc>
          <w:tcPr>
            <w:tcW w:w="2351" w:type="dxa"/>
          </w:tcPr>
          <w:p w14:paraId="69DDD1B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Review content for accuracy</w:t>
            </w:r>
          </w:p>
        </w:tc>
        <w:tc>
          <w:tcPr>
            <w:tcW w:w="2351" w:type="dxa"/>
          </w:tcPr>
          <w:p w14:paraId="7DC3093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CMS Portal (Cognito auth)</w:t>
            </w:r>
          </w:p>
        </w:tc>
        <w:tc>
          <w:tcPr>
            <w:tcW w:w="2351" w:type="dxa"/>
          </w:tcPr>
          <w:p w14:paraId="3E452B24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Under Review</w:t>
            </w:r>
          </w:p>
        </w:tc>
      </w:tr>
      <w:tr w:rsidR="00656977" w14:paraId="70F8B2C0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2233A40" w14:textId="77777777" w:rsidR="00656977" w:rsidRDefault="00434FD7">
            <w:r>
              <w:t>**Curator**</w:t>
            </w:r>
          </w:p>
        </w:tc>
        <w:tc>
          <w:tcPr>
            <w:tcW w:w="2351" w:type="dxa"/>
          </w:tcPr>
          <w:p w14:paraId="0C7E656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Approve or reject with comments</w:t>
            </w:r>
          </w:p>
        </w:tc>
        <w:tc>
          <w:tcPr>
            <w:tcW w:w="2351" w:type="dxa"/>
          </w:tcPr>
          <w:p w14:paraId="68058E3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Lambda + Bedrock Guardrails</w:t>
            </w:r>
          </w:p>
        </w:tc>
        <w:tc>
          <w:tcPr>
            <w:tcW w:w="2351" w:type="dxa"/>
          </w:tcPr>
          <w:p w14:paraId="382EA83B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Approved/Rejected</w:t>
            </w:r>
          </w:p>
        </w:tc>
      </w:tr>
      <w:tr w:rsidR="00656977" w14:paraId="37CE7627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FEE6F5B" w14:textId="77777777" w:rsidR="00656977" w:rsidRDefault="00434FD7">
            <w:r>
              <w:t>**System**</w:t>
            </w:r>
          </w:p>
        </w:tc>
        <w:tc>
          <w:tcPr>
            <w:tcW w:w="2351" w:type="dxa"/>
          </w:tcPr>
          <w:p w14:paraId="4932B66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 to production repository</w:t>
            </w:r>
          </w:p>
        </w:tc>
        <w:tc>
          <w:tcPr>
            <w:tcW w:w="2351" w:type="dxa"/>
          </w:tcPr>
          <w:p w14:paraId="398D283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S3 + DynamoDB + CloudWatch</w:t>
            </w:r>
          </w:p>
        </w:tc>
        <w:tc>
          <w:tcPr>
            <w:tcW w:w="2351" w:type="dxa"/>
          </w:tcPr>
          <w:p w14:paraId="774BF3A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Published</w:t>
            </w:r>
          </w:p>
        </w:tc>
      </w:tr>
      <w:tr w:rsidR="00656977" w14:paraId="1C0140C2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6978A04" w14:textId="77777777" w:rsidR="00656977" w:rsidRDefault="00434FD7">
            <w:r>
              <w:t>**AI**</w:t>
            </w:r>
          </w:p>
        </w:tc>
        <w:tc>
          <w:tcPr>
            <w:tcW w:w="2351" w:type="dxa"/>
          </w:tcPr>
          <w:p w14:paraId="7E9678B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 content for visitor itineraries</w:t>
            </w:r>
          </w:p>
        </w:tc>
        <w:tc>
          <w:tcPr>
            <w:tcW w:w="2351" w:type="dxa"/>
          </w:tcPr>
          <w:p w14:paraId="6DA30130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Bedrock (RAG)</w:t>
            </w:r>
          </w:p>
        </w:tc>
        <w:tc>
          <w:tcPr>
            <w:tcW w:w="2351" w:type="dxa"/>
          </w:tcPr>
          <w:p w14:paraId="21718B7F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 Use</w:t>
            </w:r>
          </w:p>
        </w:tc>
      </w:tr>
    </w:tbl>
    <w:p w14:paraId="771E2019" w14:textId="77777777" w:rsidR="00656977" w:rsidRDefault="00434FD7">
      <w:r>
        <w:rPr>
          <w:b/>
        </w:rPr>
        <w:t>Key Controls:</w:t>
      </w:r>
    </w:p>
    <w:p w14:paraId="59C2662D" w14:textId="77777777" w:rsidR="00656977" w:rsidRDefault="00434FD7">
      <w:pPr>
        <w:pStyle w:val="ListBullet"/>
      </w:pPr>
      <w:r>
        <w:t>All content requires curator approval before publication</w:t>
      </w:r>
    </w:p>
    <w:p w14:paraId="11D6B95F" w14:textId="77777777" w:rsidR="00656977" w:rsidRDefault="00434FD7">
      <w:pPr>
        <w:pStyle w:val="ListBullet"/>
      </w:pPr>
      <w:r>
        <w:t>AI can only select from approved content (cannot generate facts)</w:t>
      </w:r>
    </w:p>
    <w:p w14:paraId="75923000" w14:textId="77777777" w:rsidR="00656977" w:rsidRDefault="00434FD7">
      <w:pPr>
        <w:pStyle w:val="ListBullet"/>
      </w:pPr>
      <w:r>
        <w:t>Complete audit trail (author, approver, date, version)</w:t>
      </w:r>
    </w:p>
    <w:p w14:paraId="04485C93" w14:textId="77777777" w:rsidR="00656977" w:rsidRDefault="00434FD7">
      <w:pPr>
        <w:pStyle w:val="ListBullet"/>
      </w:pPr>
      <w:r>
        <w:t>Bedrock Guardrails prevent unauthorized content modifications</w:t>
      </w:r>
    </w:p>
    <w:p w14:paraId="67142E85" w14:textId="77777777" w:rsidR="00656977" w:rsidRDefault="00434FD7">
      <w:pPr>
        <w:pStyle w:val="ListBullet"/>
      </w:pPr>
      <w:r>
        <w:t>Content versioning and rollback capability</w:t>
      </w:r>
    </w:p>
    <w:p w14:paraId="0C498A39" w14:textId="77777777" w:rsidR="00656977" w:rsidRDefault="00434FD7">
      <w:r>
        <w:rPr>
          <w:b/>
        </w:rPr>
        <w:t>Note:</w:t>
      </w:r>
      <w:r>
        <w:t xml:space="preserve"> All technical details (authentication, API calls, approval logic, AWS services) are shown in Diagram 4.</w:t>
      </w:r>
    </w:p>
    <w:p w14:paraId="7C486161" w14:textId="77777777" w:rsidR="00656977" w:rsidRDefault="00434FD7">
      <w:pPr>
        <w:pStyle w:val="Heading2"/>
      </w:pPr>
      <w:r>
        <w:t>4.3 AI Usage Policy</w:t>
      </w:r>
    </w:p>
    <w:p w14:paraId="7FCCBAAC" w14:textId="77777777" w:rsidR="00656977" w:rsidRDefault="00434FD7">
      <w:pPr>
        <w:pStyle w:val="Heading3"/>
      </w:pPr>
      <w:r>
        <w:t>What AI WILL Do</w:t>
      </w:r>
    </w:p>
    <w:p w14:paraId="6C22632D" w14:textId="77777777" w:rsidR="00656977" w:rsidRDefault="00434FD7">
      <w:pPr>
        <w:pStyle w:val="ListBullet"/>
      </w:pPr>
      <w:r>
        <w:t>✅ Analyze questionnaire responses to understand visitor profile</w:t>
      </w:r>
    </w:p>
    <w:p w14:paraId="7E439793" w14:textId="77777777" w:rsidR="00656977" w:rsidRDefault="00434FD7">
      <w:pPr>
        <w:pStyle w:val="ListBullet"/>
      </w:pPr>
      <w:r>
        <w:t>✅ Select which approved exhibits to recommend</w:t>
      </w:r>
    </w:p>
    <w:p w14:paraId="021AE7B4" w14:textId="77777777" w:rsidR="00656977" w:rsidRDefault="00434FD7">
      <w:pPr>
        <w:pStyle w:val="ListBullet"/>
      </w:pPr>
      <w:r>
        <w:t>✅ Generate personalized itinerary with optimal sequence</w:t>
      </w:r>
    </w:p>
    <w:p w14:paraId="5D379D42" w14:textId="77777777" w:rsidR="00656977" w:rsidRDefault="00434FD7">
      <w:pPr>
        <w:pStyle w:val="ListBullet"/>
      </w:pPr>
      <w:r>
        <w:t>✅ Match visitor age group to appropriate content variants</w:t>
      </w:r>
    </w:p>
    <w:p w14:paraId="3998E803" w14:textId="77777777" w:rsidR="00656977" w:rsidRDefault="00434FD7">
      <w:pPr>
        <w:pStyle w:val="ListBullet"/>
      </w:pPr>
      <w:r>
        <w:t>✅ Suggest related exhibits based on interests</w:t>
      </w:r>
    </w:p>
    <w:p w14:paraId="3A098F4F" w14:textId="77777777" w:rsidR="00656977" w:rsidRDefault="00434FD7">
      <w:pPr>
        <w:pStyle w:val="ListBullet"/>
      </w:pPr>
      <w:r>
        <w:t>✅ Optimize route through museum based on time available</w:t>
      </w:r>
    </w:p>
    <w:p w14:paraId="1BCBA9D6" w14:textId="77777777" w:rsidR="00656977" w:rsidRDefault="00434FD7">
      <w:pPr>
        <w:pStyle w:val="Heading3"/>
      </w:pPr>
      <w:r>
        <w:t>What AI Will NOT Do</w:t>
      </w:r>
    </w:p>
    <w:p w14:paraId="6F3F2BF0" w14:textId="77777777" w:rsidR="00656977" w:rsidRDefault="00434FD7">
      <w:pPr>
        <w:pStyle w:val="ListBullet"/>
      </w:pPr>
      <w:r>
        <w:t>❌ Generate new historical facts or information</w:t>
      </w:r>
    </w:p>
    <w:p w14:paraId="6585950A" w14:textId="77777777" w:rsidR="00656977" w:rsidRDefault="00434FD7">
      <w:pPr>
        <w:pStyle w:val="ListBullet"/>
      </w:pPr>
      <w:r>
        <w:t>❌ Modify curator-approved content</w:t>
      </w:r>
    </w:p>
    <w:p w14:paraId="50B38E67" w14:textId="77777777" w:rsidR="00656977" w:rsidRDefault="00434FD7">
      <w:pPr>
        <w:pStyle w:val="ListBullet"/>
      </w:pPr>
      <w:r>
        <w:t>❌ Create new audio narration (Polly generates from approved text only)</w:t>
      </w:r>
    </w:p>
    <w:p w14:paraId="136AE33B" w14:textId="77777777" w:rsidR="00656977" w:rsidRDefault="00434FD7">
      <w:pPr>
        <w:pStyle w:val="ListBullet"/>
      </w:pPr>
      <w:r>
        <w:lastRenderedPageBreak/>
        <w:t>❌ Translate content without curator approval</w:t>
      </w:r>
    </w:p>
    <w:p w14:paraId="069C11CC" w14:textId="77777777" w:rsidR="00656977" w:rsidRDefault="00434FD7">
      <w:pPr>
        <w:pStyle w:val="ListBullet"/>
      </w:pPr>
      <w:r>
        <w:t>❌ Answer visitor questions with generated responses</w:t>
      </w:r>
    </w:p>
    <w:p w14:paraId="2C637DE7" w14:textId="77777777" w:rsidR="00656977" w:rsidRDefault="00434FD7">
      <w:pPr>
        <w:pStyle w:val="ListBullet"/>
      </w:pPr>
      <w:r>
        <w:t>❌ Make up information not in approved content</w:t>
      </w:r>
    </w:p>
    <w:p w14:paraId="7FE1C2A2" w14:textId="77777777" w:rsidR="00656977" w:rsidRDefault="00434FD7">
      <w:pPr>
        <w:pStyle w:val="Heading3"/>
      </w:pPr>
      <w:r>
        <w:t>Amazon Bedrock Guardrails</w:t>
      </w:r>
    </w:p>
    <w:p w14:paraId="12F4B824" w14:textId="77777777" w:rsidR="00656977" w:rsidRDefault="00434FD7">
      <w:pPr>
        <w:pStyle w:val="ListBullet"/>
      </w:pPr>
      <w:r>
        <w:t>Content filters prevent generation of new historical facts</w:t>
      </w:r>
    </w:p>
    <w:p w14:paraId="5148F726" w14:textId="77777777" w:rsidR="00656977" w:rsidRDefault="00434FD7">
      <w:pPr>
        <w:pStyle w:val="ListBullet"/>
      </w:pPr>
      <w:r>
        <w:t>Topic filters restrict AI to approved content only</w:t>
      </w:r>
    </w:p>
    <w:p w14:paraId="773E3DE0" w14:textId="77777777" w:rsidR="00656977" w:rsidRDefault="00434FD7">
      <w:pPr>
        <w:pStyle w:val="ListBullet"/>
      </w:pPr>
      <w:r>
        <w:t>Word filters block unauthorized modifications</w:t>
      </w:r>
    </w:p>
    <w:p w14:paraId="29D8A8BF" w14:textId="77777777" w:rsidR="00656977" w:rsidRDefault="00434FD7">
      <w:pPr>
        <w:pStyle w:val="ListBullet"/>
      </w:pPr>
      <w:r>
        <w:t>Hallucination detection prevents fabricated information</w:t>
      </w:r>
    </w:p>
    <w:p w14:paraId="77CE704A" w14:textId="77777777" w:rsidR="00656977" w:rsidRDefault="00434FD7">
      <w:pPr>
        <w:pStyle w:val="ListBullet"/>
      </w:pPr>
      <w:r>
        <w:t>Grounding check verifies all AI responses reference approved source content</w:t>
      </w:r>
    </w:p>
    <w:p w14:paraId="45B6BCF8" w14:textId="77777777" w:rsidR="00656977" w:rsidRDefault="00434FD7">
      <w:pPr>
        <w:pStyle w:val="ListBullet"/>
      </w:pPr>
      <w:r>
        <w:t>Violations logged and alerted to security team</w:t>
      </w:r>
    </w:p>
    <w:p w14:paraId="0E7C5A20" w14:textId="77777777" w:rsidR="00656977" w:rsidRDefault="00434FD7">
      <w:pPr>
        <w:pStyle w:val="Heading1"/>
      </w:pPr>
      <w:bookmarkStart w:id="7" w:name="Section_5"/>
      <w:r>
        <w:t>5. Scope of Work &amp; Roles/Responsibilities</w:t>
      </w:r>
      <w:bookmarkEnd w:id="7"/>
    </w:p>
    <w:p w14:paraId="539A43E8" w14:textId="77777777" w:rsidR="00656977" w:rsidRDefault="00434FD7">
      <w:pPr>
        <w:pStyle w:val="Heading2"/>
      </w:pPr>
      <w:r>
        <w:t>5.1 Roles &amp; Responsibilities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8"/>
        <w:gridCol w:w="2345"/>
        <w:gridCol w:w="2350"/>
        <w:gridCol w:w="2343"/>
      </w:tblGrid>
      <w:tr w:rsidR="00656977" w14:paraId="751A1B97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02C03A8" w14:textId="77777777" w:rsidR="00656977" w:rsidRDefault="00434FD7">
            <w:r>
              <w:t>Component</w:t>
            </w:r>
          </w:p>
        </w:tc>
        <w:tc>
          <w:tcPr>
            <w:tcW w:w="2351" w:type="dxa"/>
          </w:tcPr>
          <w:p w14:paraId="13951ED9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AllCloud</w:t>
            </w:r>
          </w:p>
        </w:tc>
        <w:tc>
          <w:tcPr>
            <w:tcW w:w="2351" w:type="dxa"/>
          </w:tcPr>
          <w:p w14:paraId="5ACD2400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Partner</w:t>
            </w:r>
          </w:p>
        </w:tc>
        <w:tc>
          <w:tcPr>
            <w:tcW w:w="2351" w:type="dxa"/>
          </w:tcPr>
          <w:p w14:paraId="0AEB048C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Museum Staff</w:t>
            </w:r>
          </w:p>
        </w:tc>
      </w:tr>
      <w:tr w:rsidR="00656977" w14:paraId="3045610B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5A15A8F" w14:textId="77777777" w:rsidR="00656977" w:rsidRDefault="00434FD7">
            <w:r>
              <w:t>**AWS Infrastructure**</w:t>
            </w:r>
          </w:p>
        </w:tc>
        <w:tc>
          <w:tcPr>
            <w:tcW w:w="2351" w:type="dxa"/>
          </w:tcPr>
          <w:p w14:paraId="1A1BC63D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Design &amp; implement</w:t>
            </w:r>
          </w:p>
        </w:tc>
        <w:tc>
          <w:tcPr>
            <w:tcW w:w="2351" w:type="dxa"/>
          </w:tcPr>
          <w:p w14:paraId="3690E508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351" w:type="dxa"/>
          </w:tcPr>
          <w:p w14:paraId="6FAF39B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656977" w14:paraId="24828B57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0A8B4BD" w14:textId="77777777" w:rsidR="00656977" w:rsidRDefault="00434FD7">
            <w:r>
              <w:t>**LZA Multi-Account Setup**</w:t>
            </w:r>
          </w:p>
        </w:tc>
        <w:tc>
          <w:tcPr>
            <w:tcW w:w="2351" w:type="dxa"/>
          </w:tcPr>
          <w:p w14:paraId="132ABD6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Deploy &amp; configure</w:t>
            </w:r>
          </w:p>
        </w:tc>
        <w:tc>
          <w:tcPr>
            <w:tcW w:w="2351" w:type="dxa"/>
          </w:tcPr>
          <w:p w14:paraId="69B022DA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351" w:type="dxa"/>
          </w:tcPr>
          <w:p w14:paraId="253605A0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656977" w14:paraId="39B8AFAC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F2855A2" w14:textId="77777777" w:rsidR="00656977" w:rsidRDefault="00434FD7">
            <w:r>
              <w:t>**CMS Backend**</w:t>
            </w:r>
          </w:p>
        </w:tc>
        <w:tc>
          <w:tcPr>
            <w:tcW w:w="2351" w:type="dxa"/>
          </w:tcPr>
          <w:p w14:paraId="0969F734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Build APIs &amp; logic</w:t>
            </w:r>
          </w:p>
        </w:tc>
        <w:tc>
          <w:tcPr>
            <w:tcW w:w="2351" w:type="dxa"/>
          </w:tcPr>
          <w:p w14:paraId="413D4714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351" w:type="dxa"/>
          </w:tcPr>
          <w:p w14:paraId="66DCA52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656977" w14:paraId="5A6E34B2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D381F8A" w14:textId="77777777" w:rsidR="00656977" w:rsidRDefault="00434FD7">
            <w:r>
              <w:t>**CMS Frontend (Curator Portal)**</w:t>
            </w:r>
          </w:p>
        </w:tc>
        <w:tc>
          <w:tcPr>
            <w:tcW w:w="2351" w:type="dxa"/>
          </w:tcPr>
          <w:p w14:paraId="6D1EEAF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Build web portal</w:t>
            </w:r>
          </w:p>
        </w:tc>
        <w:tc>
          <w:tcPr>
            <w:tcW w:w="2351" w:type="dxa"/>
          </w:tcPr>
          <w:p w14:paraId="5628ED0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351" w:type="dxa"/>
          </w:tcPr>
          <w:p w14:paraId="7B1B1E8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656977" w14:paraId="02A4A2FA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0E877FD" w14:textId="77777777" w:rsidR="00656977" w:rsidRDefault="00434FD7">
            <w:r>
              <w:t>**Mobile App**</w:t>
            </w:r>
          </w:p>
        </w:tc>
        <w:tc>
          <w:tcPr>
            <w:tcW w:w="2351" w:type="dxa"/>
          </w:tcPr>
          <w:p w14:paraId="0150114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351" w:type="dxa"/>
          </w:tcPr>
          <w:p w14:paraId="77B2DD7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Develop (iOS/Android/Web)</w:t>
            </w:r>
          </w:p>
        </w:tc>
        <w:tc>
          <w:tcPr>
            <w:tcW w:w="2351" w:type="dxa"/>
          </w:tcPr>
          <w:p w14:paraId="23E77C9F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656977" w14:paraId="56063275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10D01AD" w14:textId="77777777" w:rsidR="00656977" w:rsidRDefault="00434FD7">
            <w:r>
              <w:t>**QR Code Scanning**</w:t>
            </w:r>
          </w:p>
        </w:tc>
        <w:tc>
          <w:tcPr>
            <w:tcW w:w="2351" w:type="dxa"/>
          </w:tcPr>
          <w:p w14:paraId="6B060DCF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351" w:type="dxa"/>
          </w:tcPr>
          <w:p w14:paraId="624CA55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Implement</w:t>
            </w:r>
          </w:p>
        </w:tc>
        <w:tc>
          <w:tcPr>
            <w:tcW w:w="2351" w:type="dxa"/>
          </w:tcPr>
          <w:p w14:paraId="3170F8D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656977" w14:paraId="19DE4213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6CA85C0" w14:textId="77777777" w:rsidR="00656977" w:rsidRDefault="00434FD7">
            <w:r>
              <w:t>**Audio Playback UI**</w:t>
            </w:r>
          </w:p>
        </w:tc>
        <w:tc>
          <w:tcPr>
            <w:tcW w:w="2351" w:type="dxa"/>
          </w:tcPr>
          <w:p w14:paraId="6279E90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351" w:type="dxa"/>
          </w:tcPr>
          <w:p w14:paraId="79ED4F9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Implement</w:t>
            </w:r>
          </w:p>
        </w:tc>
        <w:tc>
          <w:tcPr>
            <w:tcW w:w="2351" w:type="dxa"/>
          </w:tcPr>
          <w:p w14:paraId="2013277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656977" w14:paraId="7ED93BB2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E9982B4" w14:textId="77777777" w:rsidR="00656977" w:rsidRDefault="00434FD7">
            <w:r>
              <w:t>**Content Upload**</w:t>
            </w:r>
          </w:p>
        </w:tc>
        <w:tc>
          <w:tcPr>
            <w:tcW w:w="2351" w:type="dxa"/>
          </w:tcPr>
          <w:p w14:paraId="62382F3F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Provide APIs</w:t>
            </w:r>
          </w:p>
        </w:tc>
        <w:tc>
          <w:tcPr>
            <w:tcW w:w="2351" w:type="dxa"/>
          </w:tcPr>
          <w:p w14:paraId="20796778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351" w:type="dxa"/>
          </w:tcPr>
          <w:p w14:paraId="6C83296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Upload via CMS</w:t>
            </w:r>
          </w:p>
        </w:tc>
      </w:tr>
      <w:tr w:rsidR="00656977" w14:paraId="34FAA521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D41AAA" w14:textId="77777777" w:rsidR="00656977" w:rsidRDefault="00434FD7">
            <w:r>
              <w:t>**Content Approval**</w:t>
            </w:r>
          </w:p>
        </w:tc>
        <w:tc>
          <w:tcPr>
            <w:tcW w:w="2351" w:type="dxa"/>
          </w:tcPr>
          <w:p w14:paraId="5A0FE77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Workflow system</w:t>
            </w:r>
          </w:p>
        </w:tc>
        <w:tc>
          <w:tcPr>
            <w:tcW w:w="2351" w:type="dxa"/>
          </w:tcPr>
          <w:p w14:paraId="2F2F95E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351" w:type="dxa"/>
          </w:tcPr>
          <w:p w14:paraId="4F957D74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Review &amp; approve</w:t>
            </w:r>
          </w:p>
        </w:tc>
      </w:tr>
      <w:tr w:rsidR="00656977" w14:paraId="68F58B43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E9DC29A" w14:textId="77777777" w:rsidR="00656977" w:rsidRDefault="00434FD7">
            <w:r>
              <w:t>**AI Voice Generation**</w:t>
            </w:r>
          </w:p>
        </w:tc>
        <w:tc>
          <w:tcPr>
            <w:tcW w:w="2351" w:type="dxa"/>
          </w:tcPr>
          <w:p w14:paraId="553F38BA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Polly integration</w:t>
            </w:r>
          </w:p>
        </w:tc>
        <w:tc>
          <w:tcPr>
            <w:tcW w:w="2351" w:type="dxa"/>
          </w:tcPr>
          <w:p w14:paraId="75702CE8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351" w:type="dxa"/>
          </w:tcPr>
          <w:p w14:paraId="6B77AB5A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656977" w14:paraId="0181031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EEC7503" w14:textId="77777777" w:rsidR="00656977" w:rsidRDefault="00434FD7">
            <w:r>
              <w:t>**API Documentation**</w:t>
            </w:r>
          </w:p>
        </w:tc>
        <w:tc>
          <w:tcPr>
            <w:tcW w:w="2351" w:type="dxa"/>
          </w:tcPr>
          <w:p w14:paraId="4051CE9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Provide specs</w:t>
            </w:r>
          </w:p>
        </w:tc>
        <w:tc>
          <w:tcPr>
            <w:tcW w:w="2351" w:type="dxa"/>
          </w:tcPr>
          <w:p w14:paraId="1D6FD3F9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Consume APIs</w:t>
            </w:r>
          </w:p>
        </w:tc>
        <w:tc>
          <w:tcPr>
            <w:tcW w:w="2351" w:type="dxa"/>
          </w:tcPr>
          <w:p w14:paraId="6623ABC1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656977" w14:paraId="1458546E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D5FC253" w14:textId="77777777" w:rsidR="00656977" w:rsidRDefault="00434FD7">
            <w:r>
              <w:t>**Integration Testing**</w:t>
            </w:r>
          </w:p>
        </w:tc>
        <w:tc>
          <w:tcPr>
            <w:tcW w:w="2351" w:type="dxa"/>
          </w:tcPr>
          <w:p w14:paraId="6DAEBC7F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Backend testing</w:t>
            </w:r>
          </w:p>
        </w:tc>
        <w:tc>
          <w:tcPr>
            <w:tcW w:w="2351" w:type="dxa"/>
          </w:tcPr>
          <w:p w14:paraId="6382515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Frontend testing</w:t>
            </w:r>
          </w:p>
        </w:tc>
        <w:tc>
          <w:tcPr>
            <w:tcW w:w="2351" w:type="dxa"/>
          </w:tcPr>
          <w:p w14:paraId="1977648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UAT</w:t>
            </w:r>
          </w:p>
        </w:tc>
      </w:tr>
      <w:tr w:rsidR="00656977" w14:paraId="16C9ACC7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BABBB15" w14:textId="77777777" w:rsidR="00656977" w:rsidRDefault="00434FD7">
            <w:r>
              <w:t>**Infrastructure Monitoring**</w:t>
            </w:r>
          </w:p>
        </w:tc>
        <w:tc>
          <w:tcPr>
            <w:tcW w:w="2351" w:type="dxa"/>
          </w:tcPr>
          <w:p w14:paraId="2634D42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CloudWatch setup</w:t>
            </w:r>
          </w:p>
        </w:tc>
        <w:tc>
          <w:tcPr>
            <w:tcW w:w="2351" w:type="dxa"/>
          </w:tcPr>
          <w:p w14:paraId="53BC50A8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351" w:type="dxa"/>
          </w:tcPr>
          <w:p w14:paraId="7A6F317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656977" w14:paraId="2D83C23A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1F5FC39" w14:textId="77777777" w:rsidR="00656977" w:rsidRDefault="00434FD7">
            <w:r>
              <w:t>**End-User Support**</w:t>
            </w:r>
          </w:p>
        </w:tc>
        <w:tc>
          <w:tcPr>
            <w:tcW w:w="2351" w:type="dxa"/>
          </w:tcPr>
          <w:p w14:paraId="64D9FDC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351" w:type="dxa"/>
          </w:tcPr>
          <w:p w14:paraId="19EAC5A5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App support</w:t>
            </w:r>
          </w:p>
        </w:tc>
        <w:tc>
          <w:tcPr>
            <w:tcW w:w="2351" w:type="dxa"/>
          </w:tcPr>
          <w:p w14:paraId="5EACFD7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Content support</w:t>
            </w:r>
          </w:p>
        </w:tc>
      </w:tr>
      <w:tr w:rsidR="00656977" w14:paraId="2AF80EB0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2BEED4F" w14:textId="77777777" w:rsidR="00656977" w:rsidRDefault="00434FD7">
            <w:r>
              <w:t>**AWS Cost Management**</w:t>
            </w:r>
          </w:p>
        </w:tc>
        <w:tc>
          <w:tcPr>
            <w:tcW w:w="2351" w:type="dxa"/>
          </w:tcPr>
          <w:p w14:paraId="61A2B90D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Optimize &amp; monitor</w:t>
            </w:r>
          </w:p>
        </w:tc>
        <w:tc>
          <w:tcPr>
            <w:tcW w:w="2351" w:type="dxa"/>
          </w:tcPr>
          <w:p w14:paraId="3AA2214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351" w:type="dxa"/>
          </w:tcPr>
          <w:p w14:paraId="78E2AC4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Budget approval</w:t>
            </w:r>
          </w:p>
        </w:tc>
      </w:tr>
    </w:tbl>
    <w:p w14:paraId="09584930" w14:textId="77777777" w:rsidR="00656977" w:rsidRDefault="00434FD7">
      <w:pPr>
        <w:pStyle w:val="Heading2"/>
      </w:pPr>
      <w:r>
        <w:t>5.2 AllCloud Deliverables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0"/>
        <w:gridCol w:w="3129"/>
        <w:gridCol w:w="3127"/>
      </w:tblGrid>
      <w:tr w:rsidR="00656977" w14:paraId="069C78B2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AFC6259" w14:textId="77777777" w:rsidR="00656977" w:rsidRDefault="00434FD7">
            <w:r>
              <w:t>Deliverable</w:t>
            </w:r>
          </w:p>
        </w:tc>
        <w:tc>
          <w:tcPr>
            <w:tcW w:w="3135" w:type="dxa"/>
          </w:tcPr>
          <w:p w14:paraId="5F55B4BD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135" w:type="dxa"/>
          </w:tcPr>
          <w:p w14:paraId="7603B0A4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Timeline</w:t>
            </w:r>
          </w:p>
        </w:tc>
      </w:tr>
      <w:tr w:rsidR="00656977" w14:paraId="4A712A92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BCEF48B" w14:textId="77777777" w:rsidR="00656977" w:rsidRDefault="00434FD7">
            <w:r>
              <w:lastRenderedPageBreak/>
              <w:t>**AWS Infrastructure**</w:t>
            </w:r>
          </w:p>
        </w:tc>
        <w:tc>
          <w:tcPr>
            <w:tcW w:w="3135" w:type="dxa"/>
          </w:tcPr>
          <w:p w14:paraId="0D8854F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Multi-account LZA setup, VPCs, networking</w:t>
            </w:r>
          </w:p>
        </w:tc>
        <w:tc>
          <w:tcPr>
            <w:tcW w:w="3135" w:type="dxa"/>
          </w:tcPr>
          <w:p w14:paraId="42301A6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1-2</w:t>
            </w:r>
          </w:p>
        </w:tc>
      </w:tr>
      <w:tr w:rsidR="00656977" w14:paraId="6392F7DD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7AFE60" w14:textId="77777777" w:rsidR="00656977" w:rsidRDefault="00434FD7">
            <w:r>
              <w:t>**Content Management System**</w:t>
            </w:r>
          </w:p>
        </w:tc>
        <w:tc>
          <w:tcPr>
            <w:tcW w:w="3135" w:type="dxa"/>
          </w:tcPr>
          <w:p w14:paraId="737D92D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APIs + Curator portal</w:t>
            </w:r>
          </w:p>
        </w:tc>
        <w:tc>
          <w:tcPr>
            <w:tcW w:w="3135" w:type="dxa"/>
          </w:tcPr>
          <w:p w14:paraId="33767C80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3-5</w:t>
            </w:r>
          </w:p>
        </w:tc>
      </w:tr>
      <w:tr w:rsidR="00656977" w14:paraId="20373A82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83BD06D" w14:textId="77777777" w:rsidR="00656977" w:rsidRDefault="00434FD7">
            <w:r>
              <w:t>**AI Personalization Engine**</w:t>
            </w:r>
          </w:p>
        </w:tc>
        <w:tc>
          <w:tcPr>
            <w:tcW w:w="3135" w:type="dxa"/>
          </w:tcPr>
          <w:p w14:paraId="49B791B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Bedrock integration, RAG setup</w:t>
            </w:r>
          </w:p>
        </w:tc>
        <w:tc>
          <w:tcPr>
            <w:tcW w:w="3135" w:type="dxa"/>
          </w:tcPr>
          <w:p w14:paraId="225E8C4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4-5</w:t>
            </w:r>
          </w:p>
        </w:tc>
      </w:tr>
      <w:tr w:rsidR="00656977" w14:paraId="180DF2F8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CC5D1B" w14:textId="77777777" w:rsidR="00656977" w:rsidRDefault="00434FD7">
            <w:r>
              <w:t>**Voice Generation**</w:t>
            </w:r>
          </w:p>
        </w:tc>
        <w:tc>
          <w:tcPr>
            <w:tcW w:w="3135" w:type="dxa"/>
          </w:tcPr>
          <w:p w14:paraId="181C7A0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Polly integration, audio pipeline</w:t>
            </w:r>
          </w:p>
        </w:tc>
        <w:tc>
          <w:tcPr>
            <w:tcW w:w="3135" w:type="dxa"/>
          </w:tcPr>
          <w:p w14:paraId="178302C5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4-5</w:t>
            </w:r>
          </w:p>
        </w:tc>
      </w:tr>
      <w:tr w:rsidR="00656977" w14:paraId="48C0504F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A2EDECC" w14:textId="77777777" w:rsidR="00656977" w:rsidRDefault="00434FD7">
            <w:r>
              <w:t>**Security &amp; Monitoring**</w:t>
            </w:r>
          </w:p>
        </w:tc>
        <w:tc>
          <w:tcPr>
            <w:tcW w:w="3135" w:type="dxa"/>
          </w:tcPr>
          <w:p w14:paraId="2326159F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WAF, KMS, CloudWatch, CloudTrail</w:t>
            </w:r>
          </w:p>
        </w:tc>
        <w:tc>
          <w:tcPr>
            <w:tcW w:w="3135" w:type="dxa"/>
          </w:tcPr>
          <w:p w14:paraId="0718429E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2-6</w:t>
            </w:r>
          </w:p>
        </w:tc>
      </w:tr>
      <w:tr w:rsidR="00656977" w14:paraId="0F58008C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D5C749" w14:textId="77777777" w:rsidR="00656977" w:rsidRDefault="00434FD7">
            <w:r>
              <w:t>**API Documentation**</w:t>
            </w:r>
          </w:p>
        </w:tc>
        <w:tc>
          <w:tcPr>
            <w:tcW w:w="3135" w:type="dxa"/>
          </w:tcPr>
          <w:p w14:paraId="684AF42A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OpenAPI specs, integration guide</w:t>
            </w:r>
          </w:p>
        </w:tc>
        <w:tc>
          <w:tcPr>
            <w:tcW w:w="3135" w:type="dxa"/>
          </w:tcPr>
          <w:p w14:paraId="1E85D563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5-6</w:t>
            </w:r>
          </w:p>
        </w:tc>
      </w:tr>
      <w:tr w:rsidR="00656977" w14:paraId="486659E1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E19BC92" w14:textId="77777777" w:rsidR="00656977" w:rsidRDefault="00434FD7">
            <w:r>
              <w:t>**Testing &amp; Validation**</w:t>
            </w:r>
          </w:p>
        </w:tc>
        <w:tc>
          <w:tcPr>
            <w:tcW w:w="3135" w:type="dxa"/>
          </w:tcPr>
          <w:p w14:paraId="7C64125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 testing, security testing</w:t>
            </w:r>
          </w:p>
        </w:tc>
        <w:tc>
          <w:tcPr>
            <w:tcW w:w="3135" w:type="dxa"/>
          </w:tcPr>
          <w:p w14:paraId="262083A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7-8</w:t>
            </w:r>
          </w:p>
        </w:tc>
      </w:tr>
      <w:tr w:rsidR="00656977" w14:paraId="0C1B3339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92F4E4" w14:textId="77777777" w:rsidR="00656977" w:rsidRDefault="00434FD7">
            <w:r>
              <w:t>**Training**</w:t>
            </w:r>
          </w:p>
        </w:tc>
        <w:tc>
          <w:tcPr>
            <w:tcW w:w="3135" w:type="dxa"/>
          </w:tcPr>
          <w:p w14:paraId="35C994B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CMS training for museum staff</w:t>
            </w:r>
          </w:p>
        </w:tc>
        <w:tc>
          <w:tcPr>
            <w:tcW w:w="3135" w:type="dxa"/>
          </w:tcPr>
          <w:p w14:paraId="115BDC3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8</w:t>
            </w:r>
          </w:p>
        </w:tc>
      </w:tr>
      <w:tr w:rsidR="00656977" w14:paraId="46D6C7DC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A88C902" w14:textId="77777777" w:rsidR="00656977" w:rsidRDefault="00434FD7">
            <w:r>
              <w:t>**Production Launch**</w:t>
            </w:r>
          </w:p>
        </w:tc>
        <w:tc>
          <w:tcPr>
            <w:tcW w:w="3135" w:type="dxa"/>
          </w:tcPr>
          <w:p w14:paraId="3C94072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Go-live support</w:t>
            </w:r>
          </w:p>
        </w:tc>
        <w:tc>
          <w:tcPr>
            <w:tcW w:w="3135" w:type="dxa"/>
          </w:tcPr>
          <w:p w14:paraId="15E32A34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8-10</w:t>
            </w:r>
          </w:p>
        </w:tc>
      </w:tr>
    </w:tbl>
    <w:p w14:paraId="38BE1AE3" w14:textId="77777777" w:rsidR="00656977" w:rsidRDefault="00434FD7">
      <w:pPr>
        <w:pStyle w:val="Heading2"/>
      </w:pPr>
      <w:r>
        <w:t>5.3 Frontend Partner Deliverables (NOT AllCloud)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8"/>
        <w:gridCol w:w="3129"/>
        <w:gridCol w:w="3129"/>
      </w:tblGrid>
      <w:tr w:rsidR="00656977" w14:paraId="0D4736AD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01A59BE" w14:textId="77777777" w:rsidR="00656977" w:rsidRDefault="00434FD7">
            <w:r>
              <w:t>Deliverable</w:t>
            </w:r>
          </w:p>
        </w:tc>
        <w:tc>
          <w:tcPr>
            <w:tcW w:w="3135" w:type="dxa"/>
          </w:tcPr>
          <w:p w14:paraId="3DF1C1B7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135" w:type="dxa"/>
          </w:tcPr>
          <w:p w14:paraId="7EA14E56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656977" w14:paraId="4830A03C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094106" w14:textId="77777777" w:rsidR="00656977" w:rsidRDefault="00434FD7">
            <w:r>
              <w:t>**Mobile App**</w:t>
            </w:r>
          </w:p>
        </w:tc>
        <w:tc>
          <w:tcPr>
            <w:tcW w:w="3135" w:type="dxa"/>
          </w:tcPr>
          <w:p w14:paraId="7E10432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iOS/Android/Web application</w:t>
            </w:r>
          </w:p>
        </w:tc>
        <w:tc>
          <w:tcPr>
            <w:tcW w:w="3135" w:type="dxa"/>
          </w:tcPr>
          <w:p w14:paraId="50EDA71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AllCloud provides APIs only</w:t>
            </w:r>
          </w:p>
        </w:tc>
      </w:tr>
      <w:tr w:rsidR="00656977" w14:paraId="749C2CF8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C7FE715" w14:textId="77777777" w:rsidR="00656977" w:rsidRDefault="00434FD7">
            <w:r>
              <w:t>**UI/UX Design**</w:t>
            </w:r>
          </w:p>
        </w:tc>
        <w:tc>
          <w:tcPr>
            <w:tcW w:w="3135" w:type="dxa"/>
          </w:tcPr>
          <w:p w14:paraId="21D0B678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Visitor-facing interface</w:t>
            </w:r>
          </w:p>
        </w:tc>
        <w:tc>
          <w:tcPr>
            <w:tcW w:w="3135" w:type="dxa"/>
          </w:tcPr>
          <w:p w14:paraId="5EF4E904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AllCloud provides recommendations</w:t>
            </w:r>
          </w:p>
        </w:tc>
      </w:tr>
      <w:tr w:rsidR="00656977" w14:paraId="5A5F568D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676233A" w14:textId="77777777" w:rsidR="00656977" w:rsidRDefault="00434FD7">
            <w:r>
              <w:t>**QR Code Scanner**</w:t>
            </w:r>
          </w:p>
        </w:tc>
        <w:tc>
          <w:tcPr>
            <w:tcW w:w="3135" w:type="dxa"/>
          </w:tcPr>
          <w:p w14:paraId="1D3228B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Exhibit code scanning</w:t>
            </w:r>
          </w:p>
        </w:tc>
        <w:tc>
          <w:tcPr>
            <w:tcW w:w="3135" w:type="dxa"/>
          </w:tcPr>
          <w:p w14:paraId="285184C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AllCloud provides exhibit IDs</w:t>
            </w:r>
          </w:p>
        </w:tc>
      </w:tr>
      <w:tr w:rsidR="00656977" w14:paraId="3A19941A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6884906" w14:textId="77777777" w:rsidR="00656977" w:rsidRDefault="00434FD7">
            <w:r>
              <w:t>**Offline Caching**</w:t>
            </w:r>
          </w:p>
        </w:tc>
        <w:tc>
          <w:tcPr>
            <w:tcW w:w="3135" w:type="dxa"/>
          </w:tcPr>
          <w:p w14:paraId="056630F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Local content storage</w:t>
            </w:r>
          </w:p>
        </w:tc>
        <w:tc>
          <w:tcPr>
            <w:tcW w:w="3135" w:type="dxa"/>
          </w:tcPr>
          <w:p w14:paraId="3C704526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AllCloud provides caching strategy</w:t>
            </w:r>
          </w:p>
        </w:tc>
      </w:tr>
      <w:tr w:rsidR="00656977" w14:paraId="48C3C358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253865C" w14:textId="77777777" w:rsidR="00656977" w:rsidRDefault="00434FD7">
            <w:r>
              <w:t>**Audio Player**</w:t>
            </w:r>
          </w:p>
        </w:tc>
        <w:tc>
          <w:tcPr>
            <w:tcW w:w="3135" w:type="dxa"/>
          </w:tcPr>
          <w:p w14:paraId="595633E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Playback controls</w:t>
            </w:r>
          </w:p>
        </w:tc>
        <w:tc>
          <w:tcPr>
            <w:tcW w:w="3135" w:type="dxa"/>
          </w:tcPr>
          <w:p w14:paraId="5B117BB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AllCloud provides audio files</w:t>
            </w:r>
          </w:p>
        </w:tc>
      </w:tr>
      <w:tr w:rsidR="00656977" w14:paraId="1E32719A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29D2B9" w14:textId="77777777" w:rsidR="00656977" w:rsidRDefault="00434FD7">
            <w:r>
              <w:t>**App Store Submission**</w:t>
            </w:r>
          </w:p>
        </w:tc>
        <w:tc>
          <w:tcPr>
            <w:tcW w:w="3135" w:type="dxa"/>
          </w:tcPr>
          <w:p w14:paraId="7485CF2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iOS/Android deployment</w:t>
            </w:r>
          </w:p>
        </w:tc>
        <w:tc>
          <w:tcPr>
            <w:tcW w:w="3135" w:type="dxa"/>
          </w:tcPr>
          <w:p w14:paraId="4C6A1EF5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AllCloud not involved</w:t>
            </w:r>
          </w:p>
        </w:tc>
      </w:tr>
      <w:tr w:rsidR="00656977" w14:paraId="4C5D5936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03CD732" w14:textId="77777777" w:rsidR="00656977" w:rsidRDefault="00434FD7">
            <w:r>
              <w:t>**End-User Support**</w:t>
            </w:r>
          </w:p>
        </w:tc>
        <w:tc>
          <w:tcPr>
            <w:tcW w:w="3135" w:type="dxa"/>
          </w:tcPr>
          <w:p w14:paraId="0918602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Visitor troubleshooting</w:t>
            </w:r>
          </w:p>
        </w:tc>
        <w:tc>
          <w:tcPr>
            <w:tcW w:w="3135" w:type="dxa"/>
          </w:tcPr>
          <w:p w14:paraId="072C5FA1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AllCloud supports infrastructure only</w:t>
            </w:r>
          </w:p>
        </w:tc>
      </w:tr>
    </w:tbl>
    <w:p w14:paraId="34344F86" w14:textId="77777777" w:rsidR="00656977" w:rsidRDefault="00434FD7">
      <w:pPr>
        <w:pStyle w:val="Heading2"/>
      </w:pPr>
      <w:r>
        <w:t>5.4 Museum Staff Responsibilities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9"/>
        <w:gridCol w:w="3128"/>
      </w:tblGrid>
      <w:tr w:rsidR="00656977" w14:paraId="6A80B2DD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5DB9887" w14:textId="77777777" w:rsidR="00656977" w:rsidRDefault="00434FD7">
            <w:r>
              <w:t>Responsibility</w:t>
            </w:r>
          </w:p>
        </w:tc>
        <w:tc>
          <w:tcPr>
            <w:tcW w:w="3135" w:type="dxa"/>
          </w:tcPr>
          <w:p w14:paraId="64774C81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135" w:type="dxa"/>
          </w:tcPr>
          <w:p w14:paraId="4FBEEC6B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 from AllCloud</w:t>
            </w:r>
          </w:p>
        </w:tc>
      </w:tr>
      <w:tr w:rsidR="00656977" w14:paraId="0BF3698C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65ABB00" w14:textId="77777777" w:rsidR="00656977" w:rsidRDefault="00434FD7">
            <w:r>
              <w:t>**Content Creation**</w:t>
            </w:r>
          </w:p>
        </w:tc>
        <w:tc>
          <w:tcPr>
            <w:tcW w:w="3135" w:type="dxa"/>
          </w:tcPr>
          <w:p w14:paraId="41C4CC5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exhibit descriptions, record audio</w:t>
            </w:r>
          </w:p>
        </w:tc>
        <w:tc>
          <w:tcPr>
            <w:tcW w:w="3135" w:type="dxa"/>
          </w:tcPr>
          <w:p w14:paraId="35E0CBB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CMS portal provided</w:t>
            </w:r>
          </w:p>
        </w:tc>
      </w:tr>
      <w:tr w:rsidR="00656977" w14:paraId="3FBB9C80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24D955" w14:textId="77777777" w:rsidR="00656977" w:rsidRDefault="00434FD7">
            <w:r>
              <w:t>**Content Approval**</w:t>
            </w:r>
          </w:p>
        </w:tc>
        <w:tc>
          <w:tcPr>
            <w:tcW w:w="3135" w:type="dxa"/>
          </w:tcPr>
          <w:p w14:paraId="64B2519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Review and approve all content</w:t>
            </w:r>
          </w:p>
        </w:tc>
        <w:tc>
          <w:tcPr>
            <w:tcW w:w="3135" w:type="dxa"/>
          </w:tcPr>
          <w:p w14:paraId="27F010A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Approval workflow provided</w:t>
            </w:r>
          </w:p>
        </w:tc>
      </w:tr>
      <w:tr w:rsidR="00656977" w14:paraId="4413174F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B6FBF6E" w14:textId="77777777" w:rsidR="00656977" w:rsidRDefault="00434FD7">
            <w:r>
              <w:t>**Content Management**</w:t>
            </w:r>
          </w:p>
        </w:tc>
        <w:tc>
          <w:tcPr>
            <w:tcW w:w="3135" w:type="dxa"/>
          </w:tcPr>
          <w:p w14:paraId="290FAC24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Organize exhibitions and exhibits</w:t>
            </w:r>
          </w:p>
        </w:tc>
        <w:tc>
          <w:tcPr>
            <w:tcW w:w="3135" w:type="dxa"/>
          </w:tcPr>
          <w:p w14:paraId="594B980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Hierarchical CMS provided</w:t>
            </w:r>
          </w:p>
        </w:tc>
      </w:tr>
      <w:tr w:rsidR="00656977" w14:paraId="1250CA2A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B720D57" w14:textId="77777777" w:rsidR="00656977" w:rsidRDefault="00434FD7">
            <w:r>
              <w:t>**User Acceptance Testing**</w:t>
            </w:r>
          </w:p>
        </w:tc>
        <w:tc>
          <w:tcPr>
            <w:tcW w:w="3135" w:type="dxa"/>
          </w:tcPr>
          <w:p w14:paraId="51767BB3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Validate system meets requirements</w:t>
            </w:r>
          </w:p>
        </w:tc>
        <w:tc>
          <w:tcPr>
            <w:tcW w:w="3135" w:type="dxa"/>
          </w:tcPr>
          <w:p w14:paraId="49746B9A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Testing support provided</w:t>
            </w:r>
          </w:p>
        </w:tc>
      </w:tr>
      <w:tr w:rsidR="00656977" w14:paraId="0452EBE3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0687138" w14:textId="77777777" w:rsidR="00656977" w:rsidRDefault="00434FD7">
            <w:r>
              <w:t>**Budget Approval**</w:t>
            </w:r>
          </w:p>
        </w:tc>
        <w:tc>
          <w:tcPr>
            <w:tcW w:w="3135" w:type="dxa"/>
          </w:tcPr>
          <w:p w14:paraId="01CC418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 AWS infrastructure costs</w:t>
            </w:r>
          </w:p>
        </w:tc>
        <w:tc>
          <w:tcPr>
            <w:tcW w:w="3135" w:type="dxa"/>
          </w:tcPr>
          <w:p w14:paraId="13FA4C6F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monitoring provided</w:t>
            </w:r>
          </w:p>
        </w:tc>
      </w:tr>
      <w:tr w:rsidR="00656977" w14:paraId="4859CA08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30185C" w14:textId="77777777" w:rsidR="00656977" w:rsidRDefault="00434FD7">
            <w:r>
              <w:t>**Staff Training**</w:t>
            </w:r>
          </w:p>
        </w:tc>
        <w:tc>
          <w:tcPr>
            <w:tcW w:w="3135" w:type="dxa"/>
          </w:tcPr>
          <w:p w14:paraId="5C238AC4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Learn CMS portal usage</w:t>
            </w:r>
          </w:p>
        </w:tc>
        <w:tc>
          <w:tcPr>
            <w:tcW w:w="3135" w:type="dxa"/>
          </w:tcPr>
          <w:p w14:paraId="5A8F5918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Training sessions provided</w:t>
            </w:r>
          </w:p>
        </w:tc>
      </w:tr>
    </w:tbl>
    <w:p w14:paraId="37A8665B" w14:textId="77777777" w:rsidR="00656977" w:rsidRDefault="00434FD7">
      <w:pPr>
        <w:pStyle w:val="Heading2"/>
      </w:pPr>
      <w:r>
        <w:t>5.5 Integration 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8"/>
        <w:gridCol w:w="3134"/>
        <w:gridCol w:w="3124"/>
      </w:tblGrid>
      <w:tr w:rsidR="00656977" w14:paraId="0E67584F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26B758B" w14:textId="77777777" w:rsidR="00656977" w:rsidRDefault="00434FD7">
            <w:r>
              <w:t>Integration</w:t>
            </w:r>
          </w:p>
        </w:tc>
        <w:tc>
          <w:tcPr>
            <w:tcW w:w="3135" w:type="dxa"/>
          </w:tcPr>
          <w:p w14:paraId="7F893015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AllCloud Provides</w:t>
            </w:r>
          </w:p>
        </w:tc>
        <w:tc>
          <w:tcPr>
            <w:tcW w:w="3135" w:type="dxa"/>
          </w:tcPr>
          <w:p w14:paraId="4D06869F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Partner Consumes</w:t>
            </w:r>
          </w:p>
        </w:tc>
      </w:tr>
      <w:tr w:rsidR="00656977" w14:paraId="052C0931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DB37A4F" w14:textId="77777777" w:rsidR="00656977" w:rsidRDefault="00434FD7">
            <w:r>
              <w:lastRenderedPageBreak/>
              <w:t>**Questionnaire API**</w:t>
            </w:r>
          </w:p>
        </w:tc>
        <w:tc>
          <w:tcPr>
            <w:tcW w:w="3135" w:type="dxa"/>
          </w:tcPr>
          <w:p w14:paraId="5967F799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/api/questionnaire/submit</w:t>
            </w:r>
          </w:p>
        </w:tc>
        <w:tc>
          <w:tcPr>
            <w:tcW w:w="3135" w:type="dxa"/>
          </w:tcPr>
          <w:p w14:paraId="04928CB1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visitor preferences</w:t>
            </w:r>
          </w:p>
        </w:tc>
      </w:tr>
      <w:tr w:rsidR="00656977" w14:paraId="00E7D12D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5695AB2" w14:textId="77777777" w:rsidR="00656977" w:rsidRDefault="00434FD7">
            <w:r>
              <w:t>**Itinerary API**</w:t>
            </w:r>
          </w:p>
        </w:tc>
        <w:tc>
          <w:tcPr>
            <w:tcW w:w="3135" w:type="dxa"/>
          </w:tcPr>
          <w:p w14:paraId="35C9137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/api/itinerary/generate</w:t>
            </w:r>
          </w:p>
        </w:tc>
        <w:tc>
          <w:tcPr>
            <w:tcW w:w="3135" w:type="dxa"/>
          </w:tcPr>
          <w:p w14:paraId="7DFD7E6B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personalized tour</w:t>
            </w:r>
          </w:p>
        </w:tc>
      </w:tr>
      <w:tr w:rsidR="00656977" w14:paraId="1460ACF6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505A07" w14:textId="77777777" w:rsidR="00656977" w:rsidRDefault="00434FD7">
            <w:r>
              <w:t>**Content API**</w:t>
            </w:r>
          </w:p>
        </w:tc>
        <w:tc>
          <w:tcPr>
            <w:tcW w:w="3135" w:type="dxa"/>
          </w:tcPr>
          <w:p w14:paraId="1D9A9E9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/api/content/{exhibitId}</w:t>
            </w:r>
          </w:p>
        </w:tc>
        <w:tc>
          <w:tcPr>
            <w:tcW w:w="3135" w:type="dxa"/>
          </w:tcPr>
          <w:p w14:paraId="4FC35A01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audio + metadata</w:t>
            </w:r>
          </w:p>
        </w:tc>
      </w:tr>
      <w:tr w:rsidR="00656977" w14:paraId="1B7DD353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D80F9D" w14:textId="77777777" w:rsidR="00656977" w:rsidRDefault="00434FD7">
            <w:r>
              <w:t>**Recommendations API**</w:t>
            </w:r>
          </w:p>
        </w:tc>
        <w:tc>
          <w:tcPr>
            <w:tcW w:w="3135" w:type="dxa"/>
          </w:tcPr>
          <w:p w14:paraId="0ADBE75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/api/recommendations/next</w:t>
            </w:r>
          </w:p>
        </w:tc>
        <w:tc>
          <w:tcPr>
            <w:tcW w:w="3135" w:type="dxa"/>
          </w:tcPr>
          <w:p w14:paraId="3147686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 next exhibit suggestion</w:t>
            </w:r>
          </w:p>
        </w:tc>
      </w:tr>
      <w:tr w:rsidR="00656977" w14:paraId="6BE3E147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520D3B2" w14:textId="77777777" w:rsidR="00656977" w:rsidRDefault="00434FD7">
            <w:r>
              <w:t>**Analytics API**</w:t>
            </w:r>
          </w:p>
        </w:tc>
        <w:tc>
          <w:tcPr>
            <w:tcW w:w="3135" w:type="dxa"/>
          </w:tcPr>
          <w:p w14:paraId="17662484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/api/analytics/sync</w:t>
            </w:r>
          </w:p>
        </w:tc>
        <w:tc>
          <w:tcPr>
            <w:tcW w:w="3135" w:type="dxa"/>
          </w:tcPr>
          <w:p w14:paraId="44938F0E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 usage data</w:t>
            </w:r>
          </w:p>
        </w:tc>
      </w:tr>
      <w:tr w:rsidR="00656977" w14:paraId="3811374F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0464ECA" w14:textId="77777777" w:rsidR="00656977" w:rsidRDefault="00434FD7">
            <w:r>
              <w:t>**Authentication**</w:t>
            </w:r>
          </w:p>
        </w:tc>
        <w:tc>
          <w:tcPr>
            <w:tcW w:w="3135" w:type="dxa"/>
          </w:tcPr>
          <w:p w14:paraId="444967B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OAuth 2.0 / API keys</w:t>
            </w:r>
          </w:p>
        </w:tc>
        <w:tc>
          <w:tcPr>
            <w:tcW w:w="3135" w:type="dxa"/>
          </w:tcPr>
          <w:p w14:paraId="4F1D74A8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Secure API access</w:t>
            </w:r>
          </w:p>
        </w:tc>
      </w:tr>
    </w:tbl>
    <w:p w14:paraId="0783A938" w14:textId="77777777" w:rsidR="00656977" w:rsidRDefault="00434FD7">
      <w:r>
        <w:rPr>
          <w:b/>
        </w:rPr>
        <w:t>API Documentation:</w:t>
      </w:r>
      <w:r>
        <w:t xml:space="preserve"> AllCloud will provide complete OpenAPI specifications, example requests/responses, and integration guide.</w:t>
      </w:r>
    </w:p>
    <w:p w14:paraId="60FF82D0" w14:textId="77777777" w:rsidR="00656977" w:rsidRDefault="00434FD7">
      <w:pPr>
        <w:pStyle w:val="Heading1"/>
      </w:pPr>
      <w:bookmarkStart w:id="8" w:name="Section_6"/>
      <w:r>
        <w:t>6. Project Timeline &amp; Deliverables</w:t>
      </w:r>
      <w:bookmarkEnd w:id="8"/>
    </w:p>
    <w:p w14:paraId="454A4B9D" w14:textId="77777777" w:rsidR="00656977" w:rsidRDefault="00434FD7">
      <w:pPr>
        <w:pStyle w:val="Heading2"/>
      </w:pPr>
      <w:r>
        <w:t>6.1 Project Timeline</w:t>
      </w:r>
    </w:p>
    <w:p w14:paraId="4E43AF02" w14:textId="77777777" w:rsidR="00656977" w:rsidRDefault="00434FD7">
      <w:r>
        <w:rPr>
          <w:b/>
        </w:rPr>
        <w:t>Total Duration:</w:t>
      </w:r>
      <w:r>
        <w:t xml:space="preserve"> 8-10 weeks from contract signature to production launch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79"/>
        <w:gridCol w:w="1873"/>
        <w:gridCol w:w="1878"/>
        <w:gridCol w:w="1879"/>
        <w:gridCol w:w="1877"/>
      </w:tblGrid>
      <w:tr w:rsidR="00656977" w14:paraId="70134451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59DCBED" w14:textId="77777777" w:rsidR="00656977" w:rsidRDefault="00434FD7">
            <w:r>
              <w:t>Phase</w:t>
            </w:r>
          </w:p>
        </w:tc>
        <w:tc>
          <w:tcPr>
            <w:tcW w:w="1881" w:type="dxa"/>
          </w:tcPr>
          <w:p w14:paraId="61A501A9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1881" w:type="dxa"/>
          </w:tcPr>
          <w:p w14:paraId="123DA3F0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Activities</w:t>
            </w:r>
          </w:p>
        </w:tc>
        <w:tc>
          <w:tcPr>
            <w:tcW w:w="1881" w:type="dxa"/>
          </w:tcPr>
          <w:p w14:paraId="61C6E51C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</w:t>
            </w:r>
          </w:p>
        </w:tc>
        <w:tc>
          <w:tcPr>
            <w:tcW w:w="1881" w:type="dxa"/>
          </w:tcPr>
          <w:p w14:paraId="2650427C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</w:t>
            </w:r>
          </w:p>
        </w:tc>
      </w:tr>
      <w:tr w:rsidR="00656977" w14:paraId="3295F9B9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E30DD40" w14:textId="77777777" w:rsidR="00656977" w:rsidRDefault="00434FD7">
            <w:r>
              <w:t>**Phase 1: Infrastructure**</w:t>
            </w:r>
          </w:p>
        </w:tc>
        <w:tc>
          <w:tcPr>
            <w:tcW w:w="1881" w:type="dxa"/>
          </w:tcPr>
          <w:p w14:paraId="23A4A39D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weeks</w:t>
            </w:r>
          </w:p>
        </w:tc>
        <w:tc>
          <w:tcPr>
            <w:tcW w:w="1881" w:type="dxa"/>
          </w:tcPr>
          <w:p w14:paraId="7E257CD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account setup, LZA deployment, VPC configuration, Transit Gateway, security baseline</w:t>
            </w:r>
          </w:p>
        </w:tc>
        <w:tc>
          <w:tcPr>
            <w:tcW w:w="1881" w:type="dxa"/>
          </w:tcPr>
          <w:p w14:paraId="7F328CB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Operational AWS environment, network connectivity, security controls</w:t>
            </w:r>
          </w:p>
        </w:tc>
        <w:tc>
          <w:tcPr>
            <w:tcW w:w="1881" w:type="dxa"/>
          </w:tcPr>
          <w:p w14:paraId="514DD94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 signature, AWS account access</w:t>
            </w:r>
          </w:p>
        </w:tc>
      </w:tr>
      <w:tr w:rsidR="00656977" w14:paraId="1C779282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E9A0221" w14:textId="77777777" w:rsidR="00656977" w:rsidRDefault="00434FD7">
            <w:r>
              <w:t>**Phase 2: CMS Development**</w:t>
            </w:r>
          </w:p>
        </w:tc>
        <w:tc>
          <w:tcPr>
            <w:tcW w:w="1881" w:type="dxa"/>
          </w:tcPr>
          <w:p w14:paraId="35507040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2-3 weeks</w:t>
            </w:r>
          </w:p>
        </w:tc>
        <w:tc>
          <w:tcPr>
            <w:tcW w:w="1881" w:type="dxa"/>
          </w:tcPr>
          <w:p w14:paraId="69EF0CE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APIs, curator portal, content upload, approval workflows, Polly integration</w:t>
            </w:r>
          </w:p>
        </w:tc>
        <w:tc>
          <w:tcPr>
            <w:tcW w:w="1881" w:type="dxa"/>
          </w:tcPr>
          <w:p w14:paraId="12D003D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Operational CMS with APIs, curator portal, API documentation</w:t>
            </w:r>
          </w:p>
        </w:tc>
        <w:tc>
          <w:tcPr>
            <w:tcW w:w="1881" w:type="dxa"/>
          </w:tcPr>
          <w:p w14:paraId="512F3E58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Phase 1 complete</w:t>
            </w:r>
          </w:p>
        </w:tc>
      </w:tr>
      <w:tr w:rsidR="00656977" w14:paraId="11D128E5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23C4537" w14:textId="77777777" w:rsidR="00656977" w:rsidRDefault="00434FD7">
            <w:r>
              <w:t>**Phase 3: Integration**</w:t>
            </w:r>
          </w:p>
        </w:tc>
        <w:tc>
          <w:tcPr>
            <w:tcW w:w="1881" w:type="dxa"/>
          </w:tcPr>
          <w:p w14:paraId="4D382D7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 weeks</w:t>
            </w:r>
          </w:p>
        </w:tc>
        <w:tc>
          <w:tcPr>
            <w:tcW w:w="1881" w:type="dxa"/>
          </w:tcPr>
          <w:p w14:paraId="7F3509F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integration, API testing, Bedrock setup, end-to-end testing</w:t>
            </w:r>
          </w:p>
        </w:tc>
        <w:tc>
          <w:tcPr>
            <w:tcW w:w="1881" w:type="dxa"/>
          </w:tcPr>
          <w:p w14:paraId="30CB48F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Integrated system, tested APIs, personalization engine</w:t>
            </w:r>
          </w:p>
        </w:tc>
        <w:tc>
          <w:tcPr>
            <w:tcW w:w="1881" w:type="dxa"/>
          </w:tcPr>
          <w:p w14:paraId="01BB845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 2 complete, frontend partner ready</w:t>
            </w:r>
          </w:p>
        </w:tc>
      </w:tr>
      <w:tr w:rsidR="00656977" w14:paraId="6E7CE08D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01A9583" w14:textId="77777777" w:rsidR="00656977" w:rsidRDefault="00434FD7">
            <w:r>
              <w:t>**Phase 4: Testing &amp; UAT**</w:t>
            </w:r>
          </w:p>
        </w:tc>
        <w:tc>
          <w:tcPr>
            <w:tcW w:w="1881" w:type="dxa"/>
          </w:tcPr>
          <w:p w14:paraId="36E69589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1-2 weeks</w:t>
            </w:r>
          </w:p>
        </w:tc>
        <w:tc>
          <w:tcPr>
            <w:tcW w:w="1881" w:type="dxa"/>
          </w:tcPr>
          <w:p w14:paraId="47038588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Load testing, security testing, UAT with museum staff, bug fixes</w:t>
            </w:r>
          </w:p>
        </w:tc>
        <w:tc>
          <w:tcPr>
            <w:tcW w:w="1881" w:type="dxa"/>
          </w:tcPr>
          <w:p w14:paraId="6D26874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 reports, UAT sign-off, production-ready system</w:t>
            </w:r>
          </w:p>
        </w:tc>
        <w:tc>
          <w:tcPr>
            <w:tcW w:w="1881" w:type="dxa"/>
          </w:tcPr>
          <w:p w14:paraId="7A21671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Phase 3 complete, test content available</w:t>
            </w:r>
          </w:p>
        </w:tc>
      </w:tr>
      <w:tr w:rsidR="00656977" w14:paraId="0398FBAB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7BF8386" w14:textId="77777777" w:rsidR="00656977" w:rsidRDefault="00434FD7">
            <w:r>
              <w:t>**Phase 5: Launch**</w:t>
            </w:r>
          </w:p>
        </w:tc>
        <w:tc>
          <w:tcPr>
            <w:tcW w:w="1881" w:type="dxa"/>
          </w:tcPr>
          <w:p w14:paraId="192580B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week</w:t>
            </w:r>
          </w:p>
        </w:tc>
        <w:tc>
          <w:tcPr>
            <w:tcW w:w="1881" w:type="dxa"/>
          </w:tcPr>
          <w:p w14:paraId="4EC81944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 deployment, monitoring setup, staff training, go-live support</w:t>
            </w:r>
          </w:p>
        </w:tc>
        <w:tc>
          <w:tcPr>
            <w:tcW w:w="1881" w:type="dxa"/>
          </w:tcPr>
          <w:p w14:paraId="6D7E1A4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production system, trained staff, operational runbooks</w:t>
            </w:r>
          </w:p>
        </w:tc>
        <w:tc>
          <w:tcPr>
            <w:tcW w:w="1881" w:type="dxa"/>
          </w:tcPr>
          <w:p w14:paraId="19C3B239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 4 complete, UAT approved</w:t>
            </w:r>
          </w:p>
        </w:tc>
      </w:tr>
    </w:tbl>
    <w:p w14:paraId="1EFB8320" w14:textId="77777777" w:rsidR="00656977" w:rsidRDefault="00434FD7">
      <w:pPr>
        <w:pStyle w:val="Heading2"/>
      </w:pPr>
      <w:r>
        <w:lastRenderedPageBreak/>
        <w:t>6.2 Milestones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7"/>
        <w:gridCol w:w="3130"/>
      </w:tblGrid>
      <w:tr w:rsidR="00656977" w14:paraId="433B6031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1E2185A" w14:textId="77777777" w:rsidR="00656977" w:rsidRDefault="00434FD7">
            <w:r>
              <w:t>Milestone</w:t>
            </w:r>
          </w:p>
        </w:tc>
        <w:tc>
          <w:tcPr>
            <w:tcW w:w="3135" w:type="dxa"/>
          </w:tcPr>
          <w:p w14:paraId="49CCF13D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Week</w:t>
            </w:r>
          </w:p>
        </w:tc>
        <w:tc>
          <w:tcPr>
            <w:tcW w:w="3135" w:type="dxa"/>
          </w:tcPr>
          <w:p w14:paraId="564F8202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Criteria</w:t>
            </w:r>
          </w:p>
        </w:tc>
      </w:tr>
      <w:tr w:rsidR="00656977" w14:paraId="3924473C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7E60CFE" w14:textId="77777777" w:rsidR="00656977" w:rsidRDefault="00434FD7">
            <w:r>
              <w:t>**M1: Infrastructure Ready**</w:t>
            </w:r>
          </w:p>
        </w:tc>
        <w:tc>
          <w:tcPr>
            <w:tcW w:w="3135" w:type="dxa"/>
          </w:tcPr>
          <w:p w14:paraId="2F8D5A4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2</w:t>
            </w:r>
          </w:p>
        </w:tc>
        <w:tc>
          <w:tcPr>
            <w:tcW w:w="3135" w:type="dxa"/>
          </w:tcPr>
          <w:p w14:paraId="5CCCD56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accounts operational, VPCs configured, security baseline deployed</w:t>
            </w:r>
          </w:p>
        </w:tc>
      </w:tr>
      <w:tr w:rsidR="00656977" w14:paraId="77755AA0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CD88B6" w14:textId="77777777" w:rsidR="00656977" w:rsidRDefault="00434FD7">
            <w:r>
              <w:t>**M2: CMS Operational**</w:t>
            </w:r>
          </w:p>
        </w:tc>
        <w:tc>
          <w:tcPr>
            <w:tcW w:w="3135" w:type="dxa"/>
          </w:tcPr>
          <w:p w14:paraId="4B0285A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5</w:t>
            </w:r>
          </w:p>
        </w:tc>
        <w:tc>
          <w:tcPr>
            <w:tcW w:w="3135" w:type="dxa"/>
          </w:tcPr>
          <w:p w14:paraId="3ACD77AF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Curator portal live, APIs functional, content upload working</w:t>
            </w:r>
          </w:p>
        </w:tc>
      </w:tr>
      <w:tr w:rsidR="00656977" w14:paraId="7298642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C229519" w14:textId="77777777" w:rsidR="00656977" w:rsidRDefault="00434FD7">
            <w:r>
              <w:t>**M3: Integration Complete**</w:t>
            </w:r>
          </w:p>
        </w:tc>
        <w:tc>
          <w:tcPr>
            <w:tcW w:w="3135" w:type="dxa"/>
          </w:tcPr>
          <w:p w14:paraId="05BECC5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7</w:t>
            </w:r>
          </w:p>
        </w:tc>
        <w:tc>
          <w:tcPr>
            <w:tcW w:w="3135" w:type="dxa"/>
          </w:tcPr>
          <w:p w14:paraId="03B284A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integrated, APIs tested, personalization working</w:t>
            </w:r>
          </w:p>
        </w:tc>
      </w:tr>
      <w:tr w:rsidR="00656977" w14:paraId="56BC4316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46B8FB" w14:textId="77777777" w:rsidR="00656977" w:rsidRDefault="00434FD7">
            <w:r>
              <w:t>**M4: UAT Approved**</w:t>
            </w:r>
          </w:p>
        </w:tc>
        <w:tc>
          <w:tcPr>
            <w:tcW w:w="3135" w:type="dxa"/>
          </w:tcPr>
          <w:p w14:paraId="4333516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 8</w:t>
            </w:r>
          </w:p>
        </w:tc>
        <w:tc>
          <w:tcPr>
            <w:tcW w:w="3135" w:type="dxa"/>
          </w:tcPr>
          <w:p w14:paraId="22C766B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Museum staff sign-off, all test cases passed</w:t>
            </w:r>
          </w:p>
        </w:tc>
      </w:tr>
      <w:tr w:rsidR="00656977" w14:paraId="24C0A4C7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667D36" w14:textId="77777777" w:rsidR="00656977" w:rsidRDefault="00434FD7">
            <w:r>
              <w:t>**M5: Production Launch**</w:t>
            </w:r>
          </w:p>
        </w:tc>
        <w:tc>
          <w:tcPr>
            <w:tcW w:w="3135" w:type="dxa"/>
          </w:tcPr>
          <w:p w14:paraId="69DE286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10</w:t>
            </w:r>
          </w:p>
        </w:tc>
        <w:tc>
          <w:tcPr>
            <w:tcW w:w="3135" w:type="dxa"/>
          </w:tcPr>
          <w:p w14:paraId="0AC0E29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live, visitors using app, monitoring active</w:t>
            </w:r>
          </w:p>
        </w:tc>
      </w:tr>
    </w:tbl>
    <w:p w14:paraId="0D7E2071" w14:textId="77777777" w:rsidR="00656977" w:rsidRDefault="00434FD7">
      <w:pPr>
        <w:pStyle w:val="Heading2"/>
      </w:pPr>
      <w:r>
        <w:t>6.3 Detailed Deliverables</w:t>
      </w:r>
    </w:p>
    <w:p w14:paraId="3AAF40BB" w14:textId="77777777" w:rsidR="00656977" w:rsidRDefault="00434FD7">
      <w:pPr>
        <w:pStyle w:val="Heading3"/>
      </w:pPr>
      <w:r>
        <w:t>Infrastructure Deliverables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8"/>
        <w:gridCol w:w="3129"/>
      </w:tblGrid>
      <w:tr w:rsidR="00656977" w14:paraId="2A7C9EEE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05309D1" w14:textId="77777777" w:rsidR="00656977" w:rsidRDefault="00434FD7">
            <w:r>
              <w:t>Deliverable</w:t>
            </w:r>
          </w:p>
        </w:tc>
        <w:tc>
          <w:tcPr>
            <w:tcW w:w="3135" w:type="dxa"/>
          </w:tcPr>
          <w:p w14:paraId="3CAC867F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135" w:type="dxa"/>
          </w:tcPr>
          <w:p w14:paraId="41B07B72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Format</w:t>
            </w:r>
          </w:p>
        </w:tc>
      </w:tr>
      <w:tr w:rsidR="00656977" w14:paraId="30053B16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9E9D420" w14:textId="77777777" w:rsidR="00656977" w:rsidRDefault="00434FD7">
            <w:r>
              <w:t>**AWS Account Structure**</w:t>
            </w:r>
          </w:p>
        </w:tc>
        <w:tc>
          <w:tcPr>
            <w:tcW w:w="3135" w:type="dxa"/>
          </w:tcPr>
          <w:p w14:paraId="6A7B83E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LZA multi-account setup (Management, Security, Infrastructure, Workloads)</w:t>
            </w:r>
          </w:p>
        </w:tc>
        <w:tc>
          <w:tcPr>
            <w:tcW w:w="3135" w:type="dxa"/>
          </w:tcPr>
          <w:p w14:paraId="1F80ECB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Organizations</w:t>
            </w:r>
          </w:p>
        </w:tc>
      </w:tr>
      <w:tr w:rsidR="00656977" w14:paraId="0ACE377D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B88D56" w14:textId="77777777" w:rsidR="00656977" w:rsidRDefault="00434FD7">
            <w:r>
              <w:t>**Network Architecture**</w:t>
            </w:r>
          </w:p>
        </w:tc>
        <w:tc>
          <w:tcPr>
            <w:tcW w:w="3135" w:type="dxa"/>
          </w:tcPr>
          <w:p w14:paraId="6A130DFB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VPCs, subnets, Transit Gateway, NAT, Internet Gateway</w:t>
            </w:r>
          </w:p>
        </w:tc>
        <w:tc>
          <w:tcPr>
            <w:tcW w:w="3135" w:type="dxa"/>
          </w:tcPr>
          <w:p w14:paraId="780C4C0B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Terraform/CDK code</w:t>
            </w:r>
          </w:p>
        </w:tc>
      </w:tr>
      <w:tr w:rsidR="00656977" w14:paraId="63629191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3362B2" w14:textId="77777777" w:rsidR="00656977" w:rsidRDefault="00434FD7">
            <w:r>
              <w:t>**Security Baseline**</w:t>
            </w:r>
          </w:p>
        </w:tc>
        <w:tc>
          <w:tcPr>
            <w:tcW w:w="3135" w:type="dxa"/>
          </w:tcPr>
          <w:p w14:paraId="625E078D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WAF, KMS, Security Groups, NACLs, IAM roles</w:t>
            </w:r>
          </w:p>
        </w:tc>
        <w:tc>
          <w:tcPr>
            <w:tcW w:w="3135" w:type="dxa"/>
          </w:tcPr>
          <w:p w14:paraId="4C54919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Terraform/CDK code</w:t>
            </w:r>
          </w:p>
        </w:tc>
      </w:tr>
      <w:tr w:rsidR="00656977" w14:paraId="56741168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7775299" w14:textId="77777777" w:rsidR="00656977" w:rsidRDefault="00434FD7">
            <w:r>
              <w:t>**Monitoring Setup**</w:t>
            </w:r>
          </w:p>
        </w:tc>
        <w:tc>
          <w:tcPr>
            <w:tcW w:w="3135" w:type="dxa"/>
          </w:tcPr>
          <w:p w14:paraId="17A89924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CloudWatch dashboards, alarms, CloudTrail, AWS Backup</w:t>
            </w:r>
          </w:p>
        </w:tc>
        <w:tc>
          <w:tcPr>
            <w:tcW w:w="3135" w:type="dxa"/>
          </w:tcPr>
          <w:p w14:paraId="3A07C096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AWS Console + IaC</w:t>
            </w:r>
          </w:p>
        </w:tc>
      </w:tr>
      <w:tr w:rsidR="00656977" w14:paraId="13E64BC8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DCCB798" w14:textId="77777777" w:rsidR="00656977" w:rsidRDefault="00434FD7">
            <w:r>
              <w:t>**Infrastructure Documentation**</w:t>
            </w:r>
          </w:p>
        </w:tc>
        <w:tc>
          <w:tcPr>
            <w:tcW w:w="3135" w:type="dxa"/>
          </w:tcPr>
          <w:p w14:paraId="71AC22E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Architecture diagrams, network topology, security controls</w:t>
            </w:r>
          </w:p>
        </w:tc>
        <w:tc>
          <w:tcPr>
            <w:tcW w:w="3135" w:type="dxa"/>
          </w:tcPr>
          <w:p w14:paraId="73C2D159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 + Diagrams</w:t>
            </w:r>
          </w:p>
        </w:tc>
      </w:tr>
    </w:tbl>
    <w:p w14:paraId="04F5E24B" w14:textId="77777777" w:rsidR="00656977" w:rsidRDefault="00434FD7">
      <w:pPr>
        <w:pStyle w:val="Heading3"/>
      </w:pPr>
      <w:r>
        <w:t>Application Deliverables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0"/>
        <w:gridCol w:w="3128"/>
        <w:gridCol w:w="3128"/>
      </w:tblGrid>
      <w:tr w:rsidR="00656977" w14:paraId="35D0ADEA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7F71848" w14:textId="77777777" w:rsidR="00656977" w:rsidRDefault="00434FD7">
            <w:r>
              <w:t>Deliverable</w:t>
            </w:r>
          </w:p>
        </w:tc>
        <w:tc>
          <w:tcPr>
            <w:tcW w:w="3135" w:type="dxa"/>
          </w:tcPr>
          <w:p w14:paraId="0D6B7579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135" w:type="dxa"/>
          </w:tcPr>
          <w:p w14:paraId="6E866B56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Format</w:t>
            </w:r>
          </w:p>
        </w:tc>
      </w:tr>
      <w:tr w:rsidR="00656977" w14:paraId="3064B8F1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1ACC499" w14:textId="77777777" w:rsidR="00656977" w:rsidRDefault="00434FD7">
            <w:r>
              <w:t>**CMS Backend**</w:t>
            </w:r>
          </w:p>
        </w:tc>
        <w:tc>
          <w:tcPr>
            <w:tcW w:w="3135" w:type="dxa"/>
          </w:tcPr>
          <w:p w14:paraId="7BFEEC3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RESTful APIs for content management, approval workflows</w:t>
            </w:r>
          </w:p>
        </w:tc>
        <w:tc>
          <w:tcPr>
            <w:tcW w:w="3135" w:type="dxa"/>
          </w:tcPr>
          <w:p w14:paraId="7DB8AA28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Lambda + API Gateway</w:t>
            </w:r>
          </w:p>
        </w:tc>
      </w:tr>
      <w:tr w:rsidR="00656977" w14:paraId="13961E03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17CB7F" w14:textId="77777777" w:rsidR="00656977" w:rsidRDefault="00434FD7">
            <w:r>
              <w:t>**Curator Portal**</w:t>
            </w:r>
          </w:p>
        </w:tc>
        <w:tc>
          <w:tcPr>
            <w:tcW w:w="3135" w:type="dxa"/>
          </w:tcPr>
          <w:p w14:paraId="62E687B9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 application for content upload and approval</w:t>
            </w:r>
          </w:p>
        </w:tc>
        <w:tc>
          <w:tcPr>
            <w:tcW w:w="3135" w:type="dxa"/>
          </w:tcPr>
          <w:p w14:paraId="40F1B413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S3 + CloudFront</w:t>
            </w:r>
          </w:p>
        </w:tc>
      </w:tr>
      <w:tr w:rsidR="00656977" w14:paraId="0AB4F83A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0A1C28" w14:textId="77777777" w:rsidR="00656977" w:rsidRDefault="00434FD7">
            <w:r>
              <w:t>**Personalization Engine**</w:t>
            </w:r>
          </w:p>
        </w:tc>
        <w:tc>
          <w:tcPr>
            <w:tcW w:w="3135" w:type="dxa"/>
          </w:tcPr>
          <w:p w14:paraId="7BE6CD7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Bedrock integration, RAG setup, itinerary generation</w:t>
            </w:r>
          </w:p>
        </w:tc>
        <w:tc>
          <w:tcPr>
            <w:tcW w:w="3135" w:type="dxa"/>
          </w:tcPr>
          <w:p w14:paraId="606480F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Lambda + Bedrock</w:t>
            </w:r>
          </w:p>
        </w:tc>
      </w:tr>
      <w:tr w:rsidR="00656977" w14:paraId="0B42DA81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A370C8" w14:textId="77777777" w:rsidR="00656977" w:rsidRDefault="00434FD7">
            <w:r>
              <w:t>**Voice Generation**</w:t>
            </w:r>
          </w:p>
        </w:tc>
        <w:tc>
          <w:tcPr>
            <w:tcW w:w="3135" w:type="dxa"/>
          </w:tcPr>
          <w:p w14:paraId="282A8CD6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Polly integration, audio pipeline, multi-language support</w:t>
            </w:r>
          </w:p>
        </w:tc>
        <w:tc>
          <w:tcPr>
            <w:tcW w:w="3135" w:type="dxa"/>
          </w:tcPr>
          <w:p w14:paraId="0369C1F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Lambda + Polly</w:t>
            </w:r>
          </w:p>
        </w:tc>
      </w:tr>
      <w:tr w:rsidR="00656977" w14:paraId="7B2B8BF6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EC53C11" w14:textId="77777777" w:rsidR="00656977" w:rsidRDefault="00434FD7">
            <w:r>
              <w:lastRenderedPageBreak/>
              <w:t>**API Documentation**</w:t>
            </w:r>
          </w:p>
        </w:tc>
        <w:tc>
          <w:tcPr>
            <w:tcW w:w="3135" w:type="dxa"/>
          </w:tcPr>
          <w:p w14:paraId="0F9E0A4E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OpenAPI specs, integration guide, example code</w:t>
            </w:r>
          </w:p>
        </w:tc>
        <w:tc>
          <w:tcPr>
            <w:tcW w:w="3135" w:type="dxa"/>
          </w:tcPr>
          <w:p w14:paraId="3CFE19A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Markdown + OpenAPI YAML</w:t>
            </w:r>
          </w:p>
        </w:tc>
      </w:tr>
    </w:tbl>
    <w:p w14:paraId="50A54A36" w14:textId="77777777" w:rsidR="00656977" w:rsidRDefault="00434FD7">
      <w:pPr>
        <w:pStyle w:val="Heading3"/>
      </w:pPr>
      <w:r>
        <w:t>Testing Deliverables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8"/>
        <w:gridCol w:w="3129"/>
        <w:gridCol w:w="3129"/>
      </w:tblGrid>
      <w:tr w:rsidR="00656977" w14:paraId="3983E2A3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01CDE8B" w14:textId="77777777" w:rsidR="00656977" w:rsidRDefault="00434FD7">
            <w:r>
              <w:t>Deliverable</w:t>
            </w:r>
          </w:p>
        </w:tc>
        <w:tc>
          <w:tcPr>
            <w:tcW w:w="3135" w:type="dxa"/>
          </w:tcPr>
          <w:p w14:paraId="1E926E0A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135" w:type="dxa"/>
          </w:tcPr>
          <w:p w14:paraId="72942CB4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Format</w:t>
            </w:r>
          </w:p>
        </w:tc>
      </w:tr>
      <w:tr w:rsidR="00656977" w14:paraId="6583BFD7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39A5AC3" w14:textId="77777777" w:rsidR="00656977" w:rsidRDefault="00434FD7">
            <w:r>
              <w:t>**Test Plan**</w:t>
            </w:r>
          </w:p>
        </w:tc>
        <w:tc>
          <w:tcPr>
            <w:tcW w:w="3135" w:type="dxa"/>
          </w:tcPr>
          <w:p w14:paraId="2398B2A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strategy, test cases, acceptance criteria</w:t>
            </w:r>
          </w:p>
        </w:tc>
        <w:tc>
          <w:tcPr>
            <w:tcW w:w="3135" w:type="dxa"/>
          </w:tcPr>
          <w:p w14:paraId="3409580D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</w:t>
            </w:r>
          </w:p>
        </w:tc>
      </w:tr>
      <w:tr w:rsidR="00656977" w14:paraId="3D68B804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A638223" w14:textId="77777777" w:rsidR="00656977" w:rsidRDefault="00434FD7">
            <w:r>
              <w:t>**Load Test Results**</w:t>
            </w:r>
          </w:p>
        </w:tc>
        <w:tc>
          <w:tcPr>
            <w:tcW w:w="3135" w:type="dxa"/>
          </w:tcPr>
          <w:p w14:paraId="268422D4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Performance metrics, scalability validation</w:t>
            </w:r>
          </w:p>
        </w:tc>
        <w:tc>
          <w:tcPr>
            <w:tcW w:w="3135" w:type="dxa"/>
          </w:tcPr>
          <w:p w14:paraId="3638D5A4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PDF + Screenshots</w:t>
            </w:r>
          </w:p>
        </w:tc>
      </w:tr>
      <w:tr w:rsidR="00656977" w14:paraId="3AFC1577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5683735" w14:textId="77777777" w:rsidR="00656977" w:rsidRDefault="00434FD7">
            <w:r>
              <w:t>**Security Test Results**</w:t>
            </w:r>
          </w:p>
        </w:tc>
        <w:tc>
          <w:tcPr>
            <w:tcW w:w="3135" w:type="dxa"/>
          </w:tcPr>
          <w:p w14:paraId="3A1AF094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Vulnerability scan, penetration test findings</w:t>
            </w:r>
          </w:p>
        </w:tc>
        <w:tc>
          <w:tcPr>
            <w:tcW w:w="3135" w:type="dxa"/>
          </w:tcPr>
          <w:p w14:paraId="368C2F3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 (confidential)</w:t>
            </w:r>
          </w:p>
        </w:tc>
      </w:tr>
      <w:tr w:rsidR="00656977" w14:paraId="4F9DFDFB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3D050D1" w14:textId="77777777" w:rsidR="00656977" w:rsidRDefault="00434FD7">
            <w:r>
              <w:t>**UAT Sign-Off**</w:t>
            </w:r>
          </w:p>
        </w:tc>
        <w:tc>
          <w:tcPr>
            <w:tcW w:w="3135" w:type="dxa"/>
          </w:tcPr>
          <w:p w14:paraId="19B952E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Museum staff approval, test case results</w:t>
            </w:r>
          </w:p>
        </w:tc>
        <w:tc>
          <w:tcPr>
            <w:tcW w:w="3135" w:type="dxa"/>
          </w:tcPr>
          <w:p w14:paraId="75AED7E9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 document</w:t>
            </w:r>
          </w:p>
        </w:tc>
      </w:tr>
    </w:tbl>
    <w:p w14:paraId="7B25553B" w14:textId="77777777" w:rsidR="00656977" w:rsidRDefault="00434FD7">
      <w:pPr>
        <w:pStyle w:val="Heading3"/>
      </w:pPr>
      <w:r>
        <w:t>Training &amp; Support Deliverables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8"/>
        <w:gridCol w:w="3130"/>
        <w:gridCol w:w="3128"/>
      </w:tblGrid>
      <w:tr w:rsidR="00656977" w14:paraId="694DCC3D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243AA79" w14:textId="77777777" w:rsidR="00656977" w:rsidRDefault="00434FD7">
            <w:r>
              <w:t>Deliverable</w:t>
            </w:r>
          </w:p>
        </w:tc>
        <w:tc>
          <w:tcPr>
            <w:tcW w:w="3135" w:type="dxa"/>
          </w:tcPr>
          <w:p w14:paraId="58EFCF7A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135" w:type="dxa"/>
          </w:tcPr>
          <w:p w14:paraId="02F76E44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Format</w:t>
            </w:r>
          </w:p>
        </w:tc>
      </w:tr>
      <w:tr w:rsidR="00656977" w14:paraId="0600720F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8A14070" w14:textId="77777777" w:rsidR="00656977" w:rsidRDefault="00434FD7">
            <w:r>
              <w:t>**CMS User Guide**</w:t>
            </w:r>
          </w:p>
        </w:tc>
        <w:tc>
          <w:tcPr>
            <w:tcW w:w="3135" w:type="dxa"/>
          </w:tcPr>
          <w:p w14:paraId="0D31F85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Step-by-step guide for content creators and curators</w:t>
            </w:r>
          </w:p>
        </w:tc>
        <w:tc>
          <w:tcPr>
            <w:tcW w:w="3135" w:type="dxa"/>
          </w:tcPr>
          <w:p w14:paraId="5110A11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 + Video</w:t>
            </w:r>
          </w:p>
        </w:tc>
      </w:tr>
      <w:tr w:rsidR="00656977" w14:paraId="2A794461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244B3E" w14:textId="77777777" w:rsidR="00656977" w:rsidRDefault="00434FD7">
            <w:r>
              <w:t>**Training Sessions**</w:t>
            </w:r>
          </w:p>
        </w:tc>
        <w:tc>
          <w:tcPr>
            <w:tcW w:w="3135" w:type="dxa"/>
          </w:tcPr>
          <w:p w14:paraId="3D67604A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Live training for museum staff (2 sessions)</w:t>
            </w:r>
          </w:p>
        </w:tc>
        <w:tc>
          <w:tcPr>
            <w:tcW w:w="3135" w:type="dxa"/>
          </w:tcPr>
          <w:p w14:paraId="41E5DDC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Virtual/On-site</w:t>
            </w:r>
          </w:p>
        </w:tc>
      </w:tr>
      <w:tr w:rsidR="00656977" w14:paraId="30A585FF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940FC1B" w14:textId="77777777" w:rsidR="00656977" w:rsidRDefault="00434FD7">
            <w:r>
              <w:t>**Operational Runbooks**</w:t>
            </w:r>
          </w:p>
        </w:tc>
        <w:tc>
          <w:tcPr>
            <w:tcW w:w="3135" w:type="dxa"/>
          </w:tcPr>
          <w:p w14:paraId="1D145A7F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Incident response, troubleshooting, maintenance</w:t>
            </w:r>
          </w:p>
        </w:tc>
        <w:tc>
          <w:tcPr>
            <w:tcW w:w="3135" w:type="dxa"/>
          </w:tcPr>
          <w:p w14:paraId="30E086F1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</w:t>
            </w:r>
          </w:p>
        </w:tc>
      </w:tr>
      <w:tr w:rsidR="00656977" w14:paraId="625B11BA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9125530" w14:textId="77777777" w:rsidR="00656977" w:rsidRDefault="00434FD7">
            <w:r>
              <w:t>**Go-Live Support**</w:t>
            </w:r>
          </w:p>
        </w:tc>
        <w:tc>
          <w:tcPr>
            <w:tcW w:w="3135" w:type="dxa"/>
          </w:tcPr>
          <w:p w14:paraId="2F5AEC34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weeks of dedicated support post-launch</w:t>
            </w:r>
          </w:p>
        </w:tc>
        <w:tc>
          <w:tcPr>
            <w:tcW w:w="3135" w:type="dxa"/>
          </w:tcPr>
          <w:p w14:paraId="4E245198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+ Slack</w:t>
            </w:r>
          </w:p>
        </w:tc>
      </w:tr>
    </w:tbl>
    <w:p w14:paraId="5AC400C8" w14:textId="77777777" w:rsidR="00656977" w:rsidRDefault="00434FD7">
      <w:pPr>
        <w:pStyle w:val="Heading2"/>
      </w:pPr>
      <w:r>
        <w:t>6.4 Dependencies &amp; Assumptions</w:t>
      </w:r>
    </w:p>
    <w:p w14:paraId="2C5EEE4C" w14:textId="77777777" w:rsidR="00656977" w:rsidRDefault="00434FD7">
      <w:pPr>
        <w:pStyle w:val="Heading3"/>
      </w:pPr>
      <w:r>
        <w:t>Dependencies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8"/>
        <w:gridCol w:w="3129"/>
      </w:tblGrid>
      <w:tr w:rsidR="00656977" w14:paraId="12E75F48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0E893D4" w14:textId="77777777" w:rsidR="00656977" w:rsidRDefault="00434FD7">
            <w:r>
              <w:t>Dependency</w:t>
            </w:r>
          </w:p>
        </w:tc>
        <w:tc>
          <w:tcPr>
            <w:tcW w:w="3135" w:type="dxa"/>
          </w:tcPr>
          <w:p w14:paraId="057C0B07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3135" w:type="dxa"/>
          </w:tcPr>
          <w:p w14:paraId="02BFCB50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 if Delayed</w:t>
            </w:r>
          </w:p>
        </w:tc>
      </w:tr>
      <w:tr w:rsidR="00656977" w14:paraId="738151DF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13F0EDF" w14:textId="77777777" w:rsidR="00656977" w:rsidRDefault="00434FD7">
            <w:r>
              <w:t>**AWS Account Access**</w:t>
            </w:r>
          </w:p>
        </w:tc>
        <w:tc>
          <w:tcPr>
            <w:tcW w:w="3135" w:type="dxa"/>
          </w:tcPr>
          <w:p w14:paraId="7B2A56F4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Museum IT</w:t>
            </w:r>
          </w:p>
        </w:tc>
        <w:tc>
          <w:tcPr>
            <w:tcW w:w="3135" w:type="dxa"/>
          </w:tcPr>
          <w:p w14:paraId="2256B598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Cannot start infrastructure setup</w:t>
            </w:r>
          </w:p>
        </w:tc>
      </w:tr>
      <w:tr w:rsidR="00656977" w14:paraId="71A0822B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32EC70E" w14:textId="77777777" w:rsidR="00656977" w:rsidRDefault="00434FD7">
            <w:r>
              <w:t>**Frontend Partner Readiness**</w:t>
            </w:r>
          </w:p>
        </w:tc>
        <w:tc>
          <w:tcPr>
            <w:tcW w:w="3135" w:type="dxa"/>
          </w:tcPr>
          <w:p w14:paraId="7497456A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 Partner</w:t>
            </w:r>
          </w:p>
        </w:tc>
        <w:tc>
          <w:tcPr>
            <w:tcW w:w="3135" w:type="dxa"/>
          </w:tcPr>
          <w:p w14:paraId="6A4EF1D6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Cannot complete integration testing</w:t>
            </w:r>
          </w:p>
        </w:tc>
      </w:tr>
      <w:tr w:rsidR="00656977" w14:paraId="76F3365A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5AEAD3F" w14:textId="77777777" w:rsidR="00656977" w:rsidRDefault="00434FD7">
            <w:r>
              <w:t>**Test Content**</w:t>
            </w:r>
          </w:p>
        </w:tc>
        <w:tc>
          <w:tcPr>
            <w:tcW w:w="3135" w:type="dxa"/>
          </w:tcPr>
          <w:p w14:paraId="09392D0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Museum Staff</w:t>
            </w:r>
          </w:p>
        </w:tc>
        <w:tc>
          <w:tcPr>
            <w:tcW w:w="3135" w:type="dxa"/>
          </w:tcPr>
          <w:p w14:paraId="7180D834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Cannot perform UAT</w:t>
            </w:r>
          </w:p>
        </w:tc>
      </w:tr>
      <w:tr w:rsidR="00656977" w14:paraId="56B35286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B791773" w14:textId="77777777" w:rsidR="00656977" w:rsidRDefault="00434FD7">
            <w:r>
              <w:t>**Budget Approval**</w:t>
            </w:r>
          </w:p>
        </w:tc>
        <w:tc>
          <w:tcPr>
            <w:tcW w:w="3135" w:type="dxa"/>
          </w:tcPr>
          <w:p w14:paraId="1F85814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Museum Finance</w:t>
            </w:r>
          </w:p>
        </w:tc>
        <w:tc>
          <w:tcPr>
            <w:tcW w:w="3135" w:type="dxa"/>
          </w:tcPr>
          <w:p w14:paraId="5FBC526F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Cannot deploy production resources</w:t>
            </w:r>
          </w:p>
        </w:tc>
      </w:tr>
      <w:tr w:rsidR="00656977" w14:paraId="19D64CE0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871D597" w14:textId="77777777" w:rsidR="00656977" w:rsidRDefault="00434FD7">
            <w:r>
              <w:t>**Staff Availability for Training**</w:t>
            </w:r>
          </w:p>
        </w:tc>
        <w:tc>
          <w:tcPr>
            <w:tcW w:w="3135" w:type="dxa"/>
          </w:tcPr>
          <w:p w14:paraId="021BE5D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Museum HR</w:t>
            </w:r>
          </w:p>
        </w:tc>
        <w:tc>
          <w:tcPr>
            <w:tcW w:w="3135" w:type="dxa"/>
          </w:tcPr>
          <w:p w14:paraId="034C1BE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Cannot complete training</w:t>
            </w:r>
          </w:p>
        </w:tc>
      </w:tr>
    </w:tbl>
    <w:p w14:paraId="4D4FF873" w14:textId="77777777" w:rsidR="00656977" w:rsidRDefault="00434FD7">
      <w:pPr>
        <w:pStyle w:val="Heading3"/>
      </w:pPr>
      <w:r>
        <w:t>Assumptions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93"/>
        <w:gridCol w:w="4693"/>
      </w:tblGrid>
      <w:tr w:rsidR="00656977" w14:paraId="79AA895D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FFB2625" w14:textId="77777777" w:rsidR="00656977" w:rsidRDefault="00434FD7">
            <w:r>
              <w:t>Assumption</w:t>
            </w:r>
          </w:p>
        </w:tc>
        <w:tc>
          <w:tcPr>
            <w:tcW w:w="4703" w:type="dxa"/>
          </w:tcPr>
          <w:p w14:paraId="30F31CF4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if Invalid</w:t>
            </w:r>
          </w:p>
        </w:tc>
      </w:tr>
      <w:tr w:rsidR="00656977" w14:paraId="064B5065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E64B4FD" w14:textId="77777777" w:rsidR="00656977" w:rsidRDefault="00434FD7">
            <w:r>
              <w:t>Strong WiFi available throughout museum</w:t>
            </w:r>
          </w:p>
        </w:tc>
        <w:tc>
          <w:tcPr>
            <w:tcW w:w="4703" w:type="dxa"/>
          </w:tcPr>
          <w:p w14:paraId="18801FA9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 need offline caching strategy</w:t>
            </w:r>
          </w:p>
        </w:tc>
      </w:tr>
      <w:tr w:rsidR="00656977" w14:paraId="3D182699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57D66F" w14:textId="77777777" w:rsidR="00656977" w:rsidRDefault="00434FD7">
            <w:r>
              <w:t>Museum staff available for UAT</w:t>
            </w:r>
          </w:p>
        </w:tc>
        <w:tc>
          <w:tcPr>
            <w:tcW w:w="4703" w:type="dxa"/>
          </w:tcPr>
          <w:p w14:paraId="4ECA2C73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UAT phase may extend</w:t>
            </w:r>
          </w:p>
        </w:tc>
      </w:tr>
      <w:tr w:rsidR="00656977" w14:paraId="5E1ABC76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28D87DB" w14:textId="77777777" w:rsidR="00656977" w:rsidRDefault="00434FD7">
            <w:r>
              <w:t>Frontend partner has API integration experience</w:t>
            </w:r>
          </w:p>
        </w:tc>
        <w:tc>
          <w:tcPr>
            <w:tcW w:w="4703" w:type="dxa"/>
          </w:tcPr>
          <w:p w14:paraId="6AA1D95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 need additional integration support</w:t>
            </w:r>
          </w:p>
        </w:tc>
      </w:tr>
      <w:tr w:rsidR="00656977" w14:paraId="5F454BEC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2BCD202" w14:textId="77777777" w:rsidR="00656977" w:rsidRDefault="00434FD7">
            <w:r>
              <w:t>Content available in digital format</w:t>
            </w:r>
          </w:p>
        </w:tc>
        <w:tc>
          <w:tcPr>
            <w:tcW w:w="4703" w:type="dxa"/>
          </w:tcPr>
          <w:p w14:paraId="60D17A14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May need content digitization phase</w:t>
            </w:r>
          </w:p>
        </w:tc>
      </w:tr>
      <w:tr w:rsidR="00656977" w14:paraId="2C0663F1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07E83D7" w14:textId="77777777" w:rsidR="00656977" w:rsidRDefault="00434FD7">
            <w:r>
              <w:t>AWS Israel region (il-central-1) available</w:t>
            </w:r>
          </w:p>
        </w:tc>
        <w:tc>
          <w:tcPr>
            <w:tcW w:w="4703" w:type="dxa"/>
          </w:tcPr>
          <w:p w14:paraId="1094803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 need alternative region strategy</w:t>
            </w:r>
          </w:p>
        </w:tc>
      </w:tr>
    </w:tbl>
    <w:p w14:paraId="0C34E3DE" w14:textId="77777777" w:rsidR="00656977" w:rsidRDefault="00434FD7">
      <w:pPr>
        <w:pStyle w:val="Heading1"/>
      </w:pPr>
      <w:bookmarkStart w:id="9" w:name="Section_7"/>
      <w:r>
        <w:lastRenderedPageBreak/>
        <w:t>7. Pricing &amp; Commercial Terms</w:t>
      </w:r>
      <w:bookmarkEnd w:id="9"/>
    </w:p>
    <w:p w14:paraId="6416662B" w14:textId="77777777" w:rsidR="00656977" w:rsidRDefault="00434FD7">
      <w:pPr>
        <w:pStyle w:val="Heading2"/>
      </w:pPr>
      <w:r>
        <w:t>7.1 Professional Services Pricing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0"/>
        <w:gridCol w:w="3127"/>
        <w:gridCol w:w="3129"/>
      </w:tblGrid>
      <w:tr w:rsidR="00656977" w14:paraId="7069942C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5A6FC0" w14:textId="77777777" w:rsidR="00656977" w:rsidRDefault="00434FD7">
            <w:r>
              <w:t>Service Category</w:t>
            </w:r>
          </w:p>
        </w:tc>
        <w:tc>
          <w:tcPr>
            <w:tcW w:w="3135" w:type="dxa"/>
          </w:tcPr>
          <w:p w14:paraId="0A7DFF1B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  <w:tc>
          <w:tcPr>
            <w:tcW w:w="3135" w:type="dxa"/>
          </w:tcPr>
          <w:p w14:paraId="1EB066EF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56977" w14:paraId="1C7D2CD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D66426A" w14:textId="77777777" w:rsidR="00656977" w:rsidRDefault="00434FD7">
            <w:r>
              <w:t>**Infrastructure Setup**</w:t>
            </w:r>
          </w:p>
        </w:tc>
        <w:tc>
          <w:tcPr>
            <w:tcW w:w="3135" w:type="dxa"/>
          </w:tcPr>
          <w:p w14:paraId="770E9BA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$15,000</w:t>
            </w:r>
          </w:p>
        </w:tc>
        <w:tc>
          <w:tcPr>
            <w:tcW w:w="3135" w:type="dxa"/>
          </w:tcPr>
          <w:p w14:paraId="0676F40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account setup, LZA deployment, VPC configuration, security baseline</w:t>
            </w:r>
          </w:p>
        </w:tc>
      </w:tr>
      <w:tr w:rsidR="00656977" w14:paraId="4D0E9EB0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92D8AE6" w14:textId="77777777" w:rsidR="00656977" w:rsidRDefault="00434FD7">
            <w:r>
              <w:t>**CMS Development**</w:t>
            </w:r>
          </w:p>
        </w:tc>
        <w:tc>
          <w:tcPr>
            <w:tcW w:w="3135" w:type="dxa"/>
          </w:tcPr>
          <w:p w14:paraId="333650C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$30,000</w:t>
            </w:r>
          </w:p>
        </w:tc>
        <w:tc>
          <w:tcPr>
            <w:tcW w:w="3135" w:type="dxa"/>
          </w:tcPr>
          <w:p w14:paraId="45C5B71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APIs, curator portal, content management, approval workflows</w:t>
            </w:r>
          </w:p>
        </w:tc>
      </w:tr>
      <w:tr w:rsidR="00656977" w14:paraId="39EC95C0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EAA6E5" w14:textId="77777777" w:rsidR="00656977" w:rsidRDefault="00434FD7">
            <w:r>
              <w:t>**AI Integration**</w:t>
            </w:r>
          </w:p>
        </w:tc>
        <w:tc>
          <w:tcPr>
            <w:tcW w:w="3135" w:type="dxa"/>
          </w:tcPr>
          <w:p w14:paraId="79117AAD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$15,000</w:t>
            </w:r>
          </w:p>
        </w:tc>
        <w:tc>
          <w:tcPr>
            <w:tcW w:w="3135" w:type="dxa"/>
          </w:tcPr>
          <w:p w14:paraId="2E9C36B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Bedrock setup, RAG configuration, Polly integration, personalization engine</w:t>
            </w:r>
          </w:p>
        </w:tc>
      </w:tr>
      <w:tr w:rsidR="00656977" w14:paraId="05CEDD6E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39BD38" w14:textId="77777777" w:rsidR="00656977" w:rsidRDefault="00434FD7">
            <w:r>
              <w:t>**Testing &amp; Validation**</w:t>
            </w:r>
          </w:p>
        </w:tc>
        <w:tc>
          <w:tcPr>
            <w:tcW w:w="3135" w:type="dxa"/>
          </w:tcPr>
          <w:p w14:paraId="761CD858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$5,000</w:t>
            </w:r>
          </w:p>
        </w:tc>
        <w:tc>
          <w:tcPr>
            <w:tcW w:w="3135" w:type="dxa"/>
          </w:tcPr>
          <w:p w14:paraId="4BA4A15A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Load testing, security testing, UAT support</w:t>
            </w:r>
          </w:p>
        </w:tc>
      </w:tr>
      <w:tr w:rsidR="00656977" w14:paraId="0DDD0D3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C116F5E" w14:textId="77777777" w:rsidR="00656977" w:rsidRDefault="00434FD7">
            <w:r>
              <w:t>**Training &amp; Documentation**</w:t>
            </w:r>
          </w:p>
        </w:tc>
        <w:tc>
          <w:tcPr>
            <w:tcW w:w="3135" w:type="dxa"/>
          </w:tcPr>
          <w:p w14:paraId="73EA6201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$5,000</w:t>
            </w:r>
          </w:p>
        </w:tc>
        <w:tc>
          <w:tcPr>
            <w:tcW w:w="3135" w:type="dxa"/>
          </w:tcPr>
          <w:p w14:paraId="01BEC01F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CMS training, API documentation, operational runbooks</w:t>
            </w:r>
          </w:p>
        </w:tc>
      </w:tr>
      <w:tr w:rsidR="00656977" w14:paraId="569EB959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450303F" w14:textId="77777777" w:rsidR="00656977" w:rsidRDefault="00434FD7">
            <w:r>
              <w:t>**Total Professional Services**</w:t>
            </w:r>
          </w:p>
        </w:tc>
        <w:tc>
          <w:tcPr>
            <w:tcW w:w="3135" w:type="dxa"/>
          </w:tcPr>
          <w:p w14:paraId="4357E61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**$70,000**</w:t>
            </w:r>
          </w:p>
        </w:tc>
        <w:tc>
          <w:tcPr>
            <w:tcW w:w="3135" w:type="dxa"/>
          </w:tcPr>
          <w:p w14:paraId="1E239884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**One-time implementation cost**</w:t>
            </w:r>
          </w:p>
        </w:tc>
      </w:tr>
    </w:tbl>
    <w:p w14:paraId="22396A6B" w14:textId="77777777" w:rsidR="00656977" w:rsidRDefault="00434FD7">
      <w:pPr>
        <w:pStyle w:val="Heading2"/>
      </w:pPr>
      <w:r>
        <w:t>7.2 AWS Infrastructure Costs</w:t>
      </w:r>
    </w:p>
    <w:p w14:paraId="0FB4519B" w14:textId="77777777" w:rsidR="00656977" w:rsidRDefault="00434FD7">
      <w:pPr>
        <w:pStyle w:val="Heading3"/>
      </w:pPr>
      <w:r>
        <w:t>Monthly Cost Breakdown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7"/>
        <w:gridCol w:w="2345"/>
        <w:gridCol w:w="2346"/>
        <w:gridCol w:w="2348"/>
      </w:tblGrid>
      <w:tr w:rsidR="00656977" w14:paraId="6D2A345A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3AB6CC5" w14:textId="77777777" w:rsidR="00656977" w:rsidRDefault="00434FD7">
            <w:r>
              <w:t>Service Category</w:t>
            </w:r>
          </w:p>
        </w:tc>
        <w:tc>
          <w:tcPr>
            <w:tcW w:w="2351" w:type="dxa"/>
          </w:tcPr>
          <w:p w14:paraId="327883A8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Cost</w:t>
            </w:r>
          </w:p>
        </w:tc>
        <w:tc>
          <w:tcPr>
            <w:tcW w:w="2351" w:type="dxa"/>
          </w:tcPr>
          <w:p w14:paraId="545F7F73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of Total</w:t>
            </w:r>
          </w:p>
        </w:tc>
        <w:tc>
          <w:tcPr>
            <w:tcW w:w="2351" w:type="dxa"/>
          </w:tcPr>
          <w:p w14:paraId="6EA93A30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656977" w14:paraId="6D10DA7D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72756B6" w14:textId="77777777" w:rsidR="00656977" w:rsidRDefault="00434FD7">
            <w:r>
              <w:t>**Compute (Lambda)**</w:t>
            </w:r>
          </w:p>
        </w:tc>
        <w:tc>
          <w:tcPr>
            <w:tcW w:w="2351" w:type="dxa"/>
          </w:tcPr>
          <w:p w14:paraId="0B363AE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$25-40</w:t>
            </w:r>
          </w:p>
        </w:tc>
        <w:tc>
          <w:tcPr>
            <w:tcW w:w="2351" w:type="dxa"/>
          </w:tcPr>
          <w:p w14:paraId="3A7E0E3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10-13%</w:t>
            </w:r>
          </w:p>
        </w:tc>
        <w:tc>
          <w:tcPr>
            <w:tcW w:w="2351" w:type="dxa"/>
          </w:tcPr>
          <w:p w14:paraId="10F39E69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Serverless, pay-per-use, automatic scaling</w:t>
            </w:r>
          </w:p>
        </w:tc>
      </w:tr>
      <w:tr w:rsidR="00656977" w14:paraId="2927CA67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A9ADE07" w14:textId="77777777" w:rsidR="00656977" w:rsidRDefault="00434FD7">
            <w:r>
              <w:t>**Storage (S3)**</w:t>
            </w:r>
          </w:p>
        </w:tc>
        <w:tc>
          <w:tcPr>
            <w:tcW w:w="2351" w:type="dxa"/>
          </w:tcPr>
          <w:p w14:paraId="62448CA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$6-10</w:t>
            </w:r>
          </w:p>
        </w:tc>
        <w:tc>
          <w:tcPr>
            <w:tcW w:w="2351" w:type="dxa"/>
          </w:tcPr>
          <w:p w14:paraId="7AD5DCC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2-3%</w:t>
            </w:r>
          </w:p>
        </w:tc>
        <w:tc>
          <w:tcPr>
            <w:tcW w:w="2351" w:type="dxa"/>
          </w:tcPr>
          <w:p w14:paraId="7982C76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Audio files, images, backups</w:t>
            </w:r>
          </w:p>
        </w:tc>
      </w:tr>
      <w:tr w:rsidR="00656977" w14:paraId="6E266F85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68C9620" w14:textId="77777777" w:rsidR="00656977" w:rsidRDefault="00434FD7">
            <w:r>
              <w:t>**Database (DynamoDB)**</w:t>
            </w:r>
          </w:p>
        </w:tc>
        <w:tc>
          <w:tcPr>
            <w:tcW w:w="2351" w:type="dxa"/>
          </w:tcPr>
          <w:p w14:paraId="0A68391F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$15-25</w:t>
            </w:r>
          </w:p>
        </w:tc>
        <w:tc>
          <w:tcPr>
            <w:tcW w:w="2351" w:type="dxa"/>
          </w:tcPr>
          <w:p w14:paraId="5B64188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5-8%</w:t>
            </w:r>
          </w:p>
        </w:tc>
        <w:tc>
          <w:tcPr>
            <w:tcW w:w="2351" w:type="dxa"/>
          </w:tcPr>
          <w:p w14:paraId="2A0DCAB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Metadata, profiles, on-demand pricing</w:t>
            </w:r>
          </w:p>
        </w:tc>
      </w:tr>
      <w:tr w:rsidR="00656977" w14:paraId="15B3E5D7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391457D" w14:textId="77777777" w:rsidR="00656977" w:rsidRDefault="00434FD7">
            <w:r>
              <w:t>**AI/ML (Bedrock, Polly)**</w:t>
            </w:r>
          </w:p>
        </w:tc>
        <w:tc>
          <w:tcPr>
            <w:tcW w:w="2351" w:type="dxa"/>
          </w:tcPr>
          <w:p w14:paraId="0723B623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$25-40</w:t>
            </w:r>
          </w:p>
        </w:tc>
        <w:tc>
          <w:tcPr>
            <w:tcW w:w="2351" w:type="dxa"/>
          </w:tcPr>
          <w:p w14:paraId="000F1B8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8-13%</w:t>
            </w:r>
          </w:p>
        </w:tc>
        <w:tc>
          <w:tcPr>
            <w:tcW w:w="2351" w:type="dxa"/>
          </w:tcPr>
          <w:p w14:paraId="5E9F05F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Content selection, voice generation</w:t>
            </w:r>
          </w:p>
        </w:tc>
      </w:tr>
      <w:tr w:rsidR="00656977" w14:paraId="6F43BCF8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18530D0" w14:textId="77777777" w:rsidR="00656977" w:rsidRDefault="00434FD7">
            <w:r>
              <w:t>**Networking (VPC, TGW, NAT)**</w:t>
            </w:r>
          </w:p>
        </w:tc>
        <w:tc>
          <w:tcPr>
            <w:tcW w:w="2351" w:type="dxa"/>
          </w:tcPr>
          <w:p w14:paraId="5DAE6EE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$85-130</w:t>
            </w:r>
          </w:p>
        </w:tc>
        <w:tc>
          <w:tcPr>
            <w:tcW w:w="2351" w:type="dxa"/>
          </w:tcPr>
          <w:p w14:paraId="07E0AD58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28-41%</w:t>
            </w:r>
          </w:p>
        </w:tc>
        <w:tc>
          <w:tcPr>
            <w:tcW w:w="2351" w:type="dxa"/>
          </w:tcPr>
          <w:p w14:paraId="5166C94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Transit Gateway, NAT Gateway, VPC endpoints</w:t>
            </w:r>
          </w:p>
        </w:tc>
      </w:tr>
      <w:tr w:rsidR="00656977" w14:paraId="0E0E69CB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4B567B0" w14:textId="77777777" w:rsidR="00656977" w:rsidRDefault="00434FD7">
            <w:r>
              <w:t>**Security (WAF, KMS)**</w:t>
            </w:r>
          </w:p>
        </w:tc>
        <w:tc>
          <w:tcPr>
            <w:tcW w:w="2351" w:type="dxa"/>
          </w:tcPr>
          <w:p w14:paraId="0E578C8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$16-23</w:t>
            </w:r>
          </w:p>
        </w:tc>
        <w:tc>
          <w:tcPr>
            <w:tcW w:w="2351" w:type="dxa"/>
          </w:tcPr>
          <w:p w14:paraId="4FB5E1D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5-7%</w:t>
            </w:r>
          </w:p>
        </w:tc>
        <w:tc>
          <w:tcPr>
            <w:tcW w:w="2351" w:type="dxa"/>
          </w:tcPr>
          <w:p w14:paraId="0FA6D38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 firewall, encryption</w:t>
            </w:r>
          </w:p>
        </w:tc>
      </w:tr>
      <w:tr w:rsidR="00656977" w14:paraId="72CD771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9FD529B" w14:textId="77777777" w:rsidR="00656977" w:rsidRDefault="00434FD7">
            <w:r>
              <w:t>**Monitoring (CloudWatch, Backup)**</w:t>
            </w:r>
          </w:p>
        </w:tc>
        <w:tc>
          <w:tcPr>
            <w:tcW w:w="2351" w:type="dxa"/>
          </w:tcPr>
          <w:p w14:paraId="6656F78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$20-35</w:t>
            </w:r>
          </w:p>
        </w:tc>
        <w:tc>
          <w:tcPr>
            <w:tcW w:w="2351" w:type="dxa"/>
          </w:tcPr>
          <w:p w14:paraId="31639DA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6-11%</w:t>
            </w:r>
          </w:p>
        </w:tc>
        <w:tc>
          <w:tcPr>
            <w:tcW w:w="2351" w:type="dxa"/>
          </w:tcPr>
          <w:p w14:paraId="55A33FA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Logs, metrics, automated backups</w:t>
            </w:r>
          </w:p>
        </w:tc>
      </w:tr>
      <w:tr w:rsidR="00656977" w14:paraId="34EF7845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F5E27CF" w14:textId="77777777" w:rsidR="00656977" w:rsidRDefault="00434FD7">
            <w:r>
              <w:t>**CDN (CloudFront)**</w:t>
            </w:r>
          </w:p>
        </w:tc>
        <w:tc>
          <w:tcPr>
            <w:tcW w:w="2351" w:type="dxa"/>
          </w:tcPr>
          <w:p w14:paraId="6A2A1F9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$20-30</w:t>
            </w:r>
          </w:p>
        </w:tc>
        <w:tc>
          <w:tcPr>
            <w:tcW w:w="2351" w:type="dxa"/>
          </w:tcPr>
          <w:p w14:paraId="6D0BCE0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7-10%</w:t>
            </w:r>
          </w:p>
        </w:tc>
        <w:tc>
          <w:tcPr>
            <w:tcW w:w="2351" w:type="dxa"/>
          </w:tcPr>
          <w:p w14:paraId="78ECF13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Global content delivery</w:t>
            </w:r>
          </w:p>
        </w:tc>
      </w:tr>
      <w:tr w:rsidR="00656977" w14:paraId="15F724C4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1E5B114" w14:textId="77777777" w:rsidR="00656977" w:rsidRDefault="00434FD7">
            <w:r>
              <w:lastRenderedPageBreak/>
              <w:t>**Total Monthly**</w:t>
            </w:r>
          </w:p>
        </w:tc>
        <w:tc>
          <w:tcPr>
            <w:tcW w:w="2351" w:type="dxa"/>
          </w:tcPr>
          <w:p w14:paraId="43C72714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**$200-315**</w:t>
            </w:r>
          </w:p>
        </w:tc>
        <w:tc>
          <w:tcPr>
            <w:tcW w:w="2351" w:type="dxa"/>
          </w:tcPr>
          <w:p w14:paraId="4A3309CD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**100%**</w:t>
            </w:r>
          </w:p>
        </w:tc>
        <w:tc>
          <w:tcPr>
            <w:tcW w:w="2351" w:type="dxa"/>
          </w:tcPr>
          <w:p w14:paraId="230BC7A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**Israel region, serverless architecture**</w:t>
            </w:r>
          </w:p>
        </w:tc>
      </w:tr>
    </w:tbl>
    <w:p w14:paraId="454A378A" w14:textId="77777777" w:rsidR="00656977" w:rsidRDefault="00434FD7">
      <w:r>
        <w:rPr>
          <w:b/>
        </w:rPr>
        <w:t>Note:</w:t>
      </w:r>
      <w:r>
        <w:t xml:space="preserve"> Costs based on estimated usage (5,000 visitors/month, 100 exhibits, 3 languages). Actual costs may vary based on usage patterns.</w:t>
      </w:r>
    </w:p>
    <w:p w14:paraId="4B4175C9" w14:textId="77777777" w:rsidR="00656977" w:rsidRDefault="00434FD7">
      <w:pPr>
        <w:pStyle w:val="Heading3"/>
      </w:pPr>
      <w:r>
        <w:t>Annual Cost Projection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4"/>
        <w:gridCol w:w="2347"/>
        <w:gridCol w:w="2348"/>
        <w:gridCol w:w="2347"/>
      </w:tblGrid>
      <w:tr w:rsidR="00656977" w14:paraId="1D2111FE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95072E4" w14:textId="77777777" w:rsidR="00656977" w:rsidRDefault="00434FD7">
            <w:r>
              <w:t>Year</w:t>
            </w:r>
          </w:p>
        </w:tc>
        <w:tc>
          <w:tcPr>
            <w:tcW w:w="2351" w:type="dxa"/>
          </w:tcPr>
          <w:p w14:paraId="0E546AA0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Professional Services</w:t>
            </w:r>
          </w:p>
        </w:tc>
        <w:tc>
          <w:tcPr>
            <w:tcW w:w="2351" w:type="dxa"/>
          </w:tcPr>
          <w:p w14:paraId="578B2EC7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AWS Infrastructure</w:t>
            </w:r>
          </w:p>
        </w:tc>
        <w:tc>
          <w:tcPr>
            <w:tcW w:w="2351" w:type="dxa"/>
          </w:tcPr>
          <w:p w14:paraId="118E5A0B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656977" w14:paraId="395F386D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8BC0761" w14:textId="77777777" w:rsidR="00656977" w:rsidRDefault="00434FD7">
            <w:r>
              <w:t>**Year 1**</w:t>
            </w:r>
          </w:p>
        </w:tc>
        <w:tc>
          <w:tcPr>
            <w:tcW w:w="2351" w:type="dxa"/>
          </w:tcPr>
          <w:p w14:paraId="0073E05F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$70,000</w:t>
            </w:r>
          </w:p>
        </w:tc>
        <w:tc>
          <w:tcPr>
            <w:tcW w:w="2351" w:type="dxa"/>
          </w:tcPr>
          <w:p w14:paraId="78733E9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$2,400-3,780</w:t>
            </w:r>
          </w:p>
        </w:tc>
        <w:tc>
          <w:tcPr>
            <w:tcW w:w="2351" w:type="dxa"/>
          </w:tcPr>
          <w:p w14:paraId="78358C9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$72,400-73,780</w:t>
            </w:r>
          </w:p>
        </w:tc>
      </w:tr>
      <w:tr w:rsidR="00656977" w14:paraId="628530F5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50470A9" w14:textId="77777777" w:rsidR="00656977" w:rsidRDefault="00434FD7">
            <w:r>
              <w:t>**Year 2**</w:t>
            </w:r>
          </w:p>
        </w:tc>
        <w:tc>
          <w:tcPr>
            <w:tcW w:w="2351" w:type="dxa"/>
          </w:tcPr>
          <w:p w14:paraId="6662CCA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</w:t>
            </w:r>
          </w:p>
        </w:tc>
        <w:tc>
          <w:tcPr>
            <w:tcW w:w="2351" w:type="dxa"/>
          </w:tcPr>
          <w:p w14:paraId="7752D50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$2,400-3,780</w:t>
            </w:r>
          </w:p>
        </w:tc>
        <w:tc>
          <w:tcPr>
            <w:tcW w:w="2351" w:type="dxa"/>
          </w:tcPr>
          <w:p w14:paraId="3FC42326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$2,400-3,780</w:t>
            </w:r>
          </w:p>
        </w:tc>
      </w:tr>
      <w:tr w:rsidR="00656977" w14:paraId="628C25E9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AB42423" w14:textId="77777777" w:rsidR="00656977" w:rsidRDefault="00434FD7">
            <w:r>
              <w:t>**Year 3**</w:t>
            </w:r>
          </w:p>
        </w:tc>
        <w:tc>
          <w:tcPr>
            <w:tcW w:w="2351" w:type="dxa"/>
          </w:tcPr>
          <w:p w14:paraId="5BDB133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</w:t>
            </w:r>
          </w:p>
        </w:tc>
        <w:tc>
          <w:tcPr>
            <w:tcW w:w="2351" w:type="dxa"/>
          </w:tcPr>
          <w:p w14:paraId="7E7D80F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$2,400-3,780</w:t>
            </w:r>
          </w:p>
        </w:tc>
        <w:tc>
          <w:tcPr>
            <w:tcW w:w="2351" w:type="dxa"/>
          </w:tcPr>
          <w:p w14:paraId="2FC98F5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$2,400-3,780</w:t>
            </w:r>
          </w:p>
        </w:tc>
      </w:tr>
      <w:tr w:rsidR="00656977" w14:paraId="6D9674F8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59755C7" w14:textId="77777777" w:rsidR="00656977" w:rsidRDefault="00434FD7">
            <w:r>
              <w:t>**3-Year TCO**</w:t>
            </w:r>
          </w:p>
        </w:tc>
        <w:tc>
          <w:tcPr>
            <w:tcW w:w="2351" w:type="dxa"/>
          </w:tcPr>
          <w:p w14:paraId="09C28FFC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**$70,000**</w:t>
            </w:r>
          </w:p>
        </w:tc>
        <w:tc>
          <w:tcPr>
            <w:tcW w:w="2351" w:type="dxa"/>
          </w:tcPr>
          <w:p w14:paraId="081A5E1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**$7,200-11,340**</w:t>
            </w:r>
          </w:p>
        </w:tc>
        <w:tc>
          <w:tcPr>
            <w:tcW w:w="2351" w:type="dxa"/>
          </w:tcPr>
          <w:p w14:paraId="76992E69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**$77,200-81,340**</w:t>
            </w:r>
          </w:p>
        </w:tc>
      </w:tr>
    </w:tbl>
    <w:p w14:paraId="40122DA1" w14:textId="77777777" w:rsidR="00656977" w:rsidRDefault="00434FD7">
      <w:pPr>
        <w:pStyle w:val="Heading2"/>
      </w:pPr>
      <w:r>
        <w:t>7.3 Payment Terms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7"/>
        <w:gridCol w:w="3130"/>
      </w:tblGrid>
      <w:tr w:rsidR="00656977" w14:paraId="15A45211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6D43BF" w14:textId="77777777" w:rsidR="00656977" w:rsidRDefault="00434FD7">
            <w:r>
              <w:t>Milestone</w:t>
            </w:r>
          </w:p>
        </w:tc>
        <w:tc>
          <w:tcPr>
            <w:tcW w:w="3135" w:type="dxa"/>
          </w:tcPr>
          <w:p w14:paraId="3ECCAA16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</w:t>
            </w:r>
          </w:p>
        </w:tc>
        <w:tc>
          <w:tcPr>
            <w:tcW w:w="3135" w:type="dxa"/>
          </w:tcPr>
          <w:p w14:paraId="4CA5F492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</w:t>
            </w:r>
          </w:p>
        </w:tc>
      </w:tr>
      <w:tr w:rsidR="00656977" w14:paraId="64E26F4A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ED2586" w14:textId="77777777" w:rsidR="00656977" w:rsidRDefault="00434FD7">
            <w:r>
              <w:t>**Contract Signature**</w:t>
            </w:r>
          </w:p>
        </w:tc>
        <w:tc>
          <w:tcPr>
            <w:tcW w:w="3135" w:type="dxa"/>
          </w:tcPr>
          <w:p w14:paraId="33C56D3B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30% ($21,000)</w:t>
            </w:r>
          </w:p>
        </w:tc>
        <w:tc>
          <w:tcPr>
            <w:tcW w:w="3135" w:type="dxa"/>
          </w:tcPr>
          <w:p w14:paraId="37FC4B5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kickoff, AWS account setup begins</w:t>
            </w:r>
          </w:p>
        </w:tc>
      </w:tr>
      <w:tr w:rsidR="00656977" w14:paraId="2FA3C880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DD4564D" w14:textId="77777777" w:rsidR="00656977" w:rsidRDefault="00434FD7">
            <w:r>
              <w:t>**Infrastructure Complete**</w:t>
            </w:r>
          </w:p>
        </w:tc>
        <w:tc>
          <w:tcPr>
            <w:tcW w:w="3135" w:type="dxa"/>
          </w:tcPr>
          <w:p w14:paraId="35FFC1CF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20% ($14,000)</w:t>
            </w:r>
          </w:p>
        </w:tc>
        <w:tc>
          <w:tcPr>
            <w:tcW w:w="3135" w:type="dxa"/>
          </w:tcPr>
          <w:p w14:paraId="2FBAE303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Operational AWS environment (Week 2)</w:t>
            </w:r>
          </w:p>
        </w:tc>
      </w:tr>
      <w:tr w:rsidR="00656977" w14:paraId="41EF5783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4FAB3F" w14:textId="77777777" w:rsidR="00656977" w:rsidRDefault="00434FD7">
            <w:r>
              <w:t>**CMS Operational**</w:t>
            </w:r>
          </w:p>
        </w:tc>
        <w:tc>
          <w:tcPr>
            <w:tcW w:w="3135" w:type="dxa"/>
          </w:tcPr>
          <w:p w14:paraId="4069541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30% ($21,000)</w:t>
            </w:r>
          </w:p>
        </w:tc>
        <w:tc>
          <w:tcPr>
            <w:tcW w:w="3135" w:type="dxa"/>
          </w:tcPr>
          <w:p w14:paraId="23CB1B9F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 CMS with APIs (Week 5)</w:t>
            </w:r>
          </w:p>
        </w:tc>
      </w:tr>
      <w:tr w:rsidR="00656977" w14:paraId="4F3A8EC5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5FD11A3" w14:textId="77777777" w:rsidR="00656977" w:rsidRDefault="00434FD7">
            <w:r>
              <w:t>**UAT Approved**</w:t>
            </w:r>
          </w:p>
        </w:tc>
        <w:tc>
          <w:tcPr>
            <w:tcW w:w="3135" w:type="dxa"/>
          </w:tcPr>
          <w:p w14:paraId="289A53E9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15% ($10,500)</w:t>
            </w:r>
          </w:p>
        </w:tc>
        <w:tc>
          <w:tcPr>
            <w:tcW w:w="3135" w:type="dxa"/>
          </w:tcPr>
          <w:p w14:paraId="4391E63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UAT sign-off (Week 8)</w:t>
            </w:r>
          </w:p>
        </w:tc>
      </w:tr>
      <w:tr w:rsidR="00656977" w14:paraId="52B3BB5A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8408E4" w14:textId="77777777" w:rsidR="00656977" w:rsidRDefault="00434FD7">
            <w:r>
              <w:t>**Production Launch**</w:t>
            </w:r>
          </w:p>
        </w:tc>
        <w:tc>
          <w:tcPr>
            <w:tcW w:w="3135" w:type="dxa"/>
          </w:tcPr>
          <w:p w14:paraId="2855C6D5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5% ($3,500)</w:t>
            </w:r>
          </w:p>
        </w:tc>
        <w:tc>
          <w:tcPr>
            <w:tcW w:w="3135" w:type="dxa"/>
          </w:tcPr>
          <w:p w14:paraId="7DB98F19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Go-live (Week 10)</w:t>
            </w:r>
          </w:p>
        </w:tc>
      </w:tr>
      <w:tr w:rsidR="00656977" w14:paraId="596A06F2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4273C8B" w14:textId="77777777" w:rsidR="00656977" w:rsidRDefault="00434FD7">
            <w:r>
              <w:t>**Total**</w:t>
            </w:r>
          </w:p>
        </w:tc>
        <w:tc>
          <w:tcPr>
            <w:tcW w:w="3135" w:type="dxa"/>
          </w:tcPr>
          <w:p w14:paraId="004A79F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**100% ($70,000)**</w:t>
            </w:r>
          </w:p>
        </w:tc>
        <w:tc>
          <w:tcPr>
            <w:tcW w:w="3135" w:type="dxa"/>
          </w:tcPr>
          <w:p w14:paraId="4435A790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**Complete implementation**</w:t>
            </w:r>
          </w:p>
        </w:tc>
      </w:tr>
    </w:tbl>
    <w:p w14:paraId="53994CA7" w14:textId="77777777" w:rsidR="00656977" w:rsidRDefault="00434FD7">
      <w:r>
        <w:rPr>
          <w:b/>
        </w:rPr>
        <w:t>AWS Infrastructure Costs:</w:t>
      </w:r>
      <w:r>
        <w:t xml:space="preserve"> Billed monthly by AWS directly to client's AWS account. AllCloud provides cost monitoring and optimization recommendations.</w:t>
      </w:r>
    </w:p>
    <w:p w14:paraId="3B1E7B3C" w14:textId="77777777" w:rsidR="00656977" w:rsidRDefault="00434FD7">
      <w:pPr>
        <w:pStyle w:val="Heading2"/>
      </w:pPr>
      <w:r>
        <w:t>7.4 Commercial Terms</w:t>
      </w:r>
    </w:p>
    <w:p w14:paraId="1B6A7B19" w14:textId="77777777" w:rsidR="00656977" w:rsidRDefault="00434FD7">
      <w:pPr>
        <w:pStyle w:val="Heading3"/>
      </w:pPr>
      <w:r>
        <w:t>Warranty &amp; Support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93"/>
        <w:gridCol w:w="4693"/>
      </w:tblGrid>
      <w:tr w:rsidR="00656977" w14:paraId="38E1F58F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F0140CD" w14:textId="77777777" w:rsidR="00656977" w:rsidRDefault="00434FD7">
            <w:r>
              <w:t>Term</w:t>
            </w:r>
          </w:p>
        </w:tc>
        <w:tc>
          <w:tcPr>
            <w:tcW w:w="4703" w:type="dxa"/>
          </w:tcPr>
          <w:p w14:paraId="4E1FE6B1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656977" w14:paraId="32D20661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F963FF2" w14:textId="77777777" w:rsidR="00656977" w:rsidRDefault="00434FD7">
            <w:r>
              <w:t>**Warranty Period**</w:t>
            </w:r>
          </w:p>
        </w:tc>
        <w:tc>
          <w:tcPr>
            <w:tcW w:w="4703" w:type="dxa"/>
          </w:tcPr>
          <w:p w14:paraId="52200E5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 days from production launch</w:t>
            </w:r>
          </w:p>
        </w:tc>
      </w:tr>
      <w:tr w:rsidR="00656977" w14:paraId="4D1AD90D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4B7F9F" w14:textId="77777777" w:rsidR="00656977" w:rsidRDefault="00434FD7">
            <w:r>
              <w:t>**Warranty Coverage**</w:t>
            </w:r>
          </w:p>
        </w:tc>
        <w:tc>
          <w:tcPr>
            <w:tcW w:w="4703" w:type="dxa"/>
          </w:tcPr>
          <w:p w14:paraId="716BBC11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Bug fixes, performance issues, security vulnerabilities</w:t>
            </w:r>
          </w:p>
        </w:tc>
      </w:tr>
      <w:tr w:rsidR="00656977" w14:paraId="52610F52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05B1C0" w14:textId="77777777" w:rsidR="00656977" w:rsidRDefault="00434FD7">
            <w:r>
              <w:t>**Response Time**</w:t>
            </w:r>
          </w:p>
        </w:tc>
        <w:tc>
          <w:tcPr>
            <w:tcW w:w="4703" w:type="dxa"/>
          </w:tcPr>
          <w:p w14:paraId="6780C70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Critical: 4 hours; High: 8 hours; Medium: 24 hours; Low: 48 hours</w:t>
            </w:r>
          </w:p>
        </w:tc>
      </w:tr>
      <w:tr w:rsidR="00656977" w14:paraId="0D60BB30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0958F35" w14:textId="77777777" w:rsidR="00656977" w:rsidRDefault="00434FD7">
            <w:r>
              <w:t>**Go-Live Support**</w:t>
            </w:r>
          </w:p>
        </w:tc>
        <w:tc>
          <w:tcPr>
            <w:tcW w:w="4703" w:type="dxa"/>
          </w:tcPr>
          <w:p w14:paraId="34A3DCF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weeks of dedicated support post-launch (included)</w:t>
            </w:r>
          </w:p>
        </w:tc>
      </w:tr>
    </w:tbl>
    <w:p w14:paraId="52F9D08A" w14:textId="77777777" w:rsidR="00656977" w:rsidRDefault="00434FD7">
      <w:pPr>
        <w:pStyle w:val="Heading3"/>
      </w:pPr>
      <w:r>
        <w:t>Post-Warranty Support (Optional)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9"/>
        <w:gridCol w:w="3128"/>
      </w:tblGrid>
      <w:tr w:rsidR="00656977" w14:paraId="1A879B22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4C22F80" w14:textId="77777777" w:rsidR="00656977" w:rsidRDefault="00434FD7">
            <w:r>
              <w:t>Support Tier</w:t>
            </w:r>
          </w:p>
        </w:tc>
        <w:tc>
          <w:tcPr>
            <w:tcW w:w="3135" w:type="dxa"/>
          </w:tcPr>
          <w:p w14:paraId="38A51485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Cost</w:t>
            </w:r>
          </w:p>
        </w:tc>
        <w:tc>
          <w:tcPr>
            <w:tcW w:w="3135" w:type="dxa"/>
          </w:tcPr>
          <w:p w14:paraId="3011160C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</w:tr>
      <w:tr w:rsidR="00656977" w14:paraId="21FC15B0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F5739D9" w14:textId="77777777" w:rsidR="00656977" w:rsidRDefault="00434FD7">
            <w:r>
              <w:t>**Basic**</w:t>
            </w:r>
          </w:p>
        </w:tc>
        <w:tc>
          <w:tcPr>
            <w:tcW w:w="3135" w:type="dxa"/>
          </w:tcPr>
          <w:p w14:paraId="3053132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$2,000/month</w:t>
            </w:r>
          </w:p>
        </w:tc>
        <w:tc>
          <w:tcPr>
            <w:tcW w:w="3135" w:type="dxa"/>
          </w:tcPr>
          <w:p w14:paraId="7E12600F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support, 48-hour response, business hours</w:t>
            </w:r>
          </w:p>
        </w:tc>
      </w:tr>
      <w:tr w:rsidR="00656977" w14:paraId="554F135E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ED8CCB0" w14:textId="77777777" w:rsidR="00656977" w:rsidRDefault="00434FD7">
            <w:r>
              <w:t>**Standard**</w:t>
            </w:r>
          </w:p>
        </w:tc>
        <w:tc>
          <w:tcPr>
            <w:tcW w:w="3135" w:type="dxa"/>
          </w:tcPr>
          <w:p w14:paraId="3E316E47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$4,000/month</w:t>
            </w:r>
          </w:p>
        </w:tc>
        <w:tc>
          <w:tcPr>
            <w:tcW w:w="3135" w:type="dxa"/>
          </w:tcPr>
          <w:p w14:paraId="09607AA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+ phone, 8-hour response, extended hours</w:t>
            </w:r>
          </w:p>
        </w:tc>
      </w:tr>
      <w:tr w:rsidR="00656977" w14:paraId="303A8B43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5A6D2CA" w14:textId="77777777" w:rsidR="00656977" w:rsidRDefault="00434FD7">
            <w:r>
              <w:lastRenderedPageBreak/>
              <w:t>**Premium**</w:t>
            </w:r>
          </w:p>
        </w:tc>
        <w:tc>
          <w:tcPr>
            <w:tcW w:w="3135" w:type="dxa"/>
          </w:tcPr>
          <w:p w14:paraId="7BF180D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$8,000/month</w:t>
            </w:r>
          </w:p>
        </w:tc>
        <w:tc>
          <w:tcPr>
            <w:tcW w:w="3135" w:type="dxa"/>
          </w:tcPr>
          <w:p w14:paraId="7AE7F8A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24/7 support, 2-hour response, dedicated engineer</w:t>
            </w:r>
          </w:p>
        </w:tc>
      </w:tr>
    </w:tbl>
    <w:p w14:paraId="50FD6188" w14:textId="77777777" w:rsidR="00656977" w:rsidRDefault="00434FD7">
      <w:pPr>
        <w:pStyle w:val="Heading3"/>
      </w:pPr>
      <w:r>
        <w:t>Change Requests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8"/>
        <w:gridCol w:w="3129"/>
      </w:tblGrid>
      <w:tr w:rsidR="00656977" w14:paraId="6D074722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93703B" w14:textId="77777777" w:rsidR="00656977" w:rsidRDefault="00434FD7">
            <w:r>
              <w:t>Type</w:t>
            </w:r>
          </w:p>
        </w:tc>
        <w:tc>
          <w:tcPr>
            <w:tcW w:w="3135" w:type="dxa"/>
          </w:tcPr>
          <w:p w14:paraId="6A454865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</w:t>
            </w:r>
          </w:p>
        </w:tc>
        <w:tc>
          <w:tcPr>
            <w:tcW w:w="3135" w:type="dxa"/>
          </w:tcPr>
          <w:p w14:paraId="7EF73709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656977" w14:paraId="0FA9EEE6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B40CEB9" w14:textId="77777777" w:rsidR="00656977" w:rsidRDefault="00434FD7">
            <w:r>
              <w:t>**Minor Changes**</w:t>
            </w:r>
          </w:p>
        </w:tc>
        <w:tc>
          <w:tcPr>
            <w:tcW w:w="3135" w:type="dxa"/>
          </w:tcPr>
          <w:p w14:paraId="1047744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Included</w:t>
            </w:r>
          </w:p>
        </w:tc>
        <w:tc>
          <w:tcPr>
            <w:tcW w:w="3135" w:type="dxa"/>
          </w:tcPr>
          <w:p w14:paraId="2044EFA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Small configuration changes, bug fixes</w:t>
            </w:r>
          </w:p>
        </w:tc>
      </w:tr>
      <w:tr w:rsidR="00656977" w14:paraId="098AA197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53EA741" w14:textId="77777777" w:rsidR="00656977" w:rsidRDefault="00434FD7">
            <w:r>
              <w:t>**Feature Enhancements**</w:t>
            </w:r>
          </w:p>
        </w:tc>
        <w:tc>
          <w:tcPr>
            <w:tcW w:w="3135" w:type="dxa"/>
          </w:tcPr>
          <w:p w14:paraId="4FA316D8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$150/hour</w:t>
            </w:r>
          </w:p>
        </w:tc>
        <w:tc>
          <w:tcPr>
            <w:tcW w:w="3135" w:type="dxa"/>
          </w:tcPr>
          <w:p w14:paraId="3EB03915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New features, significant changes</w:t>
            </w:r>
          </w:p>
        </w:tc>
      </w:tr>
      <w:tr w:rsidR="00656977" w14:paraId="3DD9EBAE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665D1DC" w14:textId="77777777" w:rsidR="00656977" w:rsidRDefault="00434FD7">
            <w:r>
              <w:t>**Emergency Changes**</w:t>
            </w:r>
          </w:p>
        </w:tc>
        <w:tc>
          <w:tcPr>
            <w:tcW w:w="3135" w:type="dxa"/>
          </w:tcPr>
          <w:p w14:paraId="2B309AA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$200/hour</w:t>
            </w:r>
          </w:p>
        </w:tc>
        <w:tc>
          <w:tcPr>
            <w:tcW w:w="3135" w:type="dxa"/>
          </w:tcPr>
          <w:p w14:paraId="02A98EDA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After-hours, urgent changes</w:t>
            </w:r>
          </w:p>
        </w:tc>
      </w:tr>
    </w:tbl>
    <w:p w14:paraId="6C334BAD" w14:textId="77777777" w:rsidR="00656977" w:rsidRDefault="00434FD7">
      <w:pPr>
        <w:pStyle w:val="Heading3"/>
      </w:pPr>
      <w:r>
        <w:t>Assumptions &amp; Exclusions</w:t>
      </w:r>
    </w:p>
    <w:p w14:paraId="06EB180C" w14:textId="77777777" w:rsidR="00656977" w:rsidRDefault="00434FD7">
      <w:r>
        <w:rPr>
          <w:b/>
        </w:rPr>
        <w:t>Included:</w:t>
      </w:r>
    </w:p>
    <w:p w14:paraId="040642EE" w14:textId="77777777" w:rsidR="00656977" w:rsidRDefault="00434FD7">
      <w:pPr>
        <w:pStyle w:val="ListBullet"/>
      </w:pPr>
      <w:r>
        <w:t>✅ AWS infrastructure design and implementation</w:t>
      </w:r>
    </w:p>
    <w:p w14:paraId="7F424B45" w14:textId="77777777" w:rsidR="00656977" w:rsidRDefault="00434FD7">
      <w:pPr>
        <w:pStyle w:val="ListBullet"/>
      </w:pPr>
      <w:r>
        <w:t>✅ CMS backend and curator portal</w:t>
      </w:r>
    </w:p>
    <w:p w14:paraId="2D4E99B8" w14:textId="77777777" w:rsidR="00656977" w:rsidRDefault="00434FD7">
      <w:pPr>
        <w:pStyle w:val="ListBullet"/>
      </w:pPr>
      <w:r>
        <w:t>✅ AI personalization engine</w:t>
      </w:r>
    </w:p>
    <w:p w14:paraId="3B6BE0DD" w14:textId="77777777" w:rsidR="00656977" w:rsidRDefault="00434FD7">
      <w:pPr>
        <w:pStyle w:val="ListBullet"/>
      </w:pPr>
      <w:r>
        <w:t>✅ API documentation and integration guide</w:t>
      </w:r>
    </w:p>
    <w:p w14:paraId="349E60E4" w14:textId="77777777" w:rsidR="00656977" w:rsidRDefault="00434FD7">
      <w:pPr>
        <w:pStyle w:val="ListBullet"/>
      </w:pPr>
      <w:r>
        <w:t>✅ Training for museum staff</w:t>
      </w:r>
    </w:p>
    <w:p w14:paraId="3AF7E62B" w14:textId="77777777" w:rsidR="00656977" w:rsidRDefault="00434FD7">
      <w:pPr>
        <w:pStyle w:val="ListBullet"/>
      </w:pPr>
      <w:r>
        <w:t>✅ 90-day warranty</w:t>
      </w:r>
    </w:p>
    <w:p w14:paraId="5345C335" w14:textId="77777777" w:rsidR="00656977" w:rsidRDefault="00434FD7">
      <w:r>
        <w:rPr>
          <w:b/>
        </w:rPr>
        <w:t>Excluded:</w:t>
      </w:r>
    </w:p>
    <w:p w14:paraId="365E9BF3" w14:textId="77777777" w:rsidR="00656977" w:rsidRDefault="00434FD7">
      <w:pPr>
        <w:pStyle w:val="ListBullet"/>
      </w:pPr>
      <w:r>
        <w:t>❌ Mobile app development (frontend partner responsibility)</w:t>
      </w:r>
    </w:p>
    <w:p w14:paraId="66918EFE" w14:textId="77777777" w:rsidR="00656977" w:rsidRDefault="00434FD7">
      <w:pPr>
        <w:pStyle w:val="ListBullet"/>
      </w:pPr>
      <w:r>
        <w:t>❌ Content creation or digitization</w:t>
      </w:r>
    </w:p>
    <w:p w14:paraId="79279EAE" w14:textId="77777777" w:rsidR="00656977" w:rsidRDefault="00434FD7">
      <w:pPr>
        <w:pStyle w:val="ListBullet"/>
      </w:pPr>
      <w:r>
        <w:t>❌ On-premise hardware or networking</w:t>
      </w:r>
    </w:p>
    <w:p w14:paraId="7FFF7570" w14:textId="77777777" w:rsidR="00656977" w:rsidRDefault="00434FD7">
      <w:pPr>
        <w:pStyle w:val="ListBullet"/>
      </w:pPr>
      <w:r>
        <w:t>❌ Third-party software licenses</w:t>
      </w:r>
    </w:p>
    <w:p w14:paraId="06495030" w14:textId="77777777" w:rsidR="00656977" w:rsidRDefault="00434FD7">
      <w:pPr>
        <w:pStyle w:val="ListBullet"/>
      </w:pPr>
      <w:r>
        <w:t>❌ Post-warranty support (optional, see above)</w:t>
      </w:r>
    </w:p>
    <w:p w14:paraId="4595F6B6" w14:textId="77777777" w:rsidR="00656977" w:rsidRDefault="00434FD7">
      <w:pPr>
        <w:pStyle w:val="ListBullet"/>
      </w:pPr>
      <w:r>
        <w:t>❌ Travel expenses (if on-site visits required)</w:t>
      </w:r>
    </w:p>
    <w:p w14:paraId="25268394" w14:textId="77777777" w:rsidR="00656977" w:rsidRDefault="00434FD7">
      <w:pPr>
        <w:pStyle w:val="Heading2"/>
      </w:pPr>
      <w:r>
        <w:t>7.5 Success Criteria &amp; KPIs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8"/>
        <w:gridCol w:w="3129"/>
      </w:tblGrid>
      <w:tr w:rsidR="00656977" w14:paraId="13ADCF78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19287FA" w14:textId="77777777" w:rsidR="00656977" w:rsidRDefault="00434FD7">
            <w:r>
              <w:t>KPI</w:t>
            </w:r>
          </w:p>
        </w:tc>
        <w:tc>
          <w:tcPr>
            <w:tcW w:w="3135" w:type="dxa"/>
          </w:tcPr>
          <w:p w14:paraId="7D775909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3135" w:type="dxa"/>
          </w:tcPr>
          <w:p w14:paraId="669F9897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</w:tr>
      <w:tr w:rsidR="00656977" w14:paraId="648BDDB6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DFCF6AE" w14:textId="77777777" w:rsidR="00656977" w:rsidRDefault="00434FD7">
            <w:r>
              <w:t>**System Availability**</w:t>
            </w:r>
          </w:p>
        </w:tc>
        <w:tc>
          <w:tcPr>
            <w:tcW w:w="3135" w:type="dxa"/>
          </w:tcPr>
          <w:p w14:paraId="3C901AA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99.9% uptime</w:t>
            </w:r>
          </w:p>
        </w:tc>
        <w:tc>
          <w:tcPr>
            <w:tcW w:w="3135" w:type="dxa"/>
          </w:tcPr>
          <w:p w14:paraId="7F5B16EF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CloudWatch monitoring</w:t>
            </w:r>
          </w:p>
        </w:tc>
      </w:tr>
      <w:tr w:rsidR="00656977" w14:paraId="199558F1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4C577F1" w14:textId="77777777" w:rsidR="00656977" w:rsidRDefault="00434FD7">
            <w:r>
              <w:t>**API Response Time**</w:t>
            </w:r>
          </w:p>
        </w:tc>
        <w:tc>
          <w:tcPr>
            <w:tcW w:w="3135" w:type="dxa"/>
          </w:tcPr>
          <w:p w14:paraId="069736D0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200ms (p95)</w:t>
            </w:r>
          </w:p>
        </w:tc>
        <w:tc>
          <w:tcPr>
            <w:tcW w:w="3135" w:type="dxa"/>
          </w:tcPr>
          <w:p w14:paraId="721E905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Gateway metrics</w:t>
            </w:r>
          </w:p>
        </w:tc>
      </w:tr>
      <w:tr w:rsidR="00656977" w14:paraId="65447D1F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181D385" w14:textId="77777777" w:rsidR="00656977" w:rsidRDefault="00434FD7">
            <w:r>
              <w:t>**Content Delivery**</w:t>
            </w:r>
          </w:p>
        </w:tc>
        <w:tc>
          <w:tcPr>
            <w:tcW w:w="3135" w:type="dxa"/>
          </w:tcPr>
          <w:p w14:paraId="3C9C511C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 seconds</w:t>
            </w:r>
          </w:p>
        </w:tc>
        <w:tc>
          <w:tcPr>
            <w:tcW w:w="3135" w:type="dxa"/>
          </w:tcPr>
          <w:p w14:paraId="53E0771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CloudFront + S3 metrics</w:t>
            </w:r>
          </w:p>
        </w:tc>
      </w:tr>
      <w:tr w:rsidR="00656977" w14:paraId="05B16538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810613" w14:textId="77777777" w:rsidR="00656977" w:rsidRDefault="00434FD7">
            <w:r>
              <w:t>**Curator Approval Time**</w:t>
            </w:r>
          </w:p>
        </w:tc>
        <w:tc>
          <w:tcPr>
            <w:tcW w:w="3135" w:type="dxa"/>
          </w:tcPr>
          <w:p w14:paraId="63D2CB63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24 hours</w:t>
            </w:r>
          </w:p>
        </w:tc>
        <w:tc>
          <w:tcPr>
            <w:tcW w:w="3135" w:type="dxa"/>
          </w:tcPr>
          <w:p w14:paraId="28D16F8E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CMS workflow metrics</w:t>
            </w:r>
          </w:p>
        </w:tc>
      </w:tr>
      <w:tr w:rsidR="00656977" w14:paraId="66A17A3E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84C587" w14:textId="77777777" w:rsidR="00656977" w:rsidRDefault="00434FD7">
            <w:r>
              <w:t>**Visitor Satisfaction**</w:t>
            </w:r>
          </w:p>
        </w:tc>
        <w:tc>
          <w:tcPr>
            <w:tcW w:w="3135" w:type="dxa"/>
          </w:tcPr>
          <w:p w14:paraId="5D9A77A6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4.0/5.0</w:t>
            </w:r>
          </w:p>
        </w:tc>
        <w:tc>
          <w:tcPr>
            <w:tcW w:w="3135" w:type="dxa"/>
          </w:tcPr>
          <w:p w14:paraId="09ED109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Post-visit survey</w:t>
            </w:r>
          </w:p>
        </w:tc>
      </w:tr>
      <w:tr w:rsidR="00656977" w14:paraId="0E3C737A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BDB881E" w14:textId="77777777" w:rsidR="00656977" w:rsidRDefault="00434FD7">
            <w:r>
              <w:t>**Historical Accuracy**</w:t>
            </w:r>
          </w:p>
        </w:tc>
        <w:tc>
          <w:tcPr>
            <w:tcW w:w="3135" w:type="dxa"/>
          </w:tcPr>
          <w:p w14:paraId="1001E0CF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curator-approved</w:t>
            </w:r>
          </w:p>
        </w:tc>
        <w:tc>
          <w:tcPr>
            <w:tcW w:w="3135" w:type="dxa"/>
          </w:tcPr>
          <w:p w14:paraId="331A2CFB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Audit trail verification</w:t>
            </w:r>
          </w:p>
        </w:tc>
      </w:tr>
      <w:tr w:rsidR="00656977" w14:paraId="2D7AACD0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026BE13" w14:textId="77777777" w:rsidR="00656977" w:rsidRDefault="00434FD7">
            <w:r>
              <w:t>**Data Residency**</w:t>
            </w:r>
          </w:p>
        </w:tc>
        <w:tc>
          <w:tcPr>
            <w:tcW w:w="3135" w:type="dxa"/>
          </w:tcPr>
          <w:p w14:paraId="2956C5EE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Israel region</w:t>
            </w:r>
          </w:p>
        </w:tc>
        <w:tc>
          <w:tcPr>
            <w:tcW w:w="3135" w:type="dxa"/>
          </w:tcPr>
          <w:p w14:paraId="00F40BF0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AWS Config compliance</w:t>
            </w:r>
          </w:p>
        </w:tc>
      </w:tr>
    </w:tbl>
    <w:p w14:paraId="56446B00" w14:textId="77777777" w:rsidR="00656977" w:rsidRDefault="00434FD7">
      <w:pPr>
        <w:pStyle w:val="Heading2"/>
      </w:pPr>
      <w:r>
        <w:t>7.6 Governance &amp; Communication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9"/>
        <w:gridCol w:w="3128"/>
        <w:gridCol w:w="3129"/>
      </w:tblGrid>
      <w:tr w:rsidR="00656977" w14:paraId="5A3C2587" w14:textId="77777777" w:rsidTr="00656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C9B043" w14:textId="77777777" w:rsidR="00656977" w:rsidRDefault="00434FD7">
            <w:r>
              <w:t>Activity</w:t>
            </w:r>
          </w:p>
        </w:tc>
        <w:tc>
          <w:tcPr>
            <w:tcW w:w="3135" w:type="dxa"/>
          </w:tcPr>
          <w:p w14:paraId="697BC09F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Frequency</w:t>
            </w:r>
          </w:p>
        </w:tc>
        <w:tc>
          <w:tcPr>
            <w:tcW w:w="3135" w:type="dxa"/>
          </w:tcPr>
          <w:p w14:paraId="4B997C23" w14:textId="77777777" w:rsidR="00656977" w:rsidRDefault="00434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Participants</w:t>
            </w:r>
          </w:p>
        </w:tc>
      </w:tr>
      <w:tr w:rsidR="00656977" w14:paraId="7D0E386C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0788B93" w14:textId="77777777" w:rsidR="00656977" w:rsidRDefault="00434FD7">
            <w:r>
              <w:lastRenderedPageBreak/>
              <w:t>**Project Kickoff**</w:t>
            </w:r>
          </w:p>
        </w:tc>
        <w:tc>
          <w:tcPr>
            <w:tcW w:w="3135" w:type="dxa"/>
          </w:tcPr>
          <w:p w14:paraId="3B8F76F2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Once</w:t>
            </w:r>
          </w:p>
        </w:tc>
        <w:tc>
          <w:tcPr>
            <w:tcW w:w="3135" w:type="dxa"/>
          </w:tcPr>
          <w:p w14:paraId="09D2F503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AllCloud team, Museum stakeholders, Frontend partner</w:t>
            </w:r>
          </w:p>
        </w:tc>
      </w:tr>
      <w:tr w:rsidR="00656977" w14:paraId="7F11A6FD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5977A40" w14:textId="77777777" w:rsidR="00656977" w:rsidRDefault="00434FD7">
            <w:r>
              <w:t>**Weekly Status Meetings**</w:t>
            </w:r>
          </w:p>
        </w:tc>
        <w:tc>
          <w:tcPr>
            <w:tcW w:w="3135" w:type="dxa"/>
          </w:tcPr>
          <w:p w14:paraId="3F39BC32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Weekly</w:t>
            </w:r>
          </w:p>
        </w:tc>
        <w:tc>
          <w:tcPr>
            <w:tcW w:w="3135" w:type="dxa"/>
          </w:tcPr>
          <w:p w14:paraId="24F5A6E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Project managers, technical leads</w:t>
            </w:r>
          </w:p>
        </w:tc>
      </w:tr>
      <w:tr w:rsidR="00656977" w14:paraId="3A77B748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403065" w14:textId="77777777" w:rsidR="00656977" w:rsidRDefault="00434FD7">
            <w:r>
              <w:t>**Sprint Reviews**</w:t>
            </w:r>
          </w:p>
        </w:tc>
        <w:tc>
          <w:tcPr>
            <w:tcW w:w="3135" w:type="dxa"/>
          </w:tcPr>
          <w:p w14:paraId="308D6F87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Bi-weekly</w:t>
            </w:r>
          </w:p>
        </w:tc>
        <w:tc>
          <w:tcPr>
            <w:tcW w:w="3135" w:type="dxa"/>
          </w:tcPr>
          <w:p w14:paraId="3CFC69E8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Development team, Museum stakeholders</w:t>
            </w:r>
          </w:p>
        </w:tc>
      </w:tr>
      <w:tr w:rsidR="00656977" w14:paraId="4FB727B4" w14:textId="77777777" w:rsidTr="00656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DBF225F" w14:textId="77777777" w:rsidR="00656977" w:rsidRDefault="00434FD7">
            <w:r>
              <w:t>**Steering Committee**</w:t>
            </w:r>
          </w:p>
        </w:tc>
        <w:tc>
          <w:tcPr>
            <w:tcW w:w="3135" w:type="dxa"/>
          </w:tcPr>
          <w:p w14:paraId="4896487D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Monthly</w:t>
            </w:r>
          </w:p>
        </w:tc>
        <w:tc>
          <w:tcPr>
            <w:tcW w:w="3135" w:type="dxa"/>
          </w:tcPr>
          <w:p w14:paraId="4867C32B" w14:textId="77777777" w:rsidR="00656977" w:rsidRDefault="00434F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Executives, project sponsors</w:t>
            </w:r>
          </w:p>
        </w:tc>
      </w:tr>
      <w:tr w:rsidR="00656977" w14:paraId="4D6FCEDD" w14:textId="77777777" w:rsidTr="0065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07B117D" w14:textId="77777777" w:rsidR="00656977" w:rsidRDefault="00434FD7">
            <w:r>
              <w:t>**Go-Live Readiness Review**</w:t>
            </w:r>
          </w:p>
        </w:tc>
        <w:tc>
          <w:tcPr>
            <w:tcW w:w="3135" w:type="dxa"/>
          </w:tcPr>
          <w:p w14:paraId="4C5AADDE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Once (Week 8)</w:t>
            </w:r>
          </w:p>
        </w:tc>
        <w:tc>
          <w:tcPr>
            <w:tcW w:w="3135" w:type="dxa"/>
          </w:tcPr>
          <w:p w14:paraId="4DCD0619" w14:textId="77777777" w:rsidR="00656977" w:rsidRDefault="00434F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stakeholders</w:t>
            </w:r>
          </w:p>
        </w:tc>
      </w:tr>
    </w:tbl>
    <w:p w14:paraId="555FCFB2" w14:textId="77777777" w:rsidR="00656977" w:rsidRDefault="00434FD7">
      <w:r>
        <w:rPr>
          <w:b/>
        </w:rPr>
        <w:t>Communication Channels:</w:t>
      </w:r>
    </w:p>
    <w:p w14:paraId="57AFD094" w14:textId="77777777" w:rsidR="00656977" w:rsidRDefault="00434FD7">
      <w:pPr>
        <w:pStyle w:val="ListBullet"/>
      </w:pPr>
      <w:r>
        <w:t>Email: Daily updates, documentation</w:t>
      </w:r>
    </w:p>
    <w:p w14:paraId="0EE1B3B5" w14:textId="77777777" w:rsidR="00656977" w:rsidRDefault="00434FD7">
      <w:pPr>
        <w:pStyle w:val="ListBullet"/>
      </w:pPr>
      <w:r>
        <w:t>Slack: Real-time collaboration</w:t>
      </w:r>
    </w:p>
    <w:p w14:paraId="03B7D67D" w14:textId="77777777" w:rsidR="00656977" w:rsidRDefault="00434FD7">
      <w:pPr>
        <w:pStyle w:val="ListBullet"/>
      </w:pPr>
      <w:r>
        <w:t>Video Calls: Weekly meetings, reviews</w:t>
      </w:r>
    </w:p>
    <w:p w14:paraId="3EAC2192" w14:textId="77777777" w:rsidR="00656977" w:rsidRDefault="00434FD7">
      <w:pPr>
        <w:pStyle w:val="ListBullet"/>
      </w:pPr>
      <w:r>
        <w:t>Project Management Tool: Jira or equivalent</w:t>
      </w:r>
    </w:p>
    <w:p w14:paraId="6C90C5AA" w14:textId="77777777" w:rsidR="00656977" w:rsidRDefault="00434FD7">
      <w:pPr>
        <w:pStyle w:val="Heading2"/>
      </w:pPr>
      <w:r>
        <w:t>7.7 Terms &amp; Conditions</w:t>
      </w:r>
    </w:p>
    <w:p w14:paraId="08FBEC9E" w14:textId="77777777" w:rsidR="00656977" w:rsidRDefault="00434FD7">
      <w:pPr>
        <w:pStyle w:val="Heading3"/>
      </w:pPr>
      <w:r>
        <w:t>Intellectual Property</w:t>
      </w:r>
    </w:p>
    <w:p w14:paraId="43B12591" w14:textId="77777777" w:rsidR="00656977" w:rsidRDefault="00434FD7">
      <w:pPr>
        <w:pStyle w:val="ListBullet"/>
      </w:pPr>
      <w:r>
        <w:t>AllCloud retains IP rights to reusable components and frameworks</w:t>
      </w:r>
    </w:p>
    <w:p w14:paraId="7DFB000B" w14:textId="77777777" w:rsidR="00656977" w:rsidRDefault="00434FD7">
      <w:pPr>
        <w:pStyle w:val="ListBullet"/>
      </w:pPr>
      <w:r>
        <w:t>Museum owns all custom code and configurations specific to this project</w:t>
      </w:r>
    </w:p>
    <w:p w14:paraId="213D9411" w14:textId="77777777" w:rsidR="00656977" w:rsidRDefault="00434FD7">
      <w:pPr>
        <w:pStyle w:val="ListBullet"/>
      </w:pPr>
      <w:r>
        <w:t>Museum owns all content uploaded to the system</w:t>
      </w:r>
    </w:p>
    <w:p w14:paraId="52662392" w14:textId="77777777" w:rsidR="00656977" w:rsidRDefault="00434FD7">
      <w:pPr>
        <w:pStyle w:val="Heading3"/>
      </w:pPr>
      <w:r>
        <w:t>Confidentiality</w:t>
      </w:r>
    </w:p>
    <w:p w14:paraId="336F7840" w14:textId="77777777" w:rsidR="00656977" w:rsidRDefault="00434FD7">
      <w:pPr>
        <w:pStyle w:val="ListBullet"/>
      </w:pPr>
      <w:r>
        <w:t>Both parties agree to maintain confidentiality of proprietary information</w:t>
      </w:r>
    </w:p>
    <w:p w14:paraId="5664EB6B" w14:textId="77777777" w:rsidR="00656977" w:rsidRDefault="00434FD7">
      <w:pPr>
        <w:pStyle w:val="ListBullet"/>
      </w:pPr>
      <w:r>
        <w:t>Non-disclosure agreement (NDA) required before project start</w:t>
      </w:r>
    </w:p>
    <w:p w14:paraId="78A83C3D" w14:textId="77777777" w:rsidR="00656977" w:rsidRDefault="00434FD7">
      <w:pPr>
        <w:pStyle w:val="Heading3"/>
      </w:pPr>
      <w:r>
        <w:t>Liability</w:t>
      </w:r>
    </w:p>
    <w:p w14:paraId="691BDE3A" w14:textId="77777777" w:rsidR="00656977" w:rsidRDefault="00434FD7">
      <w:pPr>
        <w:pStyle w:val="ListBullet"/>
      </w:pPr>
      <w:r>
        <w:t>AllCloud liability limited to professional services fees paid</w:t>
      </w:r>
    </w:p>
    <w:p w14:paraId="6D2950D4" w14:textId="77777777" w:rsidR="00656977" w:rsidRDefault="00434FD7">
      <w:pPr>
        <w:pStyle w:val="ListBullet"/>
      </w:pPr>
      <w:r>
        <w:t>Museum responsible for content accuracy and legal compliance</w:t>
      </w:r>
    </w:p>
    <w:p w14:paraId="650EB539" w14:textId="77777777" w:rsidR="00656977" w:rsidRDefault="00434FD7">
      <w:pPr>
        <w:pStyle w:val="ListBullet"/>
      </w:pPr>
      <w:r>
        <w:t>AWS infrastructure subject to AWS Service Level Agreements</w:t>
      </w:r>
    </w:p>
    <w:p w14:paraId="004B2E3E" w14:textId="77777777" w:rsidR="00656977" w:rsidRDefault="00434FD7">
      <w:pPr>
        <w:pStyle w:val="Heading3"/>
      </w:pPr>
      <w:r>
        <w:t>Termination</w:t>
      </w:r>
    </w:p>
    <w:p w14:paraId="5F39AE87" w14:textId="77777777" w:rsidR="00656977" w:rsidRDefault="00434FD7">
      <w:pPr>
        <w:pStyle w:val="ListBullet"/>
      </w:pPr>
      <w:r>
        <w:t>Either party may terminate with 30 days written notice</w:t>
      </w:r>
    </w:p>
    <w:p w14:paraId="42E95F1D" w14:textId="77777777" w:rsidR="00656977" w:rsidRDefault="00434FD7">
      <w:pPr>
        <w:pStyle w:val="ListBullet"/>
      </w:pPr>
      <w:r>
        <w:t>Museum pays for work completed to date</w:t>
      </w:r>
    </w:p>
    <w:p w14:paraId="0DF2BD3F" w14:textId="77777777" w:rsidR="00656977" w:rsidRDefault="00434FD7">
      <w:pPr>
        <w:pStyle w:val="ListBullet"/>
      </w:pPr>
      <w:r>
        <w:t>AllCloud provides knowledge transfer and documentation</w:t>
      </w:r>
    </w:p>
    <w:p w14:paraId="3452C7F8" w14:textId="77777777" w:rsidR="00656977" w:rsidRDefault="00434FD7">
      <w:pPr>
        <w:pStyle w:val="Heading3"/>
      </w:pPr>
      <w:r>
        <w:t>Acceptance</w:t>
      </w:r>
    </w:p>
    <w:p w14:paraId="66CE43C4" w14:textId="77777777" w:rsidR="00656977" w:rsidRDefault="00434FD7">
      <w:pPr>
        <w:pStyle w:val="ListBullet"/>
      </w:pPr>
      <w:r>
        <w:t>UAT sign-off required for final payment</w:t>
      </w:r>
    </w:p>
    <w:p w14:paraId="120AABC5" w14:textId="77777777" w:rsidR="00656977" w:rsidRDefault="00434FD7">
      <w:pPr>
        <w:pStyle w:val="ListBullet"/>
      </w:pPr>
      <w:r>
        <w:t>Museum has 10 business days to review and approve deliverables</w:t>
      </w:r>
    </w:p>
    <w:p w14:paraId="3E6C57D1" w14:textId="77777777" w:rsidR="00656977" w:rsidRDefault="00434FD7">
      <w:pPr>
        <w:pStyle w:val="ListBullet"/>
      </w:pPr>
      <w:r>
        <w:t>Issues must be documented and communicated within acceptance period</w:t>
      </w:r>
    </w:p>
    <w:sectPr w:rsidR="00656977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E19BC" w14:textId="77777777" w:rsidR="00282863" w:rsidRDefault="00282863" w:rsidP="00632F41">
      <w:pPr>
        <w:spacing w:after="0" w:line="240" w:lineRule="auto"/>
      </w:pPr>
      <w:r>
        <w:separator/>
      </w:r>
    </w:p>
  </w:endnote>
  <w:endnote w:type="continuationSeparator" w:id="0">
    <w:p w14:paraId="08F83ECD" w14:textId="77777777" w:rsidR="00282863" w:rsidRDefault="00282863" w:rsidP="00632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50735" w14:textId="77777777" w:rsidR="00282863" w:rsidRDefault="00282863" w:rsidP="00632F41">
      <w:pPr>
        <w:spacing w:after="0" w:line="240" w:lineRule="auto"/>
      </w:pPr>
      <w:r>
        <w:separator/>
      </w:r>
    </w:p>
  </w:footnote>
  <w:footnote w:type="continuationSeparator" w:id="0">
    <w:p w14:paraId="3AA5300A" w14:textId="77777777" w:rsidR="00282863" w:rsidRDefault="00282863" w:rsidP="00632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F7EEF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6EC"/>
    <w:rsid w:val="0015074B"/>
    <w:rsid w:val="00282863"/>
    <w:rsid w:val="0029639D"/>
    <w:rsid w:val="00326F90"/>
    <w:rsid w:val="00434FD7"/>
    <w:rsid w:val="00632F41"/>
    <w:rsid w:val="00656977"/>
    <w:rsid w:val="00AA1D8D"/>
    <w:rsid w:val="00B47730"/>
    <w:rsid w:val="00C20E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78ED6"/>
  <w14:defaultImageDpi w14:val="300"/>
  <w15:docId w15:val="{4809B98E-6984-4282-AA71-085094F3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3548</Words>
  <Characters>20227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Michal Eshkol</cp:lastModifiedBy>
  <cp:revision>2</cp:revision>
  <dcterms:created xsi:type="dcterms:W3CDTF">2026-01-12T19:04:00Z</dcterms:created>
  <dcterms:modified xsi:type="dcterms:W3CDTF">2026-01-12T19:04:00Z</dcterms:modified>
  <cp:category/>
</cp:coreProperties>
</file>