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Made4Net Systems</w:t>
      </w:r>
    </w:p>
    <w:p>
      <w:pPr>
        <w:jc w:val="center"/>
      </w:pPr>
      <w:r>
        <w:rPr>
          <w:color w:val="1E3C72"/>
          <w:sz w:val="48"/>
        </w:rPr>
        <w:t>Operational Excellence Architecture</w:t>
      </w:r>
    </w:p>
    <w:p/>
    <w:p>
      <w:pPr>
        <w:jc w:val="center"/>
      </w:pPr>
      <w:r>
        <w:rPr>
          <w:i/>
          <w:sz w:val="32"/>
        </w:rPr>
        <w:t>Managing 800+ Warehouse Endpoints at Scale</w:t>
      </w:r>
    </w:p>
    <w:p>
      <w:r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High-Level Architecture Design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Focus Area:</w:t>
            </w:r>
          </w:p>
        </w:tc>
        <w:tc>
          <w:tcPr>
            <w:tcW w:type="dxa" w:w="4320"/>
          </w:tcPr>
          <w:p>
            <w:r>
              <w:t>Operational Excellence &amp; Remote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Role:</w:t>
            </w:r>
          </w:p>
        </w:tc>
        <w:tc>
          <w:tcPr>
            <w:tcW w:type="dxa" w:w="4320"/>
          </w:tcPr>
          <w:p>
            <w:r>
              <w:t>Global Hosting Team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For:</w:t>
            </w:r>
          </w:p>
        </w:tc>
        <w:tc>
          <w:tcPr>
            <w:tcW w:type="dxa" w:w="4320"/>
          </w:tcPr>
          <w:p>
            <w:r>
              <w:t>Sagi Van - Made4Net Leadership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February 23, 2026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jc w:val="both"/>
      </w:pPr>
      <w:r>
        <w:t>This architecture addresses the core operational challenge: How does a hosting team efficiently manage, monitor, troubleshoot, and maintain 800+ warehouse endpoints distributed globally, while ensuring security, performance, and minimal downtime?</w:t>
      </w:r>
    </w:p>
    <w:p>
      <w:pPr>
        <w:jc w:val="both"/>
      </w:pPr>
      <w:r>
        <w:t>The solution follows AWS best practices with a multi-account architecture and focuses on six operational pillars:</w:t>
      </w:r>
    </w:p>
    <w:p>
      <w:pPr>
        <w:pStyle w:val="ListNumber"/>
      </w:pPr>
      <w:r>
        <w:t>1. CONNECTIVITY: Secure, high-performance connections from warehouses to AWS cloud</w:t>
      </w:r>
    </w:p>
    <w:p>
      <w:pPr>
        <w:pStyle w:val="ListNumber"/>
      </w:pPr>
      <w:r>
        <w:t>2. REMOTE ACCESS: Zero-exposure remote management without SSH/RDP ports</w:t>
      </w:r>
    </w:p>
    <w:p>
      <w:pPr>
        <w:pStyle w:val="ListNumber"/>
      </w:pPr>
      <w:r>
        <w:t>3. CENTRALIZED MONITORING: Single pane of glass for all endpoints</w:t>
      </w:r>
    </w:p>
    <w:p>
      <w:pPr>
        <w:pStyle w:val="ListNumber"/>
      </w:pPr>
      <w:r>
        <w:t>4. TROUBLESHOOTING: Rapid diagnosis and resolution workflows</w:t>
      </w:r>
    </w:p>
    <w:p>
      <w:pPr>
        <w:pStyle w:val="ListNumber"/>
      </w:pPr>
      <w:r>
        <w:t>5. DEPLOYMENT &amp; PATCHING: Automated, zero-downtime updates</w:t>
      </w:r>
    </w:p>
    <w:p>
      <w:pPr>
        <w:jc w:val="both"/>
      </w:pPr>
      <w:r>
        <w:t>6. MULTI-ACCOUNT ARCHITECTURE: Enterprise-grade security and operational isolation</w:t>
      </w:r>
    </w:p>
    <w:p>
      <w:pPr>
        <w:jc w:val="both"/>
      </w:pPr>
      <w:r>
        <w:t>Additionally, this document outlines the vision for establishing a Global Hosting Team with clear roles, responsibilities, and operational processes to manage this infrastructure at scale.</w:t>
      </w:r>
    </w:p>
    <w:p>
      <w:pPr>
        <w:jc w:val="both"/>
      </w:pPr>
      <w:r>
        <w:t>This architecture eliminates manual operations, reduces MTTR from hours to minutes, and provides the hosting team with enterprise-grade tools to manage infrastructure at scale.</w:t>
      </w:r>
    </w:p>
    <w:p>
      <w:r>
        <w:br w:type="page"/>
      </w:r>
    </w:p>
    <w:p>
      <w:pPr>
        <w:pStyle w:val="Heading1"/>
      </w:pPr>
      <w:r>
        <w:t>1. Connectivity Architecture</w:t>
      </w:r>
    </w:p>
    <w:p>
      <w:pPr>
        <w:pStyle w:val="Heading2"/>
      </w:pPr>
      <w:r>
        <w:t>How 800+ Warehouses Connect to AWS Cloud</w:t>
      </w:r>
    </w:p>
    <w:p>
      <w:r>
        <w:t>The connectivity layer ensures secure, high-performance, and resilient connections between warehouse endpoints and AWS-hosted infrastructure.</w:t>
      </w:r>
    </w:p>
    <w:p>
      <w:pPr>
        <w:pStyle w:val="Heading2"/>
      </w:pPr>
      <w:r>
        <w:t>1.1 Connection Options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Security</w:t>
            </w:r>
          </w:p>
        </w:tc>
      </w:tr>
      <w:tr>
        <w:tc>
          <w:tcPr>
            <w:tcW w:type="dxa" w:w="2160"/>
          </w:tcPr>
          <w:p>
            <w:r>
              <w:t>AWS Site-to-Site VPN</w:t>
            </w:r>
          </w:p>
        </w:tc>
        <w:tc>
          <w:tcPr>
            <w:tcW w:type="dxa" w:w="2160"/>
          </w:tcPr>
          <w:p>
            <w:r>
              <w:t>Standard warehouses (most common)</w:t>
            </w:r>
          </w:p>
        </w:tc>
        <w:tc>
          <w:tcPr>
            <w:tcW w:type="dxa" w:w="2160"/>
          </w:tcPr>
          <w:p>
            <w:r>
              <w:t>1.25 Gbps per tunnel, &lt;100ms latency</w:t>
            </w:r>
          </w:p>
        </w:tc>
        <w:tc>
          <w:tcPr>
            <w:tcW w:type="dxa" w:w="2160"/>
          </w:tcPr>
          <w:p>
            <w:r>
              <w:t>IPsec encryption, MFA</w:t>
            </w:r>
          </w:p>
        </w:tc>
      </w:tr>
      <w:tr>
        <w:tc>
          <w:tcPr>
            <w:tcW w:type="dxa" w:w="2160"/>
          </w:tcPr>
          <w:p>
            <w:r>
              <w:t>AWS Direct Connect</w:t>
            </w:r>
          </w:p>
        </w:tc>
        <w:tc>
          <w:tcPr>
            <w:tcW w:type="dxa" w:w="2160"/>
          </w:tcPr>
          <w:p>
            <w:r>
              <w:t>High-volume warehouses (critical sites)</w:t>
            </w:r>
          </w:p>
        </w:tc>
        <w:tc>
          <w:tcPr>
            <w:tcW w:type="dxa" w:w="2160"/>
          </w:tcPr>
          <w:p>
            <w:r>
              <w:t>1-100 Gbps dedicated, &lt;10ms latency</w:t>
            </w:r>
          </w:p>
        </w:tc>
        <w:tc>
          <w:tcPr>
            <w:tcW w:type="dxa" w:w="2160"/>
          </w:tcPr>
          <w:p>
            <w:r>
              <w:t>Private connection, no internet</w:t>
            </w:r>
          </w:p>
        </w:tc>
      </w:tr>
      <w:tr>
        <w:tc>
          <w:tcPr>
            <w:tcW w:type="dxa" w:w="2160"/>
          </w:tcPr>
          <w:p>
            <w:r>
              <w:t>AWS Client VPN</w:t>
            </w:r>
          </w:p>
        </w:tc>
        <w:tc>
          <w:tcPr>
            <w:tcW w:type="dxa" w:w="2160"/>
          </w:tcPr>
          <w:p>
            <w:r>
              <w:t>Individual admin access</w:t>
            </w:r>
          </w:p>
        </w:tc>
        <w:tc>
          <w:tcPr>
            <w:tcW w:type="dxa" w:w="2160"/>
          </w:tcPr>
          <w:p>
            <w:r>
              <w:t>Up to 2 Gbps shared</w:t>
            </w:r>
          </w:p>
        </w:tc>
        <w:tc>
          <w:tcPr>
            <w:tcW w:type="dxa" w:w="2160"/>
          </w:tcPr>
          <w:p>
            <w:r>
              <w:t>TLS 1.2+, certificate-based</w:t>
            </w:r>
          </w:p>
        </w:tc>
      </w:tr>
    </w:tbl>
    <w:p/>
    <w:p>
      <w:pPr>
        <w:pStyle w:val="Heading2"/>
      </w:pPr>
      <w:r>
        <w:t>1.2 Transit Gateway - The Hub</w:t>
      </w:r>
    </w:p>
    <w:p>
      <w:r>
        <w:t>AWS Transit Gateway acts as a central hub connecting all 800+ warehouses to a single Production VPC</w:t>
      </w:r>
    </w:p>
    <w:p>
      <w:r>
        <w:t>Multi-Tenancy Architecture:</w:t>
      </w:r>
    </w:p>
    <w:p>
      <w:pPr>
        <w:pStyle w:val="ListBullet"/>
      </w:pPr>
      <w:r>
        <w:t>• Single Production VPC (not 800 VPCs - operationally efficient)</w:t>
      </w:r>
    </w:p>
    <w:p>
      <w:pPr>
        <w:pStyle w:val="ListBullet"/>
      </w:pPr>
      <w:r>
        <w:t>• Transit Gateway with 800+ VPN attachments</w:t>
      </w:r>
    </w:p>
    <w:p>
      <w:pPr>
        <w:pStyle w:val="ListBullet"/>
      </w:pPr>
      <w:r>
        <w:t>• Route table per customer for network isolation</w:t>
      </w:r>
    </w:p>
    <w:p>
      <w:pPr>
        <w:pStyle w:val="ListBullet"/>
      </w:pPr>
      <w:r>
        <w:t>• Customer A's warehouse can only route to Customer A's application subnet</w:t>
      </w:r>
    </w:p>
    <w:p>
      <w:pPr>
        <w:pStyle w:val="ListBullet"/>
      </w:pPr>
      <w:r>
        <w:t>• Application-level multi-tenancy with schema-per-tenant database</w:t>
      </w:r>
    </w:p>
    <w:p>
      <w:r>
        <w:t>Key Features:</w:t>
      </w:r>
    </w:p>
    <w:p>
      <w:pPr>
        <w:pStyle w:val="ListBullet"/>
      </w:pPr>
      <w:r>
        <w:t>• Network Segmentation: Route tables enforce customer isolation</w:t>
      </w:r>
    </w:p>
    <w:p>
      <w:pPr>
        <w:pStyle w:val="ListBullet"/>
      </w:pPr>
      <w:r>
        <w:t>• Scalability: Supports 5,000 attachments (VPNs, VPCs, Direct Connects)</w:t>
      </w:r>
    </w:p>
    <w:p>
      <w:pPr>
        <w:pStyle w:val="ListBullet"/>
      </w:pPr>
      <w:r>
        <w:t>• Performance: 50 Gbps per VPC attachment</w:t>
      </w:r>
    </w:p>
    <w:p>
      <w:pPr>
        <w:pStyle w:val="ListBullet"/>
      </w:pPr>
      <w:r>
        <w:t>• Monitoring: CloudWatch metrics for bandwidth, packet loss, connection status</w:t>
      </w:r>
    </w:p>
    <w:p>
      <w:pPr>
        <w:pStyle w:val="ListBullet"/>
      </w:pPr>
      <w:r>
        <w:t>• Cost Efficient: Single VPC saves $360K/year vs VPC-per-tenant</w:t>
      </w:r>
    </w:p>
    <w:p/>
    <w:p>
      <w:pPr>
        <w:pStyle w:val="Heading2"/>
      </w:pPr>
      <w:r>
        <w:t>1.3 Performance Optimization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Optimization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Accelerated VPN</w:t>
            </w:r>
          </w:p>
        </w:tc>
        <w:tc>
          <w:tcPr>
            <w:tcW w:type="dxa" w:w="4320"/>
          </w:tcPr>
          <w:p>
            <w:r>
              <w:t>AWS Global Accelerator for VPN endpoints (up to 60% latency reduction)</w:t>
            </w:r>
          </w:p>
        </w:tc>
      </w:tr>
      <w:tr>
        <w:tc>
          <w:tcPr>
            <w:tcW w:type="dxa" w:w="4320"/>
          </w:tcPr>
          <w:p>
            <w:r>
              <w:t>Multi-Tunnel VPN</w:t>
            </w:r>
          </w:p>
        </w:tc>
        <w:tc>
          <w:tcPr>
            <w:tcW w:type="dxa" w:w="4320"/>
          </w:tcPr>
          <w:p>
            <w:r>
              <w:t>ECMP (Equal-Cost Multi-Path) for 2.5 Gbps aggregate bandwidth</w:t>
            </w:r>
          </w:p>
        </w:tc>
      </w:tr>
      <w:tr>
        <w:tc>
          <w:tcPr>
            <w:tcW w:type="dxa" w:w="4320"/>
          </w:tcPr>
          <w:p>
            <w:r>
              <w:t>Regional Endpoints</w:t>
            </w:r>
          </w:p>
        </w:tc>
        <w:tc>
          <w:tcPr>
            <w:tcW w:type="dxa" w:w="4320"/>
          </w:tcPr>
          <w:p>
            <w:r>
              <w:t>Deploy VPN endpoints in closest AWS region to warehouse</w:t>
            </w:r>
          </w:p>
        </w:tc>
      </w:tr>
      <w:tr>
        <w:tc>
          <w:tcPr>
            <w:tcW w:type="dxa" w:w="4320"/>
          </w:tcPr>
          <w:p>
            <w:r>
              <w:t>QoS Policies</w:t>
            </w:r>
          </w:p>
        </w:tc>
        <w:tc>
          <w:tcPr>
            <w:tcW w:type="dxa" w:w="4320"/>
          </w:tcPr>
          <w:p>
            <w:r>
              <w:t>Prioritize real-time warehouse traffic over batch jobs</w:t>
            </w:r>
          </w:p>
        </w:tc>
      </w:tr>
    </w:tbl>
    <w:p/>
    <w:p>
      <w:pPr>
        <w:pStyle w:val="Heading2"/>
      </w:pPr>
      <w:r>
        <w:t>1.4 Connectivity Use Cases</w:t>
      </w:r>
    </w:p>
    <w:p>
      <w:r>
        <w:t>Below are the 3 options for the connectivity:</w:t>
      </w:r>
    </w:p>
    <w:p>
      <w:r>
        <w:t>The architecture supports three primary connectivity patterns for warehouse operations:</w:t>
      </w:r>
    </w:p>
    <w:p/>
    <w:p>
      <w:pPr>
        <w:pStyle w:val="Heading3"/>
      </w:pPr>
      <w:r>
        <w:t>Case 1: End User (Tenant Login)</w:t>
      </w:r>
    </w:p>
    <w:p>
      <w:r>
        <w:t>Scenario: Warehouse manager logs into Made4Net WMS application</w:t>
      </w:r>
    </w:p>
    <w:p>
      <w:r>
        <w:rPr>
          <w:b/>
        </w:rPr>
        <w:t>Connection Flow:</w:t>
      </w:r>
    </w:p>
    <w:p>
      <w:pPr>
        <w:pStyle w:val="ListNumber"/>
      </w:pPr>
      <w:r>
        <w:t>1. User opens web browser and navigates to https://customer-a.made4net.com</w:t>
      </w:r>
    </w:p>
    <w:p>
      <w:pPr>
        <w:pStyle w:val="ListNumber"/>
      </w:pPr>
      <w:r>
        <w:t>2. Request routes through Cloudflare proxy for optimization and firewall protection</w:t>
      </w:r>
    </w:p>
    <w:p>
      <w:pPr>
        <w:pStyle w:val="ListNumber"/>
      </w:pPr>
      <w:r>
        <w:t>3. Cloudflare forwards to Application Load Balancer (ALB) in Production VPC</w:t>
      </w:r>
    </w:p>
    <w:p>
      <w:pPr>
        <w:pStyle w:val="ListNumber"/>
      </w:pPr>
      <w:r>
        <w:t>4. ALB performs SSL termination and routes to appropriate tenant</w:t>
      </w:r>
    </w:p>
    <w:p>
      <w:pPr>
        <w:pStyle w:val="ListNumber"/>
      </w:pPr>
      <w:r>
        <w:t>5. Request reaches EC2 Auto Scaling Group (tenant-specific instances)</w:t>
      </w:r>
    </w:p>
    <w:p>
      <w:pPr>
        <w:pStyle w:val="ListNumber"/>
      </w:pPr>
      <w:r>
        <w:t>6. Application authenticates user via Amazon Cognito (multi-tenant SSO)</w:t>
      </w:r>
    </w:p>
    <w:p>
      <w:pPr>
        <w:pStyle w:val="ListNumber"/>
      </w:pPr>
      <w:r>
        <w:t>7. Session established with tenant-isolated database (RDS)</w:t>
      </w:r>
    </w:p>
    <w:p>
      <w:r>
        <w:rPr>
          <w:b/>
        </w:rPr>
        <w:t>Security Features:</w:t>
      </w:r>
    </w:p>
    <w:p>
      <w:pPr>
        <w:pStyle w:val="ListBullet"/>
      </w:pPr>
      <w:r>
        <w:t>• Cloudflare WAF (Web Application Firewall) for edge protection</w:t>
      </w:r>
    </w:p>
    <w:p>
      <w:pPr>
        <w:pStyle w:val="ListBullet"/>
      </w:pPr>
      <w:r>
        <w:t>• DDoS protection via Cloudflare</w:t>
      </w:r>
    </w:p>
    <w:p>
      <w:pPr>
        <w:pStyle w:val="ListBullet"/>
      </w:pPr>
      <w:r>
        <w:t>• SSL/TLS encryption end-to-end</w:t>
      </w:r>
    </w:p>
    <w:p>
      <w:pPr>
        <w:pStyle w:val="ListBullet"/>
      </w:pPr>
      <w:r>
        <w:t>• Cognito user pools for tenant isolation</w:t>
      </w:r>
    </w:p>
    <w:p>
      <w:pPr>
        <w:pStyle w:val="ListBullet"/>
      </w:pPr>
      <w:r>
        <w:t>• IAM roles for fine-grained access control</w:t>
      </w:r>
    </w:p>
    <w:p>
      <w:r>
        <w:rPr>
          <w:b/>
        </w:rPr>
        <w:t>Performance:</w:t>
      </w:r>
    </w:p>
    <w:p>
      <w:pPr>
        <w:pStyle w:val="ListBullet"/>
      </w:pPr>
      <w:r>
        <w:t>• Cloudflare caching reduces latency (static assets served from edge)</w:t>
      </w:r>
    </w:p>
    <w:p>
      <w:pPr>
        <w:pStyle w:val="ListBullet"/>
      </w:pPr>
      <w:r>
        <w:t>• ALB distributes load across multiple availability zones</w:t>
      </w:r>
    </w:p>
    <w:p>
      <w:pPr>
        <w:pStyle w:val="ListBullet"/>
      </w:pPr>
      <w:r>
        <w:t>• Auto Scaling adjusts capacity based on demand</w:t>
      </w:r>
    </w:p>
    <w:p>
      <w:pPr>
        <w:pStyle w:val="ListBullet"/>
      </w:pPr>
      <w:r>
        <w:t>• Typical response time: &lt;200ms for UI, &lt;50ms for API calls</w:t>
      </w:r>
    </w:p>
    <w:p/>
    <w:p>
      <w:pPr>
        <w:pStyle w:val="Heading3"/>
      </w:pPr>
      <w:r>
        <w:t>Case 2: IoT Devices (Robots, Sensors, Smart Shelves)</w:t>
      </w:r>
    </w:p>
    <w:p>
      <w:r>
        <w:t>Scenario: Warehouse robot sends inventory data to cloud</w:t>
      </w:r>
    </w:p>
    <w:p>
      <w:r>
        <w:rPr>
          <w:b/>
        </w:rPr>
        <w:t>Connection Flow:</w:t>
      </w:r>
    </w:p>
    <w:p>
      <w:pPr>
        <w:pStyle w:val="ListNumber"/>
      </w:pPr>
      <w:r>
        <w:t>1. IoT device (robot/sensor/smart shelf) connects to local warehouse network</w:t>
      </w:r>
    </w:p>
    <w:p>
      <w:pPr>
        <w:pStyle w:val="ListNumber"/>
      </w:pPr>
      <w:r>
        <w:t>2. Device authenticates to AWS IoT Core using X.509 certificates</w:t>
      </w:r>
    </w:p>
    <w:p>
      <w:pPr>
        <w:pStyle w:val="ListNumber"/>
      </w:pPr>
      <w:r>
        <w:t>3. Establishes MQTT connection over TLS 1.2+ (port 8883)</w:t>
      </w:r>
    </w:p>
    <w:p>
      <w:pPr>
        <w:pStyle w:val="ListNumber"/>
      </w:pPr>
      <w:r>
        <w:t>4. Publishes telemetry data to IoT topic: warehouse/robot-123/telemetry</w:t>
      </w:r>
    </w:p>
    <w:p>
      <w:pPr>
        <w:pStyle w:val="ListNumber"/>
      </w:pPr>
      <w:r>
        <w:t>5. IoT Core routes message via IoT Rules Engine</w:t>
      </w:r>
    </w:p>
    <w:p>
      <w:pPr>
        <w:pStyle w:val="ListNumber"/>
      </w:pPr>
      <w:r>
        <w:t>6. Data flows to multiple destinations:</w:t>
      </w:r>
    </w:p>
    <w:p>
      <w:r>
        <w:t xml:space="preserve">   • Real-time: Kinesis Data Streams → Lambda → DynamoDB (hot path)</w:t>
      </w:r>
    </w:p>
    <w:p>
      <w:r>
        <w:t xml:space="preserve">   • Analytics: Kinesis Firehose → S3 → Athena (cold path)</w:t>
      </w:r>
    </w:p>
    <w:p>
      <w:r>
        <w:t xml:space="preserve">   • Alerts: IoT Events → SNS → Operations team (anomaly detection)</w:t>
      </w:r>
    </w:p>
    <w:p>
      <w:pPr>
        <w:pStyle w:val="ListNumber"/>
      </w:pPr>
      <w:r>
        <w:t>7. Application queries DynamoDB for real-time inventory status</w:t>
      </w:r>
    </w:p>
    <w:p>
      <w:r>
        <w:t>Note: Legacy systems do not have Outposts or external endpoints</w:t>
      </w:r>
    </w:p>
    <w:p>
      <w:r>
        <w:rPr>
          <w:b/>
        </w:rPr>
        <w:t>Security Features:</w:t>
      </w:r>
    </w:p>
    <w:p>
      <w:pPr>
        <w:pStyle w:val="ListBullet"/>
      </w:pPr>
      <w:r>
        <w:t>• Device certificates managed by AWS IoT Device Management</w:t>
      </w:r>
    </w:p>
    <w:p>
      <w:pPr>
        <w:pStyle w:val="ListBullet"/>
      </w:pPr>
      <w:r>
        <w:t>• Certificate rotation every 90 days (automated)</w:t>
      </w:r>
    </w:p>
    <w:p>
      <w:pPr>
        <w:pStyle w:val="ListBullet"/>
      </w:pPr>
      <w:r>
        <w:t>• IoT Device Defender monitors device behavior for anomalies</w:t>
      </w:r>
    </w:p>
    <w:p>
      <w:pPr>
        <w:pStyle w:val="ListBullet"/>
      </w:pPr>
      <w:r>
        <w:t>• Network isolation via VPC and security groups</w:t>
      </w:r>
    </w:p>
    <w:p>
      <w:pPr>
        <w:pStyle w:val="ListBullet"/>
      </w:pPr>
      <w:r>
        <w:t>• Encrypted at rest (S3, DynamoDB) and in transit (TLS)</w:t>
      </w:r>
    </w:p>
    <w:p>
      <w:r>
        <w:rPr>
          <w:b/>
        </w:rPr>
        <w:t>Device Types &amp; Protocols:</w:t>
      </w:r>
    </w:p>
    <w:p>
      <w:pPr>
        <w:pStyle w:val="ListBullet"/>
      </w:pPr>
      <w:r>
        <w:t>• Autonomous Robots: MQTT over TLS (position, battery, task status)</w:t>
      </w:r>
    </w:p>
    <w:p>
      <w:pPr>
        <w:pStyle w:val="ListBullet"/>
      </w:pPr>
      <w:r>
        <w:t>• RFID Sensors: HTTPS REST API (tag reads, inventory counts)</w:t>
      </w:r>
    </w:p>
    <w:p>
      <w:pPr>
        <w:pStyle w:val="ListBullet"/>
      </w:pPr>
      <w:r>
        <w:t>• Smart Shelves: MQTT (weight sensors, stock levels)</w:t>
      </w:r>
    </w:p>
    <w:p>
      <w:pPr>
        <w:pStyle w:val="ListBullet"/>
      </w:pPr>
      <w:r>
        <w:t>• Barcode Scanners: WebSocket over TLS (real-time scan events)</w:t>
      </w:r>
    </w:p>
    <w:p>
      <w:pPr>
        <w:pStyle w:val="ListBullet"/>
      </w:pPr>
      <w:r>
        <w:t>• Temperature Sensors: MQTT (cold storage monitoring)</w:t>
      </w:r>
    </w:p>
    <w:p>
      <w:r>
        <w:rPr>
          <w:b/>
        </w:rPr>
        <w:t>Performance &amp; Scalability:</w:t>
      </w:r>
    </w:p>
    <w:p>
      <w:pPr>
        <w:pStyle w:val="ListBullet"/>
      </w:pPr>
      <w:r>
        <w:t>• IoT Core supports 1 million concurrent connections per account</w:t>
      </w:r>
    </w:p>
    <w:p>
      <w:pPr>
        <w:pStyle w:val="ListBullet"/>
      </w:pPr>
      <w:r>
        <w:t>• Message throughput: 20,000 messages/second per connection</w:t>
      </w:r>
    </w:p>
    <w:p>
      <w:pPr>
        <w:pStyle w:val="ListBullet"/>
      </w:pPr>
      <w:r>
        <w:t>• Typical latency: &lt;50ms (device → IoT Core → Lambda → DynamoDB)</w:t>
      </w:r>
    </w:p>
    <w:p>
      <w:pPr>
        <w:pStyle w:val="ListBullet"/>
      </w:pPr>
      <w:r>
        <w:t>• Auto-scaling for Lambda and DynamoDB based on load</w:t>
      </w:r>
    </w:p>
    <w:p/>
    <w:p>
      <w:pPr>
        <w:pStyle w:val="Heading3"/>
      </w:pPr>
      <w:r>
        <w:t>Case 3: Hosting Engineer (Troubleshooting &amp; Support)</w:t>
      </w:r>
    </w:p>
    <w:p>
      <w:r>
        <w:t>Scenario: Hosting engineer needs to troubleshoot a slow warehouse application</w:t>
      </w:r>
    </w:p>
    <w:p>
      <w:r>
        <w:rPr>
          <w:b/>
        </w:rPr>
        <w:t>Connection Flow:</w:t>
      </w:r>
    </w:p>
    <w:p>
      <w:pPr>
        <w:pStyle w:val="ListNumber"/>
      </w:pPr>
      <w:r>
        <w:t>1. Engineer opens AWS Management Console (https://console.aws.amazon.com)</w:t>
      </w:r>
    </w:p>
    <w:p>
      <w:pPr>
        <w:pStyle w:val="ListNumber"/>
      </w:pPr>
      <w:r>
        <w:t>2. Authenticates with IAM credentials + MFA</w:t>
      </w:r>
    </w:p>
    <w:p>
      <w:pPr>
        <w:pStyle w:val="ListNumber"/>
      </w:pPr>
      <w:r>
        <w:t>3. Navigates to AWS Systems Manager</w:t>
      </w:r>
    </w:p>
    <w:p>
      <w:pPr>
        <w:pStyle w:val="ListNumber"/>
      </w:pPr>
      <w:r>
        <w:t>4. Opens Fleet Manager to view all managed instances</w:t>
      </w:r>
    </w:p>
    <w:p>
      <w:pPr>
        <w:pStyle w:val="ListNumber"/>
      </w:pPr>
      <w:r>
        <w:t>5. Selects target instance (e.g., warehouse-app-server-247)</w:t>
      </w:r>
    </w:p>
    <w:p>
      <w:pPr>
        <w:pStyle w:val="ListNumber"/>
      </w:pPr>
      <w:r>
        <w:t>6. Initiates Session Manager connection (no SSH/RDP ports required)</w:t>
      </w:r>
    </w:p>
    <w:p>
      <w:pPr>
        <w:pStyle w:val="ListNumber"/>
      </w:pPr>
      <w:r>
        <w:t>7. Secure shell session established via SSM Agent</w:t>
      </w:r>
    </w:p>
    <w:p>
      <w:pPr>
        <w:pStyle w:val="ListNumber"/>
      </w:pPr>
      <w:r>
        <w:t>8. Engineer runs diagnostic commands (top, ps, logs)</w:t>
      </w:r>
    </w:p>
    <w:p>
      <w:pPr>
        <w:pStyle w:val="ListNumber"/>
      </w:pPr>
      <w:r>
        <w:t>9. Alternatively, uses CloudWatch for metrics or X-Ray for traces</w:t>
      </w:r>
    </w:p>
    <w:p>
      <w:pPr>
        <w:pStyle w:val="ListNumber"/>
      </w:pPr>
      <w:r>
        <w:t>10. Session logged to S3 for audit compliance</w:t>
      </w:r>
    </w:p>
    <w:p>
      <w:r>
        <w:rPr>
          <w:b/>
        </w:rPr>
        <w:t>Troubleshooting Tools:</w:t>
      </w:r>
    </w:p>
    <w:p>
      <w:pPr>
        <w:pStyle w:val="ListBullet"/>
      </w:pPr>
      <w:r>
        <w:t>• Fleet Manager: View instance inventory, health status, patch compliance</w:t>
      </w:r>
    </w:p>
    <w:p>
      <w:pPr>
        <w:pStyle w:val="ListBullet"/>
      </w:pPr>
      <w:r>
        <w:t>• Session Manager: Secure shell access without SSH/RDP ports</w:t>
      </w:r>
    </w:p>
    <w:p>
      <w:pPr>
        <w:pStyle w:val="ListBullet"/>
      </w:pPr>
      <w:r>
        <w:t>• CloudWatch: View metrics (CPU, memory, disk), query logs</w:t>
      </w:r>
    </w:p>
    <w:p>
      <w:pPr>
        <w:pStyle w:val="ListBullet"/>
      </w:pPr>
      <w:r>
        <w:t>• X-Ray: Distributed tracing for application performance</w:t>
      </w:r>
    </w:p>
    <w:p>
      <w:pPr>
        <w:pStyle w:val="ListBullet"/>
      </w:pPr>
      <w:r>
        <w:t>• Run Command: Execute commands on multiple instances simultaneously</w:t>
      </w:r>
    </w:p>
    <w:p>
      <w:r>
        <w:rPr>
          <w:b/>
        </w:rPr>
        <w:t>Security Features:</w:t>
      </w:r>
    </w:p>
    <w:p>
      <w:pPr>
        <w:pStyle w:val="ListBullet"/>
      </w:pPr>
      <w:r>
        <w:t>• No SSH/RDP ports exposed to internet (zero attack surface)</w:t>
      </w:r>
    </w:p>
    <w:p>
      <w:pPr>
        <w:pStyle w:val="ListBullet"/>
      </w:pPr>
      <w:r>
        <w:t>• IAM-based access control (who can access which instances)</w:t>
      </w:r>
    </w:p>
    <w:p>
      <w:pPr>
        <w:pStyle w:val="ListBullet"/>
      </w:pPr>
      <w:r>
        <w:t>• MFA enforcement for production access</w:t>
      </w:r>
    </w:p>
    <w:p>
      <w:pPr>
        <w:pStyle w:val="ListBullet"/>
      </w:pPr>
      <w:r>
        <w:t>• Session logging to S3 (complete audit trail)</w:t>
      </w:r>
    </w:p>
    <w:p>
      <w:pPr>
        <w:pStyle w:val="ListBullet"/>
      </w:pPr>
      <w:r>
        <w:t>• Encrypted connections via AWS API (TLS 1.2+)</w:t>
      </w:r>
    </w:p>
    <w:p>
      <w:r>
        <w:rPr>
          <w:b/>
        </w:rPr>
        <w:t>Performance:</w:t>
      </w:r>
    </w:p>
    <w:p>
      <w:pPr>
        <w:pStyle w:val="ListBullet"/>
      </w:pPr>
      <w:r>
        <w:t>• Session establishment: &lt;5 seconds</w:t>
      </w:r>
    </w:p>
    <w:p>
      <w:pPr>
        <w:pStyle w:val="ListBullet"/>
      </w:pPr>
      <w:r>
        <w:t>• Command execution latency: &lt;100ms</w:t>
      </w:r>
    </w:p>
    <w:p>
      <w:pPr>
        <w:pStyle w:val="ListBullet"/>
      </w:pPr>
      <w:r>
        <w:t>• CloudWatch query response: &lt;2 seconds</w:t>
      </w:r>
    </w:p>
    <w:p>
      <w:pPr>
        <w:pStyle w:val="ListBullet"/>
      </w:pPr>
      <w:r>
        <w:t>• X-Ray trace retrieval: &lt;3 seconds</w:t>
      </w:r>
    </w:p>
    <w:p>
      <w:r>
        <w:rPr>
          <w:b/>
        </w:rPr>
        <w:t>Access Control Example:</w:t>
      </w:r>
    </w:p>
    <w:p>
      <w:pPr>
        <w:pStyle w:val="ListBullet"/>
      </w:pPr>
      <w:r>
        <w:t>• Junior Engineer: Read-only access to dev/test instances</w:t>
      </w:r>
    </w:p>
    <w:p>
      <w:pPr>
        <w:pStyle w:val="ListBullet"/>
      </w:pPr>
      <w:r>
        <w:t>• Senior Engineer: Full access to dev/test, read-only to production</w:t>
      </w:r>
    </w:p>
    <w:p>
      <w:pPr>
        <w:pStyle w:val="ListBullet"/>
      </w:pPr>
      <w:r>
        <w:t>• Team Lead: Full access to all environments</w:t>
      </w:r>
    </w:p>
    <w:p>
      <w:pPr>
        <w:pStyle w:val="ListBullet"/>
      </w:pPr>
      <w:r>
        <w:t>• Auditor: View session logs only, no instance access</w:t>
      </w:r>
    </w:p>
    <w:p/>
    <w:p>
      <w:pPr>
        <w:pStyle w:val="Heading3"/>
      </w:pPr>
      <w:r>
        <w:t>Connectivity Comparison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 User (Tenant Login)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IoT Device (Robot/Sensor)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Hosting Engineer (Troubleshooting)</w:t>
            </w:r>
          </w:p>
        </w:tc>
      </w:tr>
      <w:tr>
        <w:tc>
          <w:tcPr>
            <w:tcW w:type="dxa" w:w="2160"/>
          </w:tcPr>
          <w:p>
            <w:r>
              <w:t>Protocol</w:t>
            </w:r>
          </w:p>
        </w:tc>
        <w:tc>
          <w:tcPr>
            <w:tcW w:type="dxa" w:w="2160"/>
          </w:tcPr>
          <w:p>
            <w:r>
              <w:t>HTTPS (443)</w:t>
            </w:r>
          </w:p>
        </w:tc>
        <w:tc>
          <w:tcPr>
            <w:tcW w:type="dxa" w:w="2160"/>
          </w:tcPr>
          <w:p>
            <w:r>
              <w:t>MQTT over TLS (8883)</w:t>
            </w:r>
          </w:p>
        </w:tc>
        <w:tc>
          <w:tcPr>
            <w:tcW w:type="dxa" w:w="2160"/>
          </w:tcPr>
          <w:p>
            <w:r>
              <w:t>HTTPS (443)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Cognito (username/password + MFA)</w:t>
            </w:r>
          </w:p>
        </w:tc>
        <w:tc>
          <w:tcPr>
            <w:tcW w:type="dxa" w:w="2160"/>
          </w:tcPr>
          <w:p>
            <w:r>
              <w:t>X.509 certificates</w:t>
            </w:r>
          </w:p>
        </w:tc>
        <w:tc>
          <w:tcPr>
            <w:tcW w:type="dxa" w:w="2160"/>
          </w:tcPr>
          <w:p>
            <w:r>
              <w:t>IAM credentials + MFA</w:t>
            </w:r>
          </w:p>
        </w:tc>
      </w:tr>
      <w:tr>
        <w:tc>
          <w:tcPr>
            <w:tcW w:type="dxa" w:w="2160"/>
          </w:tcPr>
          <w:p>
            <w:r>
              <w:t>Entry Point</w:t>
            </w:r>
          </w:p>
        </w:tc>
        <w:tc>
          <w:tcPr>
            <w:tcW w:type="dxa" w:w="2160"/>
          </w:tcPr>
          <w:p>
            <w:r>
              <w:t>Cloudflare → ALB</w:t>
            </w:r>
          </w:p>
        </w:tc>
        <w:tc>
          <w:tcPr>
            <w:tcW w:type="dxa" w:w="2160"/>
          </w:tcPr>
          <w:p>
            <w:r>
              <w:t>AWS IoT Core</w:t>
            </w:r>
          </w:p>
        </w:tc>
        <w:tc>
          <w:tcPr>
            <w:tcW w:type="dxa" w:w="2160"/>
          </w:tcPr>
          <w:p>
            <w:r>
              <w:t>AWS Console → Systems Manager</w:t>
            </w:r>
          </w:p>
        </w:tc>
      </w:tr>
      <w:tr>
        <w:tc>
          <w:tcPr>
            <w:tcW w:type="dxa" w:w="2160"/>
          </w:tcPr>
          <w:p>
            <w:r>
              <w:t>Latency Requirement</w:t>
            </w:r>
          </w:p>
        </w:tc>
        <w:tc>
          <w:tcPr>
            <w:tcW w:type="dxa" w:w="2160"/>
          </w:tcPr>
          <w:p>
            <w:r>
              <w:t>&lt;200ms (interactive)</w:t>
            </w:r>
          </w:p>
        </w:tc>
        <w:tc>
          <w:tcPr>
            <w:tcW w:type="dxa" w:w="2160"/>
          </w:tcPr>
          <w:p>
            <w:r>
              <w:t>&lt;50ms (real-time telemetry)</w:t>
            </w:r>
          </w:p>
        </w:tc>
        <w:tc>
          <w:tcPr>
            <w:tcW w:type="dxa" w:w="2160"/>
          </w:tcPr>
          <w:p>
            <w:r>
              <w:t>&lt;100ms (interactive)</w:t>
            </w:r>
          </w:p>
        </w:tc>
      </w:tr>
      <w:tr>
        <w:tc>
          <w:tcPr>
            <w:tcW w:type="dxa" w:w="2160"/>
          </w:tcPr>
          <w:p>
            <w:r>
              <w:t>Data Volume</w:t>
            </w:r>
          </w:p>
        </w:tc>
        <w:tc>
          <w:tcPr>
            <w:tcW w:type="dxa" w:w="2160"/>
          </w:tcPr>
          <w:p>
            <w:r>
              <w:t>Low (KB per request)</w:t>
            </w:r>
          </w:p>
        </w:tc>
        <w:tc>
          <w:tcPr>
            <w:tcW w:type="dxa" w:w="2160"/>
          </w:tcPr>
          <w:p>
            <w:r>
              <w:t>High (MB per second aggregate)</w:t>
            </w:r>
          </w:p>
        </w:tc>
        <w:tc>
          <w:tcPr>
            <w:tcW w:type="dxa" w:w="2160"/>
          </w:tcPr>
          <w:p>
            <w:r>
              <w:t>Low (KB per request)</w:t>
            </w:r>
          </w:p>
        </w:tc>
      </w:tr>
      <w:tr>
        <w:tc>
          <w:tcPr>
            <w:tcW w:type="dxa" w:w="2160"/>
          </w:tcPr>
          <w:p>
            <w:r>
              <w:t>Connection Pattern</w:t>
            </w:r>
          </w:p>
        </w:tc>
        <w:tc>
          <w:tcPr>
            <w:tcW w:type="dxa" w:w="2160"/>
          </w:tcPr>
          <w:p>
            <w:r>
              <w:t>Short-lived (request/response)</w:t>
            </w:r>
          </w:p>
        </w:tc>
        <w:tc>
          <w:tcPr>
            <w:tcW w:type="dxa" w:w="2160"/>
          </w:tcPr>
          <w:p>
            <w:r>
              <w:t>Long-lived (persistent MQTT)</w:t>
            </w:r>
          </w:p>
        </w:tc>
        <w:tc>
          <w:tcPr>
            <w:tcW w:type="dxa" w:w="2160"/>
          </w:tcPr>
          <w:p>
            <w:r>
              <w:t>Interactive (session-based)</w:t>
            </w:r>
          </w:p>
        </w:tc>
      </w:tr>
    </w:tbl>
    <w:p>
      <w:r>
        <w:br w:type="page"/>
      </w:r>
    </w:p>
    <w:p>
      <w:pPr>
        <w:pStyle w:val="Heading1"/>
      </w:pPr>
      <w:r>
        <w:t>2. Remote Access Architecture</w:t>
      </w:r>
    </w:p>
    <w:p>
      <w:pPr>
        <w:pStyle w:val="Heading2"/>
      </w:pPr>
      <w:r>
        <w:t>How Hosting Team Connects to Instances (No SSH/RDP Exposure)</w:t>
      </w:r>
    </w:p>
    <w:p>
      <w:r>
        <w:t>Traditional remote access (SSH port 22, RDP port 3389) exposes infrastructure to attacks. This architecture uses AWS Systems Manager Session Manager for zero-exposure access.</w:t>
      </w:r>
    </w:p>
    <w:p>
      <w:pPr>
        <w:pStyle w:val="Heading2"/>
      </w:pPr>
      <w:r>
        <w:t>2.1 AWS Systems Manager Session Manager</w:t>
      </w:r>
    </w:p>
    <w:p>
      <w:r>
        <w:rPr>
          <w:b/>
        </w:rPr>
        <w:t>How It Works:</w:t>
      </w:r>
    </w:p>
    <w:p>
      <w:pPr>
        <w:pStyle w:val="ListNumber"/>
      </w:pPr>
      <w:r>
        <w:t>1. Hosting team opens AWS Console or uses AWS CLI</w:t>
      </w:r>
    </w:p>
    <w:p>
      <w:pPr>
        <w:pStyle w:val="ListNumber"/>
      </w:pPr>
      <w:r>
        <w:t>2. Selects target instance from Fleet Manager</w:t>
      </w:r>
    </w:p>
    <w:p>
      <w:pPr>
        <w:pStyle w:val="ListNumber"/>
      </w:pPr>
      <w:r>
        <w:t>3. Initiates session through SSM Agent (no inbound ports required)</w:t>
      </w:r>
    </w:p>
    <w:p>
      <w:pPr>
        <w:pStyle w:val="ListNumber"/>
      </w:pPr>
      <w:r>
        <w:t>4. Encrypted connection established via AWS API</w:t>
      </w:r>
    </w:p>
    <w:p>
      <w:pPr>
        <w:pStyle w:val="ListNumber"/>
      </w:pPr>
      <w:r>
        <w:t>5. Full shell access (bash for Linux, PowerShell for Windows)</w:t>
      </w:r>
    </w:p>
    <w:p>
      <w:r>
        <w:rPr>
          <w:b/>
        </w:rPr>
        <w:t>Security Benefits:</w:t>
      </w:r>
    </w:p>
    <w:p>
      <w:pPr>
        <w:pStyle w:val="ListBullet"/>
      </w:pPr>
      <w:r>
        <w:t>• No SSH/RDP ports exposed to internet</w:t>
      </w:r>
    </w:p>
    <w:p>
      <w:pPr>
        <w:pStyle w:val="ListBullet"/>
      </w:pPr>
      <w:r>
        <w:t>• No bastion hosts to manage</w:t>
      </w:r>
    </w:p>
    <w:p>
      <w:pPr>
        <w:pStyle w:val="ListBullet"/>
      </w:pPr>
      <w:r>
        <w:t>• IAM-based access control (who can access which instances)</w:t>
      </w:r>
    </w:p>
    <w:p>
      <w:pPr>
        <w:pStyle w:val="ListBullet"/>
      </w:pPr>
      <w:r>
        <w:t>• Session logging to S3 for audit compliance</w:t>
      </w:r>
    </w:p>
    <w:p>
      <w:pPr>
        <w:pStyle w:val="ListBullet"/>
      </w:pPr>
      <w:r>
        <w:t>• MFA enforcement for production access</w:t>
      </w:r>
    </w:p>
    <w:p/>
    <w:p>
      <w:pPr>
        <w:pStyle w:val="Heading2"/>
      </w:pPr>
      <w:r>
        <w:t>2.2 Access Methods Comparison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Security 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Audit Trail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Hosting Team Experience</w:t>
            </w:r>
          </w:p>
        </w:tc>
      </w:tr>
      <w:tr>
        <w:tc>
          <w:tcPr>
            <w:tcW w:type="dxa" w:w="2160"/>
          </w:tcPr>
          <w:p>
            <w:r>
              <w:t>Traditional SSH/RDP</w:t>
            </w:r>
          </w:p>
        </w:tc>
        <w:tc>
          <w:tcPr>
            <w:tcW w:type="dxa" w:w="2160"/>
          </w:tcPr>
          <w:p>
            <w:r>
              <w:t>HIGH (exposed ports)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Requires VPN + credentials</w:t>
            </w:r>
          </w:p>
        </w:tc>
      </w:tr>
      <w:tr>
        <w:tc>
          <w:tcPr>
            <w:tcW w:type="dxa" w:w="2160"/>
          </w:tcPr>
          <w:p>
            <w:r>
              <w:t>Bastion Host</w:t>
            </w:r>
          </w:p>
        </w:tc>
        <w:tc>
          <w:tcPr>
            <w:tcW w:type="dxa" w:w="2160"/>
          </w:tcPr>
          <w:p>
            <w:r>
              <w:t>MEDIUM (single point)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Extra hop, complex</w:t>
            </w:r>
          </w:p>
        </w:tc>
      </w:tr>
      <w:tr>
        <w:tc>
          <w:tcPr>
            <w:tcW w:type="dxa" w:w="2160"/>
          </w:tcPr>
          <w:p>
            <w:r>
              <w:t>SSM Session Manager</w:t>
            </w:r>
          </w:p>
        </w:tc>
        <w:tc>
          <w:tcPr>
            <w:tcW w:type="dxa" w:w="2160"/>
          </w:tcPr>
          <w:p>
            <w:r>
              <w:t>LOW (no exposure)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One-click from console</w:t>
            </w:r>
          </w:p>
        </w:tc>
      </w:tr>
    </w:tbl>
    <w:p/>
    <w:p>
      <w:pPr>
        <w:pStyle w:val="Heading2"/>
      </w:pPr>
      <w:r>
        <w:t>2.3 Role-Based Access Control</w:t>
      </w:r>
    </w:p>
    <w:p>
      <w:r>
        <w:t>IAM policies define who can access which instances:</w:t>
      </w:r>
    </w:p>
    <w:p>
      <w:pPr>
        <w:pStyle w:val="ListBullet"/>
      </w:pPr>
      <w:r>
        <w:t>• Junior Admin: Read-only access to dev/test instances</w:t>
      </w:r>
    </w:p>
    <w:p>
      <w:pPr>
        <w:pStyle w:val="ListBullet"/>
      </w:pPr>
      <w:r>
        <w:t>• Senior Admin: Full access to dev/test, read-only to production</w:t>
      </w:r>
    </w:p>
    <w:p>
      <w:pPr>
        <w:pStyle w:val="ListBullet"/>
      </w:pPr>
      <w:r>
        <w:t>• Team Lead: Full access to all environments</w:t>
      </w:r>
    </w:p>
    <w:p>
      <w:pPr>
        <w:pStyle w:val="ListBullet"/>
      </w:pPr>
      <w:r>
        <w:t>• Auditor: View session logs only, no instance access</w:t>
      </w:r>
    </w:p>
    <w:p>
      <w:r>
        <w:t>Example: A junior admin attempting to access production will be denied by IAM policy, and the attempt is logged to CloudTrail for security review.</w:t>
      </w:r>
    </w:p>
    <w:p>
      <w:r>
        <w:br w:type="page"/>
      </w:r>
    </w:p>
    <w:p>
      <w:pPr>
        <w:pStyle w:val="Heading1"/>
      </w:pPr>
      <w:r>
        <w:t>3. Centralized Monitoring Architecture</w:t>
      </w:r>
    </w:p>
    <w:p>
      <w:pPr>
        <w:pStyle w:val="Heading2"/>
      </w:pPr>
      <w:r>
        <w:t>Single Pane of Glass for 800+ Endpoints</w:t>
      </w:r>
    </w:p>
    <w:p>
      <w:r>
        <w:t>The hosting team needs visibility across all warehouse endpoints and hosted instances from a single dashboard. This architecture provides real-time monitoring, alerting, and historical analysis.</w:t>
      </w:r>
    </w:p>
    <w:p>
      <w:pPr>
        <w:pStyle w:val="Heading2"/>
      </w:pPr>
      <w:r>
        <w:t>3.1 AWS Systems Manager Fleet Manager</w:t>
      </w:r>
    </w:p>
    <w:p>
      <w:r>
        <w:t>Fleet Manager provides a unified view of all managed instances:</w:t>
      </w:r>
    </w:p>
    <w:p>
      <w:pPr>
        <w:pStyle w:val="ListBullet"/>
      </w:pPr>
      <w:r>
        <w:t>• Instance Inventory: OS version, installed software, patch status</w:t>
      </w:r>
    </w:p>
    <w:p>
      <w:pPr>
        <w:pStyle w:val="ListBullet"/>
      </w:pPr>
      <w:r>
        <w:t>• Health Status: CPU, memory, disk usage across all instances</w:t>
      </w:r>
    </w:p>
    <w:p>
      <w:pPr>
        <w:pStyle w:val="ListBullet"/>
      </w:pPr>
      <w:r>
        <w:t>• Compliance Dashboard: Which instances are out of compliance</w:t>
      </w:r>
    </w:p>
    <w:p>
      <w:pPr>
        <w:pStyle w:val="ListBullet"/>
      </w:pPr>
      <w:r>
        <w:t>• Grouping: View by customer, region, environment (dev/test/prod)</w:t>
      </w:r>
    </w:p>
    <w:p>
      <w:pPr>
        <w:pStyle w:val="ListBullet"/>
      </w:pPr>
      <w:r>
        <w:t>• Quick Actions: Start session, run command, view logs - all from one screen</w:t>
      </w:r>
    </w:p>
    <w:p/>
    <w:p>
      <w:pPr>
        <w:pStyle w:val="Heading2"/>
      </w:pPr>
      <w:r>
        <w:t>3.2 CloudWatch Unified Dashboard</w:t>
      </w:r>
    </w:p>
    <w:p>
      <w:r>
        <w:rPr>
          <w:b/>
        </w:rPr>
        <w:t>Custom CloudWatch dashboard showing:</w:t>
      </w:r>
    </w:p>
    <w:p>
      <w:r>
        <w:rPr>
          <w:b/>
        </w:rPr>
        <w:t>Warehouse Connectivity:</w:t>
      </w:r>
    </w:p>
    <w:p>
      <w:pPr>
        <w:pStyle w:val="ListBullet"/>
      </w:pPr>
      <w:r>
        <w:t>• VPN tunnel status (up/down) per warehouse</w:t>
      </w:r>
    </w:p>
    <w:p>
      <w:pPr>
        <w:pStyle w:val="ListBullet"/>
      </w:pPr>
      <w:r>
        <w:t>• Bandwidth utilization and packet loss</w:t>
      </w:r>
    </w:p>
    <w:p>
      <w:pPr>
        <w:pStyle w:val="ListBullet"/>
      </w:pPr>
      <w:r>
        <w:t>• Connection latency trends</w:t>
      </w:r>
    </w:p>
    <w:p>
      <w:r>
        <w:rPr>
          <w:b/>
        </w:rPr>
        <w:t>Instance Health:</w:t>
      </w:r>
    </w:p>
    <w:p>
      <w:pPr>
        <w:pStyle w:val="ListBullet"/>
      </w:pPr>
      <w:r>
        <w:t>• CPU, memory, disk usage per instance</w:t>
      </w:r>
    </w:p>
    <w:p>
      <w:pPr>
        <w:pStyle w:val="ListBullet"/>
      </w:pPr>
      <w:r>
        <w:t>• Application-specific metrics (database connections, queue depth)</w:t>
      </w:r>
    </w:p>
    <w:p>
      <w:pPr>
        <w:pStyle w:val="ListBullet"/>
      </w:pPr>
      <w:r>
        <w:t>• Error rates and response times</w:t>
      </w:r>
    </w:p>
    <w:p>
      <w:r>
        <w:rPr>
          <w:b/>
        </w:rPr>
        <w:t>Business Metrics:</w:t>
      </w:r>
    </w:p>
    <w:p>
      <w:pPr>
        <w:pStyle w:val="ListBullet"/>
      </w:pPr>
      <w:r>
        <w:t>• Number of active warehouses</w:t>
      </w:r>
    </w:p>
    <w:p>
      <w:pPr>
        <w:pStyle w:val="ListBullet"/>
      </w:pPr>
      <w:r>
        <w:t>• Transactions per second across all sites</w:t>
      </w:r>
    </w:p>
    <w:p>
      <w:pPr>
        <w:pStyle w:val="ListBullet"/>
      </w:pPr>
      <w:r>
        <w:t>• Failed transactions requiring investigation</w:t>
      </w:r>
    </w:p>
    <w:p/>
    <w:p>
      <w:pPr>
        <w:pStyle w:val="Heading2"/>
      </w:pPr>
      <w:r>
        <w:t>3.3 Alerting Strategy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Alert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Time</w:t>
            </w:r>
          </w:p>
        </w:tc>
      </w:tr>
      <w:tr>
        <w:tc>
          <w:tcPr>
            <w:tcW w:type="dxa" w:w="2160"/>
          </w:tcPr>
          <w:p>
            <w:r>
              <w:t>P1 - Critical</w:t>
            </w:r>
          </w:p>
        </w:tc>
        <w:tc>
          <w:tcPr>
            <w:tcW w:type="dxa" w:w="2160"/>
          </w:tcPr>
          <w:p>
            <w:r>
              <w:t>Warehouse offline, database down</w:t>
            </w:r>
          </w:p>
        </w:tc>
        <w:tc>
          <w:tcPr>
            <w:tcW w:type="dxa" w:w="2160"/>
          </w:tcPr>
          <w:p>
            <w:r>
              <w:t>PagerDuty → On-call team</w:t>
            </w:r>
          </w:p>
        </w:tc>
        <w:tc>
          <w:tcPr>
            <w:tcW w:type="dxa" w:w="2160"/>
          </w:tcPr>
          <w:p>
            <w:r>
              <w:t>Immediate (24/7)</w:t>
            </w:r>
          </w:p>
        </w:tc>
      </w:tr>
      <w:tr>
        <w:tc>
          <w:tcPr>
            <w:tcW w:type="dxa" w:w="2160"/>
          </w:tcPr>
          <w:p>
            <w:r>
              <w:t>P2 - High</w:t>
            </w:r>
          </w:p>
        </w:tc>
        <w:tc>
          <w:tcPr>
            <w:tcW w:type="dxa" w:w="2160"/>
          </w:tcPr>
          <w:p>
            <w:r>
              <w:t>High CPU (&gt;80%), disk full warning</w:t>
            </w:r>
          </w:p>
        </w:tc>
        <w:tc>
          <w:tcPr>
            <w:tcW w:type="dxa" w:w="2160"/>
          </w:tcPr>
          <w:p>
            <w:r>
              <w:t>Slack + Email → Team channel</w:t>
            </w:r>
          </w:p>
        </w:tc>
        <w:tc>
          <w:tcPr>
            <w:tcW w:type="dxa" w:w="2160"/>
          </w:tcPr>
          <w:p>
            <w:r>
              <w:t>&lt; 30 minutes</w:t>
            </w:r>
          </w:p>
        </w:tc>
      </w:tr>
      <w:tr>
        <w:tc>
          <w:tcPr>
            <w:tcW w:type="dxa" w:w="2160"/>
          </w:tcPr>
          <w:p>
            <w:r>
              <w:t>P3 - Medium</w:t>
            </w:r>
          </w:p>
        </w:tc>
        <w:tc>
          <w:tcPr>
            <w:tcW w:type="dxa" w:w="2160"/>
          </w:tcPr>
          <w:p>
            <w:r>
              <w:t>Patch compliance drift, backup failure</w:t>
            </w:r>
          </w:p>
        </w:tc>
        <w:tc>
          <w:tcPr>
            <w:tcW w:type="dxa" w:w="2160"/>
          </w:tcPr>
          <w:p>
            <w:r>
              <w:t>Email → Team lead</w:t>
            </w:r>
          </w:p>
        </w:tc>
        <w:tc>
          <w:tcPr>
            <w:tcW w:type="dxa" w:w="2160"/>
          </w:tcPr>
          <w:p>
            <w:r>
              <w:t>Next business day</w:t>
            </w:r>
          </w:p>
        </w:tc>
      </w:tr>
    </w:tbl>
    <w:p>
      <w:r>
        <w:br w:type="page"/>
      </w:r>
    </w:p>
    <w:p>
      <w:pPr>
        <w:pStyle w:val="Heading1"/>
      </w:pPr>
      <w:r>
        <w:t>4. Troubleshooting Architecture</w:t>
      </w:r>
    </w:p>
    <w:p>
      <w:pPr>
        <w:pStyle w:val="Heading2"/>
      </w:pPr>
      <w:r>
        <w:t>How Hosting Team Diagnoses and Resolves Issues</w:t>
      </w:r>
    </w:p>
    <w:p>
      <w:r>
        <w:t>When a warehouse reports 'the system is slow' or an alert fires, the hosting team needs tools to quickly identify the root cause. This architecture provides a systematic troubleshooting workflow.</w:t>
      </w:r>
    </w:p>
    <w:p>
      <w:pPr>
        <w:pStyle w:val="Heading2"/>
      </w:pPr>
      <w:r>
        <w:t>4.1 Troubleshooting Workflow</w:t>
      </w:r>
    </w:p>
    <w:p>
      <w:r>
        <w:rPr>
          <w:b/>
        </w:rPr>
        <w:t>Step 1: Identify Scope</w:t>
      </w:r>
    </w:p>
    <w:p>
      <w:pPr>
        <w:pStyle w:val="ListBullet"/>
      </w:pPr>
      <w:r>
        <w:t>• Is it one warehouse or multiple?</w:t>
      </w:r>
    </w:p>
    <w:p>
      <w:pPr>
        <w:pStyle w:val="ListBullet"/>
      </w:pPr>
      <w:r>
        <w:t>• Is it one customer or all customers?</w:t>
      </w:r>
    </w:p>
    <w:p>
      <w:pPr>
        <w:pStyle w:val="ListBullet"/>
      </w:pPr>
      <w:r>
        <w:t>• Check CloudWatch dashboard for patterns</w:t>
      </w:r>
    </w:p>
    <w:p>
      <w:r>
        <w:rPr>
          <w:b/>
        </w:rPr>
        <w:t>Step 2: Check Connectivity</w:t>
      </w:r>
    </w:p>
    <w:p>
      <w:pPr>
        <w:pStyle w:val="ListBullet"/>
      </w:pPr>
      <w:r>
        <w:t>• VPN tunnel status in Transit Gateway console</w:t>
      </w:r>
    </w:p>
    <w:p>
      <w:pPr>
        <w:pStyle w:val="ListBullet"/>
      </w:pPr>
      <w:r>
        <w:t>• Packet loss and latency metrics</w:t>
      </w:r>
    </w:p>
    <w:p>
      <w:pPr>
        <w:pStyle w:val="ListBullet"/>
      </w:pPr>
      <w:r>
        <w:t>• Network ACLs and Security Group rules</w:t>
      </w:r>
    </w:p>
    <w:p>
      <w:r>
        <w:rPr>
          <w:b/>
        </w:rPr>
        <w:t>Step 3: Check Application Layer</w:t>
      </w:r>
    </w:p>
    <w:p>
      <w:pPr>
        <w:pStyle w:val="ListBullet"/>
      </w:pPr>
      <w:r>
        <w:t>• AWS X-Ray traces for slow API calls</w:t>
      </w:r>
    </w:p>
    <w:p>
      <w:pPr>
        <w:pStyle w:val="ListBullet"/>
      </w:pPr>
      <w:r>
        <w:t>• Application logs in CloudWatch Logs Insights</w:t>
      </w:r>
    </w:p>
    <w:p>
      <w:pPr>
        <w:pStyle w:val="ListBullet"/>
      </w:pPr>
      <w:r>
        <w:t>• Database query performance (RDS Performance Insights)</w:t>
      </w:r>
    </w:p>
    <w:p>
      <w:r>
        <w:rPr>
          <w:b/>
        </w:rPr>
        <w:t>Step 4: Check Infrastructure</w:t>
      </w:r>
    </w:p>
    <w:p>
      <w:pPr>
        <w:pStyle w:val="ListBullet"/>
      </w:pPr>
      <w:r>
        <w:t>• EC2 instance CPU/memory/disk via CloudWatch</w:t>
      </w:r>
    </w:p>
    <w:p>
      <w:pPr>
        <w:pStyle w:val="ListBullet"/>
      </w:pPr>
      <w:r>
        <w:t>• Auto Scaling Group health checks</w:t>
      </w:r>
    </w:p>
    <w:p>
      <w:pPr>
        <w:pStyle w:val="ListBullet"/>
      </w:pPr>
      <w:r>
        <w:t>• Load balancer target health</w:t>
      </w:r>
    </w:p>
    <w:p>
      <w:r>
        <w:rPr>
          <w:b/>
        </w:rPr>
        <w:t>Step 5: Execute Remediation</w:t>
      </w:r>
    </w:p>
    <w:p>
      <w:pPr>
        <w:pStyle w:val="ListBullet"/>
      </w:pPr>
      <w:r>
        <w:t>• SSM Run Command to restart services</w:t>
      </w:r>
    </w:p>
    <w:p>
      <w:pPr>
        <w:pStyle w:val="ListBullet"/>
      </w:pPr>
      <w:r>
        <w:t>• Auto Scaling to replace unhealthy instances</w:t>
      </w:r>
    </w:p>
    <w:p>
      <w:pPr>
        <w:pStyle w:val="ListBullet"/>
      </w:pPr>
      <w:r>
        <w:t>• Route 53 failover to DR region if needed</w:t>
      </w:r>
    </w:p>
    <w:p/>
    <w:p>
      <w:pPr>
        <w:pStyle w:val="Heading2"/>
      </w:pPr>
      <w:r>
        <w:t>4.2 Key Troubleshooting Tools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Use Case</w:t>
            </w:r>
          </w:p>
        </w:tc>
      </w:tr>
      <w:tr>
        <w:tc>
          <w:tcPr>
            <w:tcW w:type="dxa" w:w="2880"/>
          </w:tcPr>
          <w:p>
            <w:r>
              <w:t>CloudWatch Logs Insights</w:t>
            </w:r>
          </w:p>
        </w:tc>
        <w:tc>
          <w:tcPr>
            <w:tcW w:type="dxa" w:w="2880"/>
          </w:tcPr>
          <w:p>
            <w:r>
              <w:t>Query logs across all instances</w:t>
            </w:r>
          </w:p>
        </w:tc>
        <w:tc>
          <w:tcPr>
            <w:tcW w:type="dxa" w:w="2880"/>
          </w:tcPr>
          <w:p>
            <w:r>
              <w:t>Find all 500 errors in last hour</w:t>
            </w:r>
          </w:p>
        </w:tc>
      </w:tr>
      <w:tr>
        <w:tc>
          <w:tcPr>
            <w:tcW w:type="dxa" w:w="2880"/>
          </w:tcPr>
          <w:p>
            <w:r>
              <w:t>AWS X-Ray</w:t>
            </w:r>
          </w:p>
        </w:tc>
        <w:tc>
          <w:tcPr>
            <w:tcW w:type="dxa" w:w="2880"/>
          </w:tcPr>
          <w:p>
            <w:r>
              <w:t>Distributed tracing</w:t>
            </w:r>
          </w:p>
        </w:tc>
        <w:tc>
          <w:tcPr>
            <w:tcW w:type="dxa" w:w="2880"/>
          </w:tcPr>
          <w:p>
            <w:r>
              <w:t>Identify slow database query causing latency</w:t>
            </w:r>
          </w:p>
        </w:tc>
      </w:tr>
      <w:tr>
        <w:tc>
          <w:tcPr>
            <w:tcW w:type="dxa" w:w="2880"/>
          </w:tcPr>
          <w:p>
            <w:r>
              <w:t>SSM Run Command</w:t>
            </w:r>
          </w:p>
        </w:tc>
        <w:tc>
          <w:tcPr>
            <w:tcW w:type="dxa" w:w="2880"/>
          </w:tcPr>
          <w:p>
            <w:r>
              <w:t>Execute commands on multiple instances</w:t>
            </w:r>
          </w:p>
        </w:tc>
        <w:tc>
          <w:tcPr>
            <w:tcW w:type="dxa" w:w="2880"/>
          </w:tcPr>
          <w:p>
            <w:r>
              <w:t>Restart application service on 50 instances</w:t>
            </w:r>
          </w:p>
        </w:tc>
      </w:tr>
      <w:tr>
        <w:tc>
          <w:tcPr>
            <w:tcW w:type="dxa" w:w="2880"/>
          </w:tcPr>
          <w:p>
            <w:r>
              <w:t>RDS Performance Insights</w:t>
            </w:r>
          </w:p>
        </w:tc>
        <w:tc>
          <w:tcPr>
            <w:tcW w:type="dxa" w:w="2880"/>
          </w:tcPr>
          <w:p>
            <w:r>
              <w:t>Database query analysis</w:t>
            </w:r>
          </w:p>
        </w:tc>
        <w:tc>
          <w:tcPr>
            <w:tcW w:type="dxa" w:w="2880"/>
          </w:tcPr>
          <w:p>
            <w:r>
              <w:t>Find top 10 slowest SQL queries</w:t>
            </w:r>
          </w:p>
        </w:tc>
      </w:tr>
      <w:tr>
        <w:tc>
          <w:tcPr>
            <w:tcW w:type="dxa" w:w="2880"/>
          </w:tcPr>
          <w:p>
            <w:r>
              <w:t>VPC Flow Logs</w:t>
            </w:r>
          </w:p>
        </w:tc>
        <w:tc>
          <w:tcPr>
            <w:tcW w:type="dxa" w:w="2880"/>
          </w:tcPr>
          <w:p>
            <w:r>
              <w:t>Network traffic analysis</w:t>
            </w:r>
          </w:p>
        </w:tc>
        <w:tc>
          <w:tcPr>
            <w:tcW w:type="dxa" w:w="2880"/>
          </w:tcPr>
          <w:p>
            <w:r>
              <w:t>Identify blocked connections from warehouse</w:t>
            </w:r>
          </w:p>
        </w:tc>
      </w:tr>
    </w:tbl>
    <w:p/>
    <w:p>
      <w:pPr>
        <w:pStyle w:val="Heading2"/>
      </w:pPr>
      <w:r>
        <w:t>4.3 Real-World Scenario: "Warehouse 247 is Slow"</w:t>
      </w:r>
    </w:p>
    <w:p>
      <w:r>
        <w:rPr>
          <w:b/>
        </w:rPr>
        <w:t>Problem: Warehouse 247 reports slow system response.</w:t>
      </w:r>
    </w:p>
    <w:p>
      <w:r>
        <w:t>Troubleshooting Steps:</w:t>
      </w:r>
    </w:p>
    <w:p>
      <w:pPr>
        <w:pStyle w:val="ListNumber"/>
      </w:pPr>
      <w:r>
        <w:t>1. Check CloudWatch dashboard → CPU normal, network normal</w:t>
      </w:r>
    </w:p>
    <w:p>
      <w:pPr>
        <w:pStyle w:val="ListNumber"/>
      </w:pPr>
      <w:r>
        <w:t>2. Check X-Ray traces → API calls taking 5 seconds (normally 200ms)</w:t>
      </w:r>
    </w:p>
    <w:p>
      <w:pPr>
        <w:pStyle w:val="ListNumber"/>
      </w:pPr>
      <w:r>
        <w:t>3. Drill into X-Ray → Database query taking 4.8 seconds</w:t>
      </w:r>
    </w:p>
    <w:p>
      <w:pPr>
        <w:pStyle w:val="ListNumber"/>
      </w:pPr>
      <w:r>
        <w:t>4. Check RDS Performance Insights → Missing index on orders table</w:t>
      </w:r>
    </w:p>
    <w:p>
      <w:pPr>
        <w:pStyle w:val="ListNumber"/>
      </w:pPr>
      <w:r>
        <w:t>5. Resolution: Create index via SSM Session Manager to database</w:t>
      </w:r>
    </w:p>
    <w:p>
      <w:pPr>
        <w:pStyle w:val="ListNumber"/>
      </w:pPr>
      <w:r>
        <w:t>6. Verify: X-Ray shows API calls back to 200ms</w:t>
      </w:r>
    </w:p>
    <w:p>
      <w:pPr>
        <w:pStyle w:val="ListNumber"/>
      </w:pPr>
      <w:r>
        <w:t>7. Total time: 8 minutes from alert to resolution</w:t>
      </w:r>
    </w:p>
    <w:p>
      <w:r>
        <w:rPr>
          <w:b/>
        </w:rPr>
        <w:t>Root Cause: Database index missing after recent schema change.</w:t>
      </w:r>
    </w:p>
    <w:p>
      <w:r>
        <w:rPr>
          <w:b/>
        </w:rPr>
        <w:t>Prevention: Add index creation to deployment checklist.</w:t>
      </w:r>
    </w:p>
    <w:p>
      <w:r>
        <w:br w:type="page"/>
      </w:r>
    </w:p>
    <w:p>
      <w:pPr>
        <w:pStyle w:val="Heading1"/>
      </w:pPr>
      <w:r>
        <w:t>5. Deployment &amp; Patching Architecture</w:t>
      </w:r>
    </w:p>
    <w:p>
      <w:pPr>
        <w:pStyle w:val="Heading2"/>
      </w:pPr>
      <w:r>
        <w:t>Automated, Zero-Downtime Updates at Scale</w:t>
      </w:r>
    </w:p>
    <w:p>
      <w:r>
        <w:t>Deploying new application versions and OS patches to 800+ endpoints manually is impossible. This architecture automates deployments with rollback capabilities and zero downtime.</w:t>
      </w:r>
    </w:p>
    <w:p>
      <w:pPr>
        <w:pStyle w:val="Heading2"/>
      </w:pPr>
      <w:r>
        <w:t>5.1 Application Deployment Pipeline</w:t>
      </w:r>
    </w:p>
    <w:p>
      <w:r>
        <w:rPr>
          <w:b/>
        </w:rPr>
        <w:t>Deployment Flow (using AWS CodeDeploy):</w:t>
      </w:r>
    </w:p>
    <w:p>
      <w:pPr>
        <w:pStyle w:val="ListNumber"/>
      </w:pPr>
      <w:r>
        <w:t>1. Developer commits code to Git repository</w:t>
      </w:r>
    </w:p>
    <w:p>
      <w:pPr>
        <w:pStyle w:val="ListNumber"/>
      </w:pPr>
      <w:r>
        <w:t>2. CodePipeline triggers automatically</w:t>
      </w:r>
    </w:p>
    <w:p>
      <w:pPr>
        <w:pStyle w:val="ListNumber"/>
      </w:pPr>
      <w:r>
        <w:t>3. CodeBuild compiles and runs tests</w:t>
      </w:r>
    </w:p>
    <w:p>
      <w:pPr>
        <w:pStyle w:val="ListNumber"/>
      </w:pPr>
      <w:r>
        <w:t>4. CodeDeploy stages deployment:</w:t>
      </w:r>
    </w:p>
    <w:p>
      <w:r>
        <w:t>• Dev environment: Deploy to all instances</w:t>
      </w:r>
    </w:p>
    <w:p>
      <w:r>
        <w:t>• Test environment: Deploy after dev passes</w:t>
      </w:r>
    </w:p>
    <w:p>
      <w:r>
        <w:t>• Production: Deploy in waves (10% → 50% → 100%)</w:t>
      </w:r>
    </w:p>
    <w:p>
      <w:pPr>
        <w:pStyle w:val="ListNumber"/>
      </w:pPr>
      <w:r>
        <w:t>5. Health checks validate each wave</w:t>
      </w:r>
    </w:p>
    <w:p>
      <w:pPr>
        <w:pStyle w:val="ListNumber"/>
      </w:pPr>
      <w:r>
        <w:t>6. Automatic rollback if health checks fail</w:t>
      </w:r>
    </w:p>
    <w:p>
      <w:r>
        <w:rPr>
          <w:b/>
        </w:rPr>
        <w:t>Deployment Strategies:</w:t>
      </w:r>
    </w:p>
    <w:p>
      <w:pPr>
        <w:pStyle w:val="ListBullet"/>
      </w:pPr>
      <w:r>
        <w:t>• Blue/Green: New version deployed to separate instances, traffic switched atomically</w:t>
      </w:r>
    </w:p>
    <w:p>
      <w:pPr>
        <w:pStyle w:val="ListBullet"/>
      </w:pPr>
      <w:r>
        <w:t>• Rolling: Update instances in batches (e.g., 10 at a time)</w:t>
      </w:r>
    </w:p>
    <w:p>
      <w:pPr>
        <w:pStyle w:val="ListBullet"/>
      </w:pPr>
      <w:r>
        <w:t>• Canary: Deploy to 5% of fleet, monitor, then proceed</w:t>
      </w:r>
    </w:p>
    <w:p/>
    <w:p>
      <w:pPr>
        <w:pStyle w:val="Heading2"/>
      </w:pPr>
      <w:r>
        <w:t>5.2 OS Patch Management (SSM Patch Manager)</w:t>
      </w:r>
    </w:p>
    <w:p>
      <w:r>
        <w:rPr>
          <w:b/>
        </w:rPr>
        <w:t>Automated Patching Strategy:</w:t>
      </w:r>
    </w:p>
    <w:p>
      <w:r>
        <w:rPr>
          <w:b/>
        </w:rPr>
        <w:t>Patch Baselines:</w:t>
      </w:r>
    </w:p>
    <w:p>
      <w:pPr>
        <w:pStyle w:val="ListBullet"/>
      </w:pPr>
      <w:r>
        <w:t>• Critical Security Patches: Auto-approve, deploy within 24 hours</w:t>
      </w:r>
    </w:p>
    <w:p>
      <w:pPr>
        <w:pStyle w:val="ListBullet"/>
      </w:pPr>
      <w:r>
        <w:t>• Important Updates: Auto-approve, deploy within 7 days</w:t>
      </w:r>
    </w:p>
    <w:p>
      <w:pPr>
        <w:pStyle w:val="ListBullet"/>
      </w:pPr>
      <w:r>
        <w:t>• Optional Updates: Manual approval required</w:t>
      </w:r>
    </w:p>
    <w:p>
      <w:r>
        <w:rPr>
          <w:b/>
        </w:rPr>
        <w:t>Maintenance Windows:</w:t>
      </w:r>
    </w:p>
    <w:p>
      <w:pPr>
        <w:pStyle w:val="ListBullet"/>
      </w:pPr>
      <w:r>
        <w:t>• Dev/Test: Patch Tuesday, 2:00 AM local time</w:t>
      </w:r>
    </w:p>
    <w:p>
      <w:pPr>
        <w:pStyle w:val="ListBullet"/>
      </w:pPr>
      <w:r>
        <w:t>• Production: Following Saturday, 2:00 AM local time (after 4 days of testing)</w:t>
      </w:r>
    </w:p>
    <w:p>
      <w:pPr>
        <w:pStyle w:val="ListBullet"/>
      </w:pPr>
      <w:r>
        <w:t>• Emergency Patches: On-demand with change approval</w:t>
      </w:r>
    </w:p>
    <w:p>
      <w:r>
        <w:rPr>
          <w:b/>
        </w:rPr>
        <w:t>Patching Process:</w:t>
      </w:r>
    </w:p>
    <w:p>
      <w:pPr>
        <w:pStyle w:val="ListNumber"/>
      </w:pPr>
      <w:r>
        <w:t>1. SSM scans all instances for missing patches</w:t>
      </w:r>
    </w:p>
    <w:p>
      <w:pPr>
        <w:pStyle w:val="ListNumber"/>
      </w:pPr>
      <w:r>
        <w:t>2. Patches staged during maintenance window</w:t>
      </w:r>
    </w:p>
    <w:p>
      <w:pPr>
        <w:pStyle w:val="ListNumber"/>
      </w:pPr>
      <w:r>
        <w:t>3. Instances patched in rolling fashion (10% at a time)</w:t>
      </w:r>
    </w:p>
    <w:p>
      <w:pPr>
        <w:pStyle w:val="ListNumber"/>
      </w:pPr>
      <w:r>
        <w:t>4. Health checks validate each batch</w:t>
      </w:r>
    </w:p>
    <w:p>
      <w:pPr>
        <w:pStyle w:val="ListNumber"/>
      </w:pPr>
      <w:r>
        <w:t>5. Automatic reboot if required (during maintenance window)</w:t>
      </w:r>
    </w:p>
    <w:p>
      <w:pPr>
        <w:pStyle w:val="ListNumber"/>
      </w:pPr>
      <w:r>
        <w:t>6. Compliance report generated and reviewed</w:t>
      </w:r>
    </w:p>
    <w:p>
      <w:r>
        <w:rPr>
          <w:b/>
        </w:rPr>
        <w:t>Zero-Downtime Approach:</w:t>
      </w:r>
    </w:p>
    <w:p>
      <w:pPr>
        <w:pStyle w:val="ListBullet"/>
      </w:pPr>
      <w:r>
        <w:t>• Auto Scaling Group maintains minimum capacity</w:t>
      </w:r>
    </w:p>
    <w:p>
      <w:pPr>
        <w:pStyle w:val="ListBullet"/>
      </w:pPr>
      <w:r>
        <w:t>• Load balancer drains connections before patching</w:t>
      </w:r>
    </w:p>
    <w:p>
      <w:pPr>
        <w:pStyle w:val="ListBullet"/>
      </w:pPr>
      <w:r>
        <w:t>• Instance returns to service after health check passes</w:t>
      </w:r>
    </w:p>
    <w:p>
      <w:pPr>
        <w:pStyle w:val="ListBullet"/>
      </w:pPr>
      <w:r>
        <w:t>• No user-facing downtime</w:t>
      </w:r>
    </w:p>
    <w:p/>
    <w:p>
      <w:pPr>
        <w:pStyle w:val="Heading2"/>
      </w:pPr>
      <w:r>
        <w:t>5.3 Patch Compliance 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Compliance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Compliant (Green)</w:t>
            </w:r>
          </w:p>
        </w:tc>
        <w:tc>
          <w:tcPr>
            <w:tcW w:type="dxa" w:w="2880"/>
          </w:tcPr>
          <w:p>
            <w:r>
              <w:t>95%+ instances patched</w:t>
            </w:r>
          </w:p>
        </w:tc>
        <w:tc>
          <w:tcPr>
            <w:tcW w:type="dxa" w:w="2880"/>
          </w:tcPr>
          <w:p>
            <w:r>
              <w:t>No action required</w:t>
            </w:r>
          </w:p>
        </w:tc>
      </w:tr>
      <w:tr>
        <w:tc>
          <w:tcPr>
            <w:tcW w:type="dxa" w:w="2880"/>
          </w:tcPr>
          <w:p>
            <w:r>
              <w:t>At Risk (Yellow)</w:t>
            </w:r>
          </w:p>
        </w:tc>
        <w:tc>
          <w:tcPr>
            <w:tcW w:type="dxa" w:w="2880"/>
          </w:tcPr>
          <w:p>
            <w:r>
              <w:t>85-94% instances patched</w:t>
            </w:r>
          </w:p>
        </w:tc>
        <w:tc>
          <w:tcPr>
            <w:tcW w:type="dxa" w:w="2880"/>
          </w:tcPr>
          <w:p>
            <w:r>
              <w:t>Review non-compliant instances</w:t>
            </w:r>
          </w:p>
        </w:tc>
      </w:tr>
      <w:tr>
        <w:tc>
          <w:tcPr>
            <w:tcW w:type="dxa" w:w="2880"/>
          </w:tcPr>
          <w:p>
            <w:r>
              <w:t>Non-Compliant (Red)</w:t>
            </w:r>
          </w:p>
        </w:tc>
        <w:tc>
          <w:tcPr>
            <w:tcW w:type="dxa" w:w="2880"/>
          </w:tcPr>
          <w:p>
            <w:r>
              <w:t>&lt;85% instances patched</w:t>
            </w:r>
          </w:p>
        </w:tc>
        <w:tc>
          <w:tcPr>
            <w:tcW w:type="dxa" w:w="2880"/>
          </w:tcPr>
          <w:p>
            <w:r>
              <w:t>Immediate remediation required</w:t>
            </w:r>
          </w:p>
        </w:tc>
      </w:tr>
    </w:tbl>
    <w:p>
      <w:r>
        <w:br w:type="page"/>
      </w:r>
    </w:p>
    <w:p>
      <w:pPr>
        <w:pStyle w:val="Heading1"/>
      </w:pPr>
      <w:r>
        <w:t>6. AWS Outposts - Hybrid On-Premises Architecture</w:t>
      </w:r>
    </w:p>
    <w:p>
      <w:pPr>
        <w:pStyle w:val="Heading2"/>
      </w:pPr>
      <w:r>
        <w:t>Managing Warehouses with Local Compute Requirements</w:t>
      </w:r>
    </w:p>
    <w:p>
      <w:r>
        <w:t>Some warehouses require on-premises compute due to low-latency requirements, data residency regulations, or local system dependencies. AWS Outposts extends AWS infrastructure to warehouse locations while maintaining the same operational model as cloud-based resources.</w:t>
      </w:r>
    </w:p>
    <w:p>
      <w:pPr>
        <w:pStyle w:val="Heading2"/>
      </w:pPr>
      <w:r>
        <w:t>6.1 When to Use AWS Outposts</w:t>
      </w:r>
    </w:p>
    <w:p>
      <w:r>
        <w:rPr>
          <w:b/>
        </w:rPr>
        <w:t>Use Cases for Outposts Deployment:</w:t>
      </w:r>
    </w:p>
    <w:p>
      <w:pPr>
        <w:pStyle w:val="ListBullet"/>
      </w:pPr>
      <w:r>
        <w:t>• Low Latency Requirements: Warehouse automation systems requiring &lt;10ms response times</w:t>
      </w:r>
    </w:p>
    <w:p>
      <w:pPr>
        <w:pStyle w:val="ListBullet"/>
      </w:pPr>
      <w:r>
        <w:t>• Data Residency: Regulatory requirements to keep data on-premises</w:t>
      </w:r>
    </w:p>
    <w:p>
      <w:pPr>
        <w:pStyle w:val="ListBullet"/>
      </w:pPr>
      <w:r>
        <w:t>• Local Data Processing: Real-time processing of IoT sensor data from warehouse devices</w:t>
      </w:r>
    </w:p>
    <w:p>
      <w:pPr>
        <w:pStyle w:val="ListBullet"/>
      </w:pPr>
      <w:r>
        <w:t>• Migration Strategy: Gradual cloud migration while maintaining local dependencies</w:t>
      </w:r>
    </w:p>
    <w:p>
      <w:pPr>
        <w:pStyle w:val="ListBullet"/>
      </w:pPr>
      <w:r>
        <w:t>• High-Volume Sites: Critical distribution centers with 24/7 operations</w:t>
      </w:r>
    </w:p>
    <w:p/>
    <w:p>
      <w:pPr>
        <w:pStyle w:val="Heading2"/>
      </w:pPr>
      <w:r>
        <w:t>6.2 Outposts Monitoring Architecture</w:t>
      </w:r>
    </w:p>
    <w:p>
      <w:r>
        <w:rPr>
          <w:b/>
        </w:rPr>
        <w:t>Critical Monitoring Areas:</w:t>
      </w:r>
    </w:p>
    <w:p>
      <w:r>
        <w:rPr>
          <w:b/>
        </w:rPr>
        <w:t>Capacity Monitoring:</w:t>
      </w:r>
    </w:p>
    <w:p>
      <w:pPr>
        <w:pStyle w:val="ListBullet"/>
      </w:pPr>
      <w:r>
        <w:t>• EC2 Instance Capacity: Track available instance types and utilization</w:t>
      </w:r>
    </w:p>
    <w:p>
      <w:pPr>
        <w:pStyle w:val="ListBullet"/>
      </w:pPr>
      <w:r>
        <w:t>• EBS Volume Capacity: Monitor storage consumption and available space</w:t>
      </w:r>
    </w:p>
    <w:p>
      <w:pPr>
        <w:pStyle w:val="ListBullet"/>
      </w:pPr>
      <w:r>
        <w:t>• CapacityExceptions Metric: Alert when capacity limits are reached</w:t>
      </w:r>
    </w:p>
    <w:p>
      <w:pPr>
        <w:pStyle w:val="ListBullet"/>
      </w:pPr>
      <w:r>
        <w:t>• Recommendation: Maintain N+M availability model (N required + M spare servers)</w:t>
      </w:r>
    </w:p>
    <w:p>
      <w:r>
        <w:rPr>
          <w:b/>
        </w:rPr>
        <w:t>Network Connectivity:</w:t>
      </w:r>
    </w:p>
    <w:p>
      <w:pPr>
        <w:pStyle w:val="ListBullet"/>
      </w:pPr>
      <w:r>
        <w:t>• Service Link Status: Monitor ConnectedStatus metric (Outpost to AWS Region)</w:t>
      </w:r>
    </w:p>
    <w:p>
      <w:pPr>
        <w:pStyle w:val="ListBullet"/>
      </w:pPr>
      <w:r>
        <w:t>• Local Gateway BGP: Monitor BGP peering status with on-premises network</w:t>
      </w:r>
    </w:p>
    <w:p>
      <w:pPr>
        <w:pStyle w:val="ListBullet"/>
      </w:pPr>
      <w:r>
        <w:t>• Traffic Metrics: Track IfTrafficIn/IfTrafficOut for bandwidth utilization</w:t>
      </w:r>
    </w:p>
    <w:p>
      <w:pPr>
        <w:pStyle w:val="ListBullet"/>
      </w:pPr>
      <w:r>
        <w:t>• Local Network Interface (LNI): Monitor connectivity to warehouse network</w:t>
      </w:r>
    </w:p>
    <w:p>
      <w:r>
        <w:rPr>
          <w:b/>
        </w:rPr>
        <w:t>Health Events:</w:t>
      </w:r>
    </w:p>
    <w:p>
      <w:pPr>
        <w:pStyle w:val="ListBullet"/>
      </w:pPr>
      <w:r>
        <w:t>• AWS_EC2_INSTANCE_RETIREMENT_SCHEDULED: Hardware failure requiring replacement</w:t>
      </w:r>
    </w:p>
    <w:p>
      <w:pPr>
        <w:pStyle w:val="ListBullet"/>
      </w:pPr>
      <w:r>
        <w:t>• AWS_OUTPOSTS_SERVICE_LINK_DOWN: Loss of connectivity to AWS Region</w:t>
      </w:r>
    </w:p>
    <w:p>
      <w:pPr>
        <w:pStyle w:val="ListBullet"/>
      </w:pPr>
      <w:r>
        <w:t>• Impact: Service link down prevents new resource creation but existing workloads continue</w:t>
      </w:r>
    </w:p>
    <w:p/>
    <w:p>
      <w:pPr>
        <w:pStyle w:val="Heading2"/>
      </w:pPr>
      <w:r>
        <w:t>6.3 Outposts Operational Best Practices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Practice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Benefit</w:t>
            </w:r>
          </w:p>
        </w:tc>
      </w:tr>
      <w:tr>
        <w:tc>
          <w:tcPr>
            <w:tcW w:type="dxa" w:w="2880"/>
          </w:tcPr>
          <w:p>
            <w:r>
              <w:t>Capacity Planning</w:t>
            </w:r>
          </w:p>
        </w:tc>
        <w:tc>
          <w:tcPr>
            <w:tcW w:type="dxa" w:w="2880"/>
          </w:tcPr>
          <w:p>
            <w:r>
              <w:t>Order N+M servers (spare capacity for failures)</w:t>
            </w:r>
          </w:p>
        </w:tc>
        <w:tc>
          <w:tcPr>
            <w:tcW w:type="dxa" w:w="2880"/>
          </w:tcPr>
          <w:p>
            <w:r>
              <w:t>Ensure failover capacity during hardware issues</w:t>
            </w:r>
          </w:p>
        </w:tc>
      </w:tr>
      <w:tr>
        <w:tc>
          <w:tcPr>
            <w:tcW w:type="dxa" w:w="2880"/>
          </w:tcPr>
          <w:p>
            <w:r>
              <w:t>Service Link Monitoring</w:t>
            </w:r>
          </w:p>
        </w:tc>
        <w:tc>
          <w:tcPr>
            <w:tcW w:type="dxa" w:w="2880"/>
          </w:tcPr>
          <w:p>
            <w:r>
              <w:t>CloudWatch alarm on ConnectedStatus metric</w:t>
            </w:r>
          </w:p>
        </w:tc>
        <w:tc>
          <w:tcPr>
            <w:tcW w:type="dxa" w:w="2880"/>
          </w:tcPr>
          <w:p>
            <w:r>
              <w:t>Immediate alert when Region connectivity lost</w:t>
            </w:r>
          </w:p>
        </w:tc>
      </w:tr>
      <w:tr>
        <w:tc>
          <w:tcPr>
            <w:tcW w:type="dxa" w:w="2880"/>
          </w:tcPr>
          <w:p>
            <w:r>
              <w:t>Cross-Account Sharing</w:t>
            </w:r>
          </w:p>
        </w:tc>
        <w:tc>
          <w:tcPr>
            <w:tcW w:type="dxa" w:w="2880"/>
          </w:tcPr>
          <w:p>
            <w:r>
              <w:t>Use AWS RAM to share Outposts across accounts</w:t>
            </w:r>
          </w:p>
        </w:tc>
        <w:tc>
          <w:tcPr>
            <w:tcW w:type="dxa" w:w="2880"/>
          </w:tcPr>
          <w:p>
            <w:r>
              <w:t>Multiple teams use same Outpost securely</w:t>
            </w:r>
          </w:p>
        </w:tc>
      </w:tr>
      <w:tr>
        <w:tc>
          <w:tcPr>
            <w:tcW w:type="dxa" w:w="2880"/>
          </w:tcPr>
          <w:p>
            <w:r>
              <w:t>Centralized Observability</w:t>
            </w:r>
          </w:p>
        </w:tc>
        <w:tc>
          <w:tcPr>
            <w:tcW w:type="dxa" w:w="2880"/>
          </w:tcPr>
          <w:p>
            <w:r>
              <w:t>CloudWatch cross-account observability</w:t>
            </w:r>
          </w:p>
        </w:tc>
        <w:tc>
          <w:tcPr>
            <w:tcW w:type="dxa" w:w="2880"/>
          </w:tcPr>
          <w:p>
            <w:r>
              <w:t>Single dashboard for all Outpost metrics</w:t>
            </w:r>
          </w:p>
        </w:tc>
      </w:tr>
      <w:tr>
        <w:tc>
          <w:tcPr>
            <w:tcW w:type="dxa" w:w="2880"/>
          </w:tcPr>
          <w:p>
            <w:r>
              <w:t>Event Automation</w:t>
            </w:r>
          </w:p>
        </w:tc>
        <w:tc>
          <w:tcPr>
            <w:tcW w:type="dxa" w:w="2880"/>
          </w:tcPr>
          <w:p>
            <w:r>
              <w:t>AWS Health Aware for custom notifications</w:t>
            </w:r>
          </w:p>
        </w:tc>
        <w:tc>
          <w:tcPr>
            <w:tcW w:type="dxa" w:w="2880"/>
          </w:tcPr>
          <w:p>
            <w:r>
              <w:t>Route alerts to correct teams automatically</w:t>
            </w:r>
          </w:p>
        </w:tc>
      </w:tr>
    </w:tbl>
    <w:p/>
    <w:p>
      <w:pPr>
        <w:pStyle w:val="Heading2"/>
      </w:pPr>
      <w:r>
        <w:t>6.4 Outposts Troubleshooting Workflow</w:t>
      </w:r>
    </w:p>
    <w:p>
      <w:r>
        <w:rPr>
          <w:b/>
        </w:rPr>
        <w:t>Scenario: Outpost Service Link Down</w:t>
      </w:r>
    </w:p>
    <w:p>
      <w:pPr>
        <w:pStyle w:val="ListNumber"/>
      </w:pPr>
      <w:r>
        <w:t>1. Alert received: AWS_OUTPOSTS_SERVICE_LINK_DOWN Health event</w:t>
      </w:r>
    </w:p>
    <w:p>
      <w:pPr>
        <w:pStyle w:val="ListNumber"/>
      </w:pPr>
      <w:r>
        <w:t>2. Verify: Check ConnectedStatus CloudWatch metric (confirms link down)</w:t>
      </w:r>
    </w:p>
    <w:p>
      <w:pPr>
        <w:pStyle w:val="ListNumber"/>
      </w:pPr>
      <w:r>
        <w:t>3. Impact assessment:</w:t>
      </w:r>
    </w:p>
    <w:p>
      <w:r>
        <w:t xml:space="preserve">   • Existing EC2 instances continue running</w:t>
      </w:r>
    </w:p>
    <w:p>
      <w:r>
        <w:t xml:space="preserve">   • New resource creation (ec2 run-instances) will fail</w:t>
      </w:r>
    </w:p>
    <w:p>
      <w:r>
        <w:t xml:space="preserve">   • CloudWatch metrics may not update in real-time</w:t>
      </w:r>
    </w:p>
    <w:p>
      <w:pPr>
        <w:pStyle w:val="ListNumber"/>
      </w:pPr>
      <w:r>
        <w:t>4. Escalate to network team: Use Outposts network troubleshooting checklist</w:t>
      </w:r>
    </w:p>
    <w:p>
      <w:pPr>
        <w:pStyle w:val="ListNumber"/>
      </w:pPr>
      <w:r>
        <w:t>5. Check physical connectivity:</w:t>
      </w:r>
    </w:p>
    <w:p>
      <w:r>
        <w:t xml:space="preserve">   • Verify network cables and switches</w:t>
      </w:r>
    </w:p>
    <w:p>
      <w:r>
        <w:t xml:space="preserve">   • Check BGP peering status</w:t>
      </w:r>
    </w:p>
    <w:p>
      <w:r>
        <w:t xml:space="preserve">   • Review firewall rules for AWS API endpoints</w:t>
      </w:r>
    </w:p>
    <w:p>
      <w:pPr>
        <w:pStyle w:val="ListNumber"/>
      </w:pPr>
      <w:r>
        <w:t>6. Monitor restoration: ConnectedStatus returns to 'Connected'</w:t>
      </w:r>
    </w:p>
    <w:p>
      <w:pPr>
        <w:pStyle w:val="ListNumber"/>
      </w:pPr>
      <w:r>
        <w:t>7. Verify operations: Test new resource creation</w:t>
      </w:r>
    </w:p>
    <w:p>
      <w:pPr>
        <w:pStyle w:val="ListNumber"/>
      </w:pPr>
      <w:r>
        <w:t>8. Post-incident: Document root cause and prevention steps</w:t>
      </w:r>
    </w:p>
    <w:p/>
    <w:p>
      <w:pPr>
        <w:pStyle w:val="Heading2"/>
      </w:pPr>
      <w:r>
        <w:t>6.5 Outposts Monitoring Tools</w:t>
      </w:r>
    </w:p>
    <w:p>
      <w:r>
        <w:rPr>
          <w:b/>
        </w:rPr>
        <w:t>AWS Tools for Outposts Observability:</w:t>
      </w:r>
    </w:p>
    <w:p>
      <w:pPr>
        <w:pStyle w:val="ListBullet"/>
      </w:pPr>
      <w:r>
        <w:t>• CloudWatch Metrics: Capacity, network traffic, service link status</w:t>
      </w:r>
    </w:p>
    <w:p>
      <w:pPr>
        <w:pStyle w:val="ListBullet"/>
      </w:pPr>
      <w:r>
        <w:t>• CloudWatch Dashboards: Centralized view across multiple Outposts</w:t>
      </w:r>
    </w:p>
    <w:p>
      <w:pPr>
        <w:pStyle w:val="ListBullet"/>
      </w:pPr>
      <w:r>
        <w:t>• AWS Health Events: Critical alerts for hardware failures and connectivity</w:t>
      </w:r>
    </w:p>
    <w:p>
      <w:pPr>
        <w:pStyle w:val="ListBullet"/>
      </w:pPr>
      <w:r>
        <w:t>• CloudTrail Logs: API call auditing for Outposts resources</w:t>
      </w:r>
    </w:p>
    <w:p>
      <w:pPr>
        <w:pStyle w:val="ListBullet"/>
      </w:pPr>
      <w:r>
        <w:t>• VPC Flow Logs: Network traffic analysis within Outpost</w:t>
      </w:r>
    </w:p>
    <w:p>
      <w:pPr>
        <w:pStyle w:val="ListBullet"/>
      </w:pPr>
      <w:r>
        <w:t>• Traffic Mirroring: Copy traffic to security appliances for inspection</w:t>
      </w:r>
    </w:p>
    <w:p>
      <w:pPr>
        <w:pStyle w:val="ListBullet"/>
      </w:pPr>
      <w:r>
        <w:t>• AWS X-Ray: Distributed tracing for applications on Outposts</w:t>
      </w:r>
    </w:p>
    <w:p>
      <w:pPr>
        <w:pStyle w:val="ListBullet"/>
      </w:pPr>
      <w:r>
        <w:t>• CloudWatch Synthetics: Canaries to test connectivity (Region ↔ Outpost)</w:t>
      </w:r>
    </w:p>
    <w:p>
      <w:pPr>
        <w:pStyle w:val="ListBullet"/>
      </w:pPr>
      <w:r>
        <w:t>• AWS Health Aware: Custom notifications across accounts and teams</w:t>
      </w:r>
    </w:p>
    <w:p>
      <w:r>
        <w:br w:type="page"/>
      </w:r>
    </w:p>
    <w:p>
      <w:pPr>
        <w:pStyle w:val="Heading1"/>
      </w:pPr>
      <w:r>
        <w:t>7. Multi-Account Architecture</w:t>
      </w:r>
    </w:p>
    <w:p>
      <w:pPr>
        <w:pStyle w:val="Heading2"/>
      </w:pPr>
      <w:r>
        <w:t>Enterprise-Grade Security and Operational Isolation</w:t>
      </w:r>
    </w:p>
    <w:p>
      <w:r>
        <w:t>Following AWS best practices, the Made4Net architecture uses a multi-account strategy for security isolation, compliance, and operational excellence. This approach separates security services, operational tools, and workloads into dedicated AWS accounts.</w:t>
      </w:r>
    </w:p>
    <w:p>
      <w:pPr>
        <w:pStyle w:val="Heading2"/>
      </w:pPr>
      <w:r>
        <w:t>7.1 Account Structure Overview</w:t>
      </w:r>
    </w:p>
    <w:p>
      <w:r>
        <w:t>The architecture consists of 6 AWS accounts organized under AWS Organizations:</w:t>
      </w:r>
    </w:p>
    <w:p>
      <w:pPr>
        <w:pStyle w:val="ListNumber"/>
      </w:pPr>
      <w:r>
        <w:t>1. Management Account: AWS Organizations root, billing, Control Tower</w:t>
      </w:r>
    </w:p>
    <w:p>
      <w:pPr>
        <w:pStyle w:val="ListNumber"/>
      </w:pPr>
      <w:r>
        <w:t>2. Security Account: GuardDuty, Inspector, Config, Security Hub, CloudTrail</w:t>
      </w:r>
    </w:p>
    <w:p>
      <w:pPr>
        <w:pStyle w:val="ListNumber"/>
      </w:pPr>
      <w:r>
        <w:t>3. Operations Account: Systems Manager, CloudWatch, X-Ray, Backup</w:t>
      </w:r>
    </w:p>
    <w:p>
      <w:pPr>
        <w:pStyle w:val="ListNumber"/>
      </w:pPr>
      <w:r>
        <w:t>4. Production Account: VPC, Transit Gateway, application workloads</w:t>
      </w:r>
    </w:p>
    <w:p>
      <w:pPr>
        <w:pStyle w:val="ListNumber"/>
      </w:pPr>
      <w:r>
        <w:t>5. Outposts Account #1: Warehouse Group A (NY, Boston, Philadelphia)</w:t>
      </w:r>
    </w:p>
    <w:p>
      <w:pPr>
        <w:pStyle w:val="ListNumber"/>
      </w:pPr>
      <w:r>
        <w:t>6. Outposts Account #2: Warehouse Group B (Chicago, Detroit, Milwaukee)</w:t>
      </w:r>
    </w:p>
    <w:p>
      <w:r>
        <w:t>Additional accounts:</w:t>
      </w:r>
    </w:p>
    <w:p>
      <w:pPr>
        <w:pStyle w:val="ListBullet"/>
      </w:pPr>
      <w:r>
        <w:t>• DR Account: Disaster recovery resources in us-west-2</w:t>
      </w:r>
    </w:p>
    <w:p/>
    <w:p>
      <w:pPr>
        <w:pStyle w:val="Heading2"/>
      </w:pPr>
      <w:r>
        <w:t>7.2 Security Account - Centralized Security Monitoring</w:t>
      </w:r>
    </w:p>
    <w:p>
      <w:r>
        <w:rPr>
          <w:b/>
        </w:rPr>
        <w:t>The Security Account monitors all other accounts for threats, vulnerabilities, and compliance violations:</w:t>
      </w:r>
    </w:p>
    <w:p>
      <w:r>
        <w:rPr>
          <w:b/>
        </w:rPr>
        <w:t>Amazon GuardDuty:</w:t>
      </w:r>
    </w:p>
    <w:p>
      <w:pPr>
        <w:pStyle w:val="ListBullet"/>
      </w:pPr>
      <w:r>
        <w:t>• Threat detection across all accounts</w:t>
      </w:r>
    </w:p>
    <w:p>
      <w:pPr>
        <w:pStyle w:val="ListBullet"/>
      </w:pPr>
      <w:r>
        <w:t>• Monitors VPC Flow Logs from Production and Outposts accounts</w:t>
      </w:r>
    </w:p>
    <w:p>
      <w:pPr>
        <w:pStyle w:val="ListBullet"/>
      </w:pPr>
      <w:r>
        <w:t>• Detects SSH brute force, port scanning, malicious IPs</w:t>
      </w:r>
    </w:p>
    <w:p>
      <w:pPr>
        <w:pStyle w:val="ListBullet"/>
      </w:pPr>
      <w:r>
        <w:t>• Delegated administrator for organization-wide monitoring</w:t>
      </w:r>
    </w:p>
    <w:p>
      <w:r>
        <w:rPr>
          <w:b/>
        </w:rPr>
        <w:t>Amazon Inspector:</w:t>
      </w:r>
    </w:p>
    <w:p>
      <w:pPr>
        <w:pStyle w:val="ListBullet"/>
      </w:pPr>
      <w:r>
        <w:t>• Vulnerability scanning across all accounts (including Outposts)</w:t>
      </w:r>
    </w:p>
    <w:p>
      <w:pPr>
        <w:pStyle w:val="ListBullet"/>
      </w:pPr>
      <w:r>
        <w:t>• Uses SSM Agent to collect software inventory</w:t>
      </w:r>
    </w:p>
    <w:p>
      <w:pPr>
        <w:pStyle w:val="ListBullet"/>
      </w:pPr>
      <w:r>
        <w:t>• Continuous CVE scanning and network exposure detection</w:t>
      </w:r>
    </w:p>
    <w:p>
      <w:pPr>
        <w:pStyle w:val="ListBullet"/>
      </w:pPr>
      <w:r>
        <w:t>• Automated rescanning when new vulnerabilities published</w:t>
      </w:r>
    </w:p>
    <w:p>
      <w:r>
        <w:rPr>
          <w:b/>
        </w:rPr>
        <w:t>AWS Config:</w:t>
      </w:r>
    </w:p>
    <w:p>
      <w:pPr>
        <w:pStyle w:val="ListBullet"/>
      </w:pPr>
      <w:r>
        <w:t>• Compliance monitoring across all accounts</w:t>
      </w:r>
    </w:p>
    <w:p>
      <w:pPr>
        <w:pStyle w:val="ListBullet"/>
      </w:pPr>
      <w:r>
        <w:t>• Tracks configuration changes</w:t>
      </w:r>
    </w:p>
    <w:p>
      <w:pPr>
        <w:pStyle w:val="ListBullet"/>
      </w:pPr>
      <w:r>
        <w:t>• Enforces compliance rules (encryption, security groups)</w:t>
      </w:r>
    </w:p>
    <w:p>
      <w:pPr>
        <w:pStyle w:val="ListBullet"/>
      </w:pPr>
      <w:r>
        <w:t>• Aggregated view of all resources</w:t>
      </w:r>
    </w:p>
    <w:p>
      <w:r>
        <w:rPr>
          <w:b/>
        </w:rPr>
        <w:t>AWS Security Hub:</w:t>
      </w:r>
    </w:p>
    <w:p>
      <w:pPr>
        <w:pStyle w:val="ListBullet"/>
      </w:pPr>
      <w:r>
        <w:t>• Centralized security findings from GuardDuty, Inspector, Config</w:t>
      </w:r>
    </w:p>
    <w:p>
      <w:pPr>
        <w:pStyle w:val="ListBullet"/>
      </w:pPr>
      <w:r>
        <w:t>• Security standards compliance (CIS, PCI-DSS)</w:t>
      </w:r>
    </w:p>
    <w:p>
      <w:pPr>
        <w:pStyle w:val="ListBullet"/>
      </w:pPr>
      <w:r>
        <w:t>• Automated remediation workflows</w:t>
      </w:r>
    </w:p>
    <w:p>
      <w:r>
        <w:rPr>
          <w:b/>
        </w:rPr>
        <w:t>AWS CloudTrail:</w:t>
      </w:r>
    </w:p>
    <w:p>
      <w:pPr>
        <w:pStyle w:val="ListBullet"/>
      </w:pPr>
      <w:r>
        <w:t>• Organization trail logs all API calls across all accounts</w:t>
      </w:r>
    </w:p>
    <w:p>
      <w:pPr>
        <w:pStyle w:val="ListBullet"/>
      </w:pPr>
      <w:r>
        <w:t>• Immutable audit log stored in dedicated S3 bucket</w:t>
      </w:r>
    </w:p>
    <w:p>
      <w:pPr>
        <w:pStyle w:val="ListBullet"/>
      </w:pPr>
      <w:r>
        <w:t>• Encrypted with KMS for compliance</w:t>
      </w:r>
    </w:p>
    <w:p/>
    <w:p>
      <w:pPr>
        <w:pStyle w:val="Heading2"/>
      </w:pPr>
      <w:r>
        <w:t>7.3 Operations Account - Centralized Management</w:t>
      </w:r>
    </w:p>
    <w:p>
      <w:r>
        <w:rPr>
          <w:b/>
        </w:rPr>
        <w:t>The Operations Account provides centralized management and monitoring for all workloads:</w:t>
      </w:r>
    </w:p>
    <w:p>
      <w:r>
        <w:rPr>
          <w:b/>
        </w:rPr>
        <w:t>AWS Systems Manager:</w:t>
      </w:r>
    </w:p>
    <w:p>
      <w:pPr>
        <w:pStyle w:val="ListBullet"/>
      </w:pPr>
      <w:r>
        <w:t>• Fleet Manager: Unified view of all EC2 instances across accounts</w:t>
      </w:r>
    </w:p>
    <w:p>
      <w:pPr>
        <w:pStyle w:val="ListBullet"/>
      </w:pPr>
      <w:r>
        <w:t>• Session Manager: Secure remote access to instances</w:t>
      </w:r>
    </w:p>
    <w:p>
      <w:pPr>
        <w:pStyle w:val="ListBullet"/>
      </w:pPr>
      <w:r>
        <w:t>• Patch Manager: Automated patching across all accounts</w:t>
      </w:r>
    </w:p>
    <w:p>
      <w:pPr>
        <w:pStyle w:val="ListBullet"/>
      </w:pPr>
      <w:r>
        <w:t>• Run Command: Bulk operations on multiple instances</w:t>
      </w:r>
    </w:p>
    <w:p>
      <w:pPr>
        <w:pStyle w:val="ListBullet"/>
      </w:pPr>
      <w:r>
        <w:t>• Cross-account access to Production and Outposts accounts</w:t>
      </w:r>
    </w:p>
    <w:p>
      <w:r>
        <w:rPr>
          <w:b/>
        </w:rPr>
        <w:t>Amazon CloudWatch:</w:t>
      </w:r>
    </w:p>
    <w:p>
      <w:pPr>
        <w:pStyle w:val="ListBullet"/>
      </w:pPr>
      <w:r>
        <w:t>• Centralized monitoring dashboard for all accounts</w:t>
      </w:r>
    </w:p>
    <w:p>
      <w:pPr>
        <w:pStyle w:val="ListBullet"/>
      </w:pPr>
      <w:r>
        <w:t>• Cross-account observability</w:t>
      </w:r>
    </w:p>
    <w:p>
      <w:pPr>
        <w:pStyle w:val="ListBullet"/>
      </w:pPr>
      <w:r>
        <w:t>• Unified alarms and notifications</w:t>
      </w:r>
    </w:p>
    <w:p>
      <w:pPr>
        <w:pStyle w:val="ListBullet"/>
      </w:pPr>
      <w:r>
        <w:t>• Log aggregation via CloudWatch Logs Insights</w:t>
      </w:r>
    </w:p>
    <w:p>
      <w:r>
        <w:rPr>
          <w:b/>
        </w:rPr>
        <w:t>AWS Backup:</w:t>
      </w:r>
    </w:p>
    <w:p>
      <w:pPr>
        <w:pStyle w:val="ListBullet"/>
      </w:pPr>
      <w:r>
        <w:t>• Centralized backup management</w:t>
      </w:r>
    </w:p>
    <w:p>
      <w:pPr>
        <w:pStyle w:val="ListBullet"/>
      </w:pPr>
      <w:r>
        <w:t>• Cross-account backup policies</w:t>
      </w:r>
    </w:p>
    <w:p>
      <w:pPr>
        <w:pStyle w:val="ListBullet"/>
      </w:pPr>
      <w:r>
        <w:t>• Cross-region backup replication</w:t>
      </w:r>
    </w:p>
    <w:p>
      <w:pPr>
        <w:pStyle w:val="ListBullet"/>
      </w:pPr>
      <w:r>
        <w:t>• Compliance reporting</w:t>
      </w:r>
    </w:p>
    <w:p/>
    <w:p>
      <w:pPr>
        <w:pStyle w:val="Heading2"/>
      </w:pPr>
      <w:r>
        <w:t>7.4 Outposts Accounts - Hybrid Deployment Isolation</w:t>
      </w:r>
    </w:p>
    <w:p>
      <w:r>
        <w:rPr>
          <w:b/>
        </w:rPr>
        <w:t>Outposts are deployed in separate accounts for security and billing isolation:</w:t>
      </w:r>
    </w:p>
    <w:p>
      <w:r>
        <w:rPr>
          <w:b/>
        </w:rPr>
        <w:t>Why Separate Accounts:</w:t>
      </w:r>
    </w:p>
    <w:p>
      <w:pPr>
        <w:pStyle w:val="ListBullet"/>
      </w:pPr>
      <w:r>
        <w:t>• Billing Isolation: Track Outposts costs per warehouse group</w:t>
      </w:r>
    </w:p>
    <w:p>
      <w:pPr>
        <w:pStyle w:val="ListBullet"/>
      </w:pPr>
      <w:r>
        <w:t>• Security Boundary: Isolate on-premises resources</w:t>
      </w:r>
    </w:p>
    <w:p>
      <w:pPr>
        <w:pStyle w:val="ListBullet"/>
      </w:pPr>
      <w:r>
        <w:t>• Compliance: Meet data residency requirements</w:t>
      </w:r>
    </w:p>
    <w:p>
      <w:pPr>
        <w:pStyle w:val="ListBullet"/>
      </w:pPr>
      <w:r>
        <w:t>• Blast Radius: Limit impact of security incidents</w:t>
      </w:r>
    </w:p>
    <w:p>
      <w:r>
        <w:rPr>
          <w:b/>
        </w:rPr>
        <w:t>VPC Extension Model:</w:t>
      </w:r>
    </w:p>
    <w:p>
      <w:pPr>
        <w:pStyle w:val="ListBullet"/>
      </w:pPr>
      <w:r>
        <w:t>• VPC extends from AWS Region to Outpost (same VPC, different subnets)</w:t>
      </w:r>
    </w:p>
    <w:p>
      <w:pPr>
        <w:pStyle w:val="ListBullet"/>
      </w:pPr>
      <w:r>
        <w:t>• Outpost subnet: 10.0.10.0/24 (part of Production VPC 10.0.0.0/16)</w:t>
      </w:r>
    </w:p>
    <w:p>
      <w:pPr>
        <w:pStyle w:val="ListBullet"/>
      </w:pPr>
      <w:r>
        <w:t>• Seamless communication between cloud and on-premises resources</w:t>
      </w:r>
    </w:p>
    <w:p>
      <w:r>
        <w:rPr>
          <w:b/>
        </w:rPr>
        <w:t>VPC Endpoints (PrivateLink):</w:t>
      </w:r>
    </w:p>
    <w:p>
      <w:pPr>
        <w:pStyle w:val="ListBullet"/>
      </w:pPr>
      <w:r>
        <w:t>• ssm: Systems Manager service</w:t>
      </w:r>
    </w:p>
    <w:p>
      <w:pPr>
        <w:pStyle w:val="ListBullet"/>
      </w:pPr>
      <w:r>
        <w:t>• ec2messages: SSM Agent communication</w:t>
      </w:r>
    </w:p>
    <w:p>
      <w:pPr>
        <w:pStyle w:val="ListBullet"/>
      </w:pPr>
      <w:r>
        <w:t>• ssmmessages: Session Manager</w:t>
      </w:r>
    </w:p>
    <w:p>
      <w:pPr>
        <w:pStyle w:val="ListBullet"/>
      </w:pPr>
      <w:r>
        <w:t>• ec2: EC2 API calls</w:t>
      </w:r>
    </w:p>
    <w:p>
      <w:pPr>
        <w:pStyle w:val="ListBullet"/>
      </w:pPr>
      <w:r>
        <w:t>• s3: S3 access for patches/logs</w:t>
      </w:r>
    </w:p>
    <w:p>
      <w:pPr>
        <w:pStyle w:val="ListBullet"/>
      </w:pPr>
      <w:r>
        <w:t>• inspector2: Inspector scanning</w:t>
      </w:r>
    </w:p>
    <w:p>
      <w:pPr>
        <w:pStyle w:val="ListBullet"/>
      </w:pPr>
      <w:r>
        <w:t>• Benefit: No internet gateway required, enhanced security</w:t>
      </w:r>
    </w:p>
    <w:p>
      <w:r>
        <w:rPr>
          <w:b/>
        </w:rPr>
        <w:t>Service Link:</w:t>
      </w:r>
    </w:p>
    <w:p>
      <w:pPr>
        <w:pStyle w:val="ListBullet"/>
      </w:pPr>
      <w:r>
        <w:t>• Connectivity from Outpost to AWS Region</w:t>
      </w:r>
    </w:p>
    <w:p>
      <w:pPr>
        <w:pStyle w:val="ListBullet"/>
      </w:pPr>
      <w:r>
        <w:t>• Minimum: 500 Mbps, Recommended: 1 Gbps+</w:t>
      </w:r>
    </w:p>
    <w:p>
      <w:pPr>
        <w:pStyle w:val="ListBullet"/>
      </w:pPr>
      <w:r>
        <w:t>• Monitored via ConnectedStatus CloudWatch metric</w:t>
      </w:r>
    </w:p>
    <w:p>
      <w:r>
        <w:rPr>
          <w:b/>
        </w:rPr>
        <w:t>Cross-Account Monitoring:</w:t>
      </w:r>
    </w:p>
    <w:p>
      <w:pPr>
        <w:pStyle w:val="ListBullet"/>
      </w:pPr>
      <w:r>
        <w:t>• Security Account monitors Outposts via GuardDuty and Inspector</w:t>
      </w:r>
    </w:p>
    <w:p>
      <w:pPr>
        <w:pStyle w:val="ListBullet"/>
      </w:pPr>
      <w:r>
        <w:t>• Operations Account manages Outposts via Systems Manager</w:t>
      </w:r>
    </w:p>
    <w:p>
      <w:pPr>
        <w:pStyle w:val="ListBullet"/>
      </w:pPr>
      <w:r>
        <w:t>• Unified dashboard shows all accounts</w:t>
      </w:r>
    </w:p>
    <w:p/>
    <w:p>
      <w:pPr>
        <w:pStyle w:val="Heading2"/>
      </w:pPr>
      <w:r>
        <w:t>7.5 Multi-Account Benefits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Benefit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Business Value</w:t>
            </w:r>
          </w:p>
        </w:tc>
      </w:tr>
      <w:tr>
        <w:tc>
          <w:tcPr>
            <w:tcW w:type="dxa" w:w="2880"/>
          </w:tcPr>
          <w:p>
            <w:r>
              <w:t>Security Isolation</w:t>
            </w:r>
          </w:p>
        </w:tc>
        <w:tc>
          <w:tcPr>
            <w:tcW w:type="dxa" w:w="2880"/>
          </w:tcPr>
          <w:p>
            <w:r>
              <w:t>Breach in one account does not affect others</w:t>
            </w:r>
          </w:p>
        </w:tc>
        <w:tc>
          <w:tcPr>
            <w:tcW w:type="dxa" w:w="2880"/>
          </w:tcPr>
          <w:p>
            <w:r>
              <w:t>Reduced blast radius, improved security posture</w:t>
            </w:r>
          </w:p>
        </w:tc>
      </w:tr>
      <w:tr>
        <w:tc>
          <w:tcPr>
            <w:tcW w:type="dxa" w:w="2880"/>
          </w:tcPr>
          <w:p>
            <w:r>
              <w:t>Cost Allocation</w:t>
            </w:r>
          </w:p>
        </w:tc>
        <w:tc>
          <w:tcPr>
            <w:tcW w:type="dxa" w:w="2880"/>
          </w:tcPr>
          <w:p>
            <w:r>
              <w:t>Per-account cost tracking and budgets</w:t>
            </w:r>
          </w:p>
        </w:tc>
        <w:tc>
          <w:tcPr>
            <w:tcW w:type="dxa" w:w="2880"/>
          </w:tcPr>
          <w:p>
            <w:r>
              <w:t>Accurate chargeback to business units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Separate accounts for data residency requirements</w:t>
            </w:r>
          </w:p>
        </w:tc>
        <w:tc>
          <w:tcPr>
            <w:tcW w:type="dxa" w:w="2880"/>
          </w:tcPr>
          <w:p>
            <w:r>
              <w:t>Meet regulatory requirements (GDPR, HIPAA)</w:t>
            </w:r>
          </w:p>
        </w:tc>
      </w:tr>
      <w:tr>
        <w:tc>
          <w:tcPr>
            <w:tcW w:type="dxa" w:w="2880"/>
          </w:tcPr>
          <w:p>
            <w:r>
              <w:t>Operational Excellence</w:t>
            </w:r>
          </w:p>
        </w:tc>
        <w:tc>
          <w:tcPr>
            <w:tcW w:type="dxa" w:w="2880"/>
          </w:tcPr>
          <w:p>
            <w:r>
              <w:t>Centralized monitoring and management</w:t>
            </w:r>
          </w:p>
        </w:tc>
        <w:tc>
          <w:tcPr>
            <w:tcW w:type="dxa" w:w="2880"/>
          </w:tcPr>
          <w:p>
            <w:r>
              <w:t>Single pane of glass for 800+ endpoints</w:t>
            </w:r>
          </w:p>
        </w:tc>
      </w:tr>
    </w:tbl>
    <w:p/>
    <w:p>
      <w:pPr>
        <w:pStyle w:val="Heading2"/>
      </w:pPr>
      <w:r>
        <w:t>7.6 Unified Security Dashboard Example</w:t>
      </w:r>
    </w:p>
    <w:p>
      <w:r>
        <w:rPr>
          <w:b/>
        </w:rPr>
        <w:t>The Security Account provides a unified view of security posture across all accounts:</w:t>
      </w:r>
    </w:p>
    <w:p>
      <w:r>
        <w:rPr>
          <w:b/>
        </w:rPr>
        <w:t>GuardDuty Findings (Last 24 Hours):</w:t>
      </w:r>
    </w:p>
    <w:p>
      <w:pPr>
        <w:pStyle w:val="ListBullet"/>
      </w:pPr>
      <w:r>
        <w:t>• Production Account: 0 high, 1 medium</w:t>
      </w:r>
    </w:p>
    <w:p>
      <w:pPr>
        <w:pStyle w:val="ListBullet"/>
      </w:pPr>
      <w:r>
        <w:t>• Outposts Account #1: 1 high (SSH brute force), 2 medium</w:t>
      </w:r>
    </w:p>
    <w:p>
      <w:pPr>
        <w:pStyle w:val="ListBullet"/>
      </w:pPr>
      <w:r>
        <w:t>• Outposts Account #2: 0 high, 0 medium</w:t>
      </w:r>
    </w:p>
    <w:p>
      <w:r>
        <w:rPr>
          <w:b/>
        </w:rPr>
        <w:t>Inspector Vulnerabilities:</w:t>
      </w:r>
    </w:p>
    <w:p>
      <w:pPr>
        <w:pStyle w:val="ListBullet"/>
      </w:pPr>
      <w:r>
        <w:t>• Production Account: 5 high, 12 medium</w:t>
      </w:r>
    </w:p>
    <w:p>
      <w:pPr>
        <w:pStyle w:val="ListBullet"/>
      </w:pPr>
      <w:r>
        <w:t>• Outposts Account #1: 12 high, 19 medium</w:t>
      </w:r>
    </w:p>
    <w:p>
      <w:pPr>
        <w:pStyle w:val="ListBullet"/>
      </w:pPr>
      <w:r>
        <w:t>• Outposts Account #2: 8 high, 15 medium</w:t>
      </w:r>
    </w:p>
    <w:p>
      <w:r>
        <w:rPr>
          <w:b/>
        </w:rPr>
        <w:t>Config Compliance:</w:t>
      </w:r>
    </w:p>
    <w:p>
      <w:pPr>
        <w:pStyle w:val="ListBullet"/>
      </w:pPr>
      <w:r>
        <w:t>• Production Account: 98% compliant</w:t>
      </w:r>
    </w:p>
    <w:p>
      <w:pPr>
        <w:pStyle w:val="ListBullet"/>
      </w:pPr>
      <w:r>
        <w:t>• Outposts Account #1: 95% compliant</w:t>
      </w:r>
    </w:p>
    <w:p>
      <w:pPr>
        <w:pStyle w:val="ListBullet"/>
      </w:pPr>
      <w:r>
        <w:t>• Outposts Account #2: 97% compliant</w:t>
      </w:r>
    </w:p>
    <w:p>
      <w:r>
        <w:t>Overall Security Hub Score: 95/100</w:t>
      </w:r>
    </w:p>
    <w:p>
      <w:r>
        <w:br w:type="page"/>
      </w:r>
    </w:p>
    <w:p>
      <w:pPr>
        <w:pStyle w:val="Heading1"/>
      </w:pPr>
      <w:r>
        <w:t>8. Day-to-Day Operational Workflows</w:t>
      </w:r>
    </w:p>
    <w:p>
      <w:r>
        <w:t>This section describes typical daily activities for the hosting team using the architecture described above.</w:t>
      </w:r>
    </w:p>
    <w:p>
      <w:pPr>
        <w:pStyle w:val="Heading2"/>
      </w:pPr>
      <w:r>
        <w:t>8.1 Morning Health Check (15 minutes)</w:t>
      </w:r>
    </w:p>
    <w:p>
      <w:r>
        <w:rPr>
          <w:b/>
        </w:rPr>
        <w:t>1. Open CloudWatch Unified Dashboard</w:t>
      </w:r>
    </w:p>
    <w:p>
      <w:r>
        <w:rPr>
          <w:b/>
        </w:rPr>
        <w:t>2. Open Systems Manager Fleet Manager</w:t>
      </w:r>
    </w:p>
    <w:p>
      <w:r>
        <w:rPr>
          <w:b/>
        </w:rPr>
        <w:t>3. Review CloudWatch Logs Insights</w:t>
      </w:r>
    </w:p>
    <w:p>
      <w:r>
        <w:rPr>
          <w:b/>
        </w:rPr>
        <w:t>4. Check AWS Backup Dashboard</w:t>
      </w:r>
    </w:p>
    <w:p/>
    <w:p>
      <w:pPr>
        <w:pStyle w:val="Heading2"/>
      </w:pPr>
      <w:r>
        <w:t>8.2 Responding to Alert: "High CPU on Instance i-abc123"</w:t>
      </w:r>
    </w:p>
    <w:p>
      <w:pPr>
        <w:pStyle w:val="ListNumber"/>
      </w:pPr>
      <w:r>
        <w:t>1. Receive alert via PagerDuty/Slack</w:t>
      </w:r>
    </w:p>
    <w:p>
      <w:pPr>
        <w:pStyle w:val="ListNumber"/>
      </w:pPr>
      <w:r>
        <w:t>2. Open CloudWatch dashboard → Identify affected instance</w:t>
      </w:r>
    </w:p>
    <w:p>
      <w:pPr>
        <w:pStyle w:val="ListNumber"/>
      </w:pPr>
      <w:r>
        <w:t>3. Check X-Ray traces → Is application slow?</w:t>
      </w:r>
    </w:p>
    <w:p>
      <w:pPr>
        <w:pStyle w:val="ListNumber"/>
      </w:pPr>
      <w:r>
        <w:t>4. Open SSM Session Manager → Connect to instance</w:t>
      </w:r>
    </w:p>
    <w:p>
      <w:pPr>
        <w:pStyle w:val="ListNumber"/>
      </w:pPr>
      <w:r>
        <w:t>5. Run diagnostic commands:</w:t>
      </w:r>
    </w:p>
    <w:p>
      <w:pPr>
        <w:pStyle w:val="ListNumber"/>
      </w:pPr>
      <w:r>
        <w:t>6. Identify root cause (e.g., runaway process)</w:t>
      </w:r>
    </w:p>
    <w:p>
      <w:pPr>
        <w:pStyle w:val="ListNumber"/>
      </w:pPr>
      <w:r>
        <w:t>7. Remediate:</w:t>
      </w:r>
    </w:p>
    <w:p>
      <w:pPr>
        <w:pStyle w:val="ListNumber"/>
      </w:pPr>
      <w:r>
        <w:t>8. Verify resolution in CloudWatch</w:t>
      </w:r>
    </w:p>
    <w:p>
      <w:pPr>
        <w:pStyle w:val="ListNumber"/>
      </w:pPr>
      <w:r>
        <w:t>9. Document incident in ticketing system</w:t>
      </w:r>
    </w:p>
    <w:p>
      <w:pPr>
        <w:pStyle w:val="ListNumber"/>
      </w:pPr>
      <w:r>
        <w:t>10. Total time: 10-15 minutes</w:t>
      </w:r>
    </w:p>
    <w:p/>
    <w:p>
      <w:pPr>
        <w:pStyle w:val="Heading2"/>
      </w:pPr>
      <w:r>
        <w:t>8.3 Deploying New Application Version</w:t>
      </w:r>
    </w:p>
    <w:p>
      <w:pPr>
        <w:pStyle w:val="ListNumber"/>
      </w:pPr>
      <w:r>
        <w:t>1. Developer merges code to main branch</w:t>
      </w:r>
    </w:p>
    <w:p>
      <w:pPr>
        <w:pStyle w:val="ListNumber"/>
      </w:pPr>
      <w:r>
        <w:t>2. CodePipeline automatically triggers</w:t>
      </w:r>
    </w:p>
    <w:p>
      <w:pPr>
        <w:pStyle w:val="ListNumber"/>
      </w:pPr>
      <w:r>
        <w:t>3. Hosting team receives Slack notification: 'Deployment started'</w:t>
      </w:r>
    </w:p>
    <w:p>
      <w:pPr>
        <w:pStyle w:val="ListNumber"/>
      </w:pPr>
      <w:r>
        <w:t>4. Monitor CodeDeploy dashboard:</w:t>
      </w:r>
    </w:p>
    <w:p>
      <w:pPr>
        <w:pStyle w:val="ListNumber"/>
      </w:pPr>
      <w:r>
        <w:t>5. Monitor CloudWatch for errors during canary</w:t>
      </w:r>
    </w:p>
    <w:p>
      <w:pPr>
        <w:pStyle w:val="ListNumber"/>
      </w:pPr>
      <w:r>
        <w:t>6. If canary successful:</w:t>
      </w:r>
    </w:p>
    <w:p>
      <w:pPr>
        <w:pStyle w:val="ListNumber"/>
      </w:pPr>
      <w:r>
        <w:t>7. If canary fails:</w:t>
      </w:r>
    </w:p>
    <w:p>
      <w:pPr>
        <w:pStyle w:val="ListNumber"/>
      </w:pPr>
      <w:r>
        <w:t>8. Total deployment time: 30-45 minutes</w:t>
      </w:r>
    </w:p>
    <w:p>
      <w:pPr>
        <w:pStyle w:val="ListNumber"/>
      </w:pPr>
      <w:r>
        <w:t>9. Zero downtime for end users</w:t>
      </w:r>
    </w:p>
    <w:p>
      <w:r>
        <w:br w:type="page"/>
      </w:r>
    </w:p>
    <w:p>
      <w:pPr>
        <w:pStyle w:val="Heading1"/>
      </w:pPr>
      <w:r>
        <w:t>9. AWS Services Summary</w:t>
      </w:r>
    </w:p>
    <w:p>
      <w:r>
        <w:t>This architecture leverages the following AWS services to achieve operational excellence:</w:t>
      </w:r>
    </w:p>
    <w:p/>
    <w:tbl>
      <w:tblPr>
        <w:tblStyle w:val="MediumList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AWS 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Operational 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Benefit</w:t>
            </w:r>
          </w:p>
        </w:tc>
      </w:tr>
      <w:tr>
        <w:tc>
          <w:tcPr>
            <w:tcW w:type="dxa" w:w="2880"/>
          </w:tcPr>
          <w:p>
            <w:r>
              <w:t>Transit Gateway</w:t>
            </w:r>
          </w:p>
        </w:tc>
        <w:tc>
          <w:tcPr>
            <w:tcW w:type="dxa" w:w="2880"/>
          </w:tcPr>
          <w:p>
            <w:r>
              <w:t>Hub for 800+ warehouse VPN connections</w:t>
            </w:r>
          </w:p>
        </w:tc>
        <w:tc>
          <w:tcPr>
            <w:tcW w:type="dxa" w:w="2880"/>
          </w:tcPr>
          <w:p>
            <w:r>
              <w:t>Network segmentation &amp; scalability</w:t>
            </w:r>
          </w:p>
        </w:tc>
      </w:tr>
      <w:tr>
        <w:tc>
          <w:tcPr>
            <w:tcW w:type="dxa" w:w="2880"/>
          </w:tcPr>
          <w:p>
            <w:r>
              <w:t>Site-to-Site VPN</w:t>
            </w:r>
          </w:p>
        </w:tc>
        <w:tc>
          <w:tcPr>
            <w:tcW w:type="dxa" w:w="2880"/>
          </w:tcPr>
          <w:p>
            <w:r>
              <w:t>Secure warehouse-to-cloud connectivity</w:t>
            </w:r>
          </w:p>
        </w:tc>
        <w:tc>
          <w:tcPr>
            <w:tcW w:type="dxa" w:w="2880"/>
          </w:tcPr>
          <w:p>
            <w:r>
              <w:t>IPsec encryption, low latency</w:t>
            </w:r>
          </w:p>
        </w:tc>
      </w:tr>
      <w:tr>
        <w:tc>
          <w:tcPr>
            <w:tcW w:type="dxa" w:w="2880"/>
          </w:tcPr>
          <w:p>
            <w:r>
              <w:t>Direct Connect</w:t>
            </w:r>
          </w:p>
        </w:tc>
        <w:tc>
          <w:tcPr>
            <w:tcW w:type="dxa" w:w="2880"/>
          </w:tcPr>
          <w:p>
            <w:r>
              <w:t>Dedicated connection for critical sites</w:t>
            </w:r>
          </w:p>
        </w:tc>
        <w:tc>
          <w:tcPr>
            <w:tcW w:type="dxa" w:w="2880"/>
          </w:tcPr>
          <w:p>
            <w:r>
              <w:t>Predictable performance</w:t>
            </w:r>
          </w:p>
        </w:tc>
      </w:tr>
      <w:tr>
        <w:tc>
          <w:tcPr>
            <w:tcW w:type="dxa" w:w="2880"/>
          </w:tcPr>
          <w:p>
            <w:r>
              <w:t>AWS Outposts</w:t>
            </w:r>
          </w:p>
        </w:tc>
        <w:tc>
          <w:tcPr>
            <w:tcW w:type="dxa" w:w="2880"/>
          </w:tcPr>
          <w:p>
            <w:r>
              <w:t>On-premises AWS infrastructure at warehouses</w:t>
            </w:r>
          </w:p>
        </w:tc>
        <w:tc>
          <w:tcPr>
            <w:tcW w:type="dxa" w:w="2880"/>
          </w:tcPr>
          <w:p>
            <w:r>
              <w:t>Low latency, data residency</w:t>
            </w:r>
          </w:p>
        </w:tc>
      </w:tr>
      <w:tr>
        <w:tc>
          <w:tcPr>
            <w:tcW w:type="dxa" w:w="2880"/>
          </w:tcPr>
          <w:p>
            <w:r>
              <w:t>Systems Manager Session Manager</w:t>
            </w:r>
          </w:p>
        </w:tc>
        <w:tc>
          <w:tcPr>
            <w:tcW w:type="dxa" w:w="2880"/>
          </w:tcPr>
          <w:p>
            <w:r>
              <w:t>Remote access without SSH/RDP</w:t>
            </w:r>
          </w:p>
        </w:tc>
        <w:tc>
          <w:tcPr>
            <w:tcW w:type="dxa" w:w="2880"/>
          </w:tcPr>
          <w:p>
            <w:r>
              <w:t>Zero-exposure security</w:t>
            </w:r>
          </w:p>
        </w:tc>
      </w:tr>
      <w:tr>
        <w:tc>
          <w:tcPr>
            <w:tcW w:type="dxa" w:w="2880"/>
          </w:tcPr>
          <w:p>
            <w:r>
              <w:t>Systems Manager Fleet Manager</w:t>
            </w:r>
          </w:p>
        </w:tc>
        <w:tc>
          <w:tcPr>
            <w:tcW w:type="dxa" w:w="2880"/>
          </w:tcPr>
          <w:p>
            <w:r>
              <w:t>Unified view of all instances</w:t>
            </w:r>
          </w:p>
        </w:tc>
        <w:tc>
          <w:tcPr>
            <w:tcW w:type="dxa" w:w="2880"/>
          </w:tcPr>
          <w:p>
            <w:r>
              <w:t>Single pane of glass</w:t>
            </w:r>
          </w:p>
        </w:tc>
      </w:tr>
      <w:tr>
        <w:tc>
          <w:tcPr>
            <w:tcW w:type="dxa" w:w="2880"/>
          </w:tcPr>
          <w:p>
            <w:r>
              <w:t>Systems Manager Patch Manager</w:t>
            </w:r>
          </w:p>
        </w:tc>
        <w:tc>
          <w:tcPr>
            <w:tcW w:type="dxa" w:w="2880"/>
          </w:tcPr>
          <w:p>
            <w:r>
              <w:t>Automated OS patching</w:t>
            </w:r>
          </w:p>
        </w:tc>
        <w:tc>
          <w:tcPr>
            <w:tcW w:type="dxa" w:w="2880"/>
          </w:tcPr>
          <w:p>
            <w:r>
              <w:t>Zero-downtime updates</w:t>
            </w:r>
          </w:p>
        </w:tc>
      </w:tr>
      <w:tr>
        <w:tc>
          <w:tcPr>
            <w:tcW w:type="dxa" w:w="2880"/>
          </w:tcPr>
          <w:p>
            <w:r>
              <w:t>Systems Manager Run Command</w:t>
            </w:r>
          </w:p>
        </w:tc>
        <w:tc>
          <w:tcPr>
            <w:tcW w:type="dxa" w:w="2880"/>
          </w:tcPr>
          <w:p>
            <w:r>
              <w:t>Execute commands at scale</w:t>
            </w:r>
          </w:p>
        </w:tc>
        <w:tc>
          <w:tcPr>
            <w:tcW w:type="dxa" w:w="2880"/>
          </w:tcPr>
          <w:p>
            <w:r>
              <w:t>Bulk operations</w:t>
            </w:r>
          </w:p>
        </w:tc>
      </w:tr>
      <w:tr>
        <w:tc>
          <w:tcPr>
            <w:tcW w:type="dxa" w:w="2880"/>
          </w:tcPr>
          <w:p>
            <w:r>
              <w:t>CloudWatch Dashboards</w:t>
            </w:r>
          </w:p>
        </w:tc>
        <w:tc>
          <w:tcPr>
            <w:tcW w:type="dxa" w:w="2880"/>
          </w:tcPr>
          <w:p>
            <w:r>
              <w:t>Centralized monitoring</w:t>
            </w:r>
          </w:p>
        </w:tc>
        <w:tc>
          <w:tcPr>
            <w:tcW w:type="dxa" w:w="2880"/>
          </w:tcPr>
          <w:p>
            <w:r>
              <w:t>Real-time visibility</w:t>
            </w:r>
          </w:p>
        </w:tc>
      </w:tr>
      <w:tr>
        <w:tc>
          <w:tcPr>
            <w:tcW w:type="dxa" w:w="2880"/>
          </w:tcPr>
          <w:p>
            <w:r>
              <w:t>CloudWatch Logs Insights</w:t>
            </w:r>
          </w:p>
        </w:tc>
        <w:tc>
          <w:tcPr>
            <w:tcW w:type="dxa" w:w="2880"/>
          </w:tcPr>
          <w:p>
            <w:r>
              <w:t>Log analysis and querying</w:t>
            </w:r>
          </w:p>
        </w:tc>
        <w:tc>
          <w:tcPr>
            <w:tcW w:type="dxa" w:w="2880"/>
          </w:tcPr>
          <w:p>
            <w:r>
              <w:t>Fast troubleshooting</w:t>
            </w:r>
          </w:p>
        </w:tc>
      </w:tr>
      <w:tr>
        <w:tc>
          <w:tcPr>
            <w:tcW w:type="dxa" w:w="2880"/>
          </w:tcPr>
          <w:p>
            <w:r>
              <w:t>CloudWatch Alarms</w:t>
            </w:r>
          </w:p>
        </w:tc>
        <w:tc>
          <w:tcPr>
            <w:tcW w:type="dxa" w:w="2880"/>
          </w:tcPr>
          <w:p>
            <w:r>
              <w:t>Proactive alerting</w:t>
            </w:r>
          </w:p>
        </w:tc>
        <w:tc>
          <w:tcPr>
            <w:tcW w:type="dxa" w:w="2880"/>
          </w:tcPr>
          <w:p>
            <w:r>
              <w:t>Reduce MTTR</w:t>
            </w:r>
          </w:p>
        </w:tc>
      </w:tr>
      <w:tr>
        <w:tc>
          <w:tcPr>
            <w:tcW w:type="dxa" w:w="2880"/>
          </w:tcPr>
          <w:p>
            <w:r>
              <w:t>AWS X-Ray</w:t>
            </w:r>
          </w:p>
        </w:tc>
        <w:tc>
          <w:tcPr>
            <w:tcW w:type="dxa" w:w="2880"/>
          </w:tcPr>
          <w:p>
            <w:r>
              <w:t>Distributed tracing</w:t>
            </w:r>
          </w:p>
        </w:tc>
        <w:tc>
          <w:tcPr>
            <w:tcW w:type="dxa" w:w="2880"/>
          </w:tcPr>
          <w:p>
            <w:r>
              <w:t>Identify performance bottlenecks</w:t>
            </w:r>
          </w:p>
        </w:tc>
      </w:tr>
      <w:tr>
        <w:tc>
          <w:tcPr>
            <w:tcW w:type="dxa" w:w="2880"/>
          </w:tcPr>
          <w:p>
            <w:r>
              <w:t>AWS Health</w:t>
            </w:r>
          </w:p>
        </w:tc>
        <w:tc>
          <w:tcPr>
            <w:tcW w:type="dxa" w:w="2880"/>
          </w:tcPr>
          <w:p>
            <w:r>
              <w:t>Service and resource health events</w:t>
            </w:r>
          </w:p>
        </w:tc>
        <w:tc>
          <w:tcPr>
            <w:tcW w:type="dxa" w:w="2880"/>
          </w:tcPr>
          <w:p>
            <w:r>
              <w:t>Proactive issue detection</w:t>
            </w:r>
          </w:p>
        </w:tc>
      </w:tr>
      <w:tr>
        <w:tc>
          <w:tcPr>
            <w:tcW w:type="dxa" w:w="2880"/>
          </w:tcPr>
          <w:p>
            <w:r>
              <w:t>AWS Health Aware</w:t>
            </w:r>
          </w:p>
        </w:tc>
        <w:tc>
          <w:tcPr>
            <w:tcW w:type="dxa" w:w="2880"/>
          </w:tcPr>
          <w:p>
            <w:r>
              <w:t>Custom health notifications</w:t>
            </w:r>
          </w:p>
        </w:tc>
        <w:tc>
          <w:tcPr>
            <w:tcW w:type="dxa" w:w="2880"/>
          </w:tcPr>
          <w:p>
            <w:r>
              <w:t>Multi-account alerting</w:t>
            </w:r>
          </w:p>
        </w:tc>
      </w:tr>
      <w:tr>
        <w:tc>
          <w:tcPr>
            <w:tcW w:type="dxa" w:w="2880"/>
          </w:tcPr>
          <w:p>
            <w:r>
              <w:t>CodePipeline</w:t>
            </w:r>
          </w:p>
        </w:tc>
        <w:tc>
          <w:tcPr>
            <w:tcW w:type="dxa" w:w="2880"/>
          </w:tcPr>
          <w:p>
            <w:r>
              <w:t>CI/CD automation</w:t>
            </w:r>
          </w:p>
        </w:tc>
        <w:tc>
          <w:tcPr>
            <w:tcW w:type="dxa" w:w="2880"/>
          </w:tcPr>
          <w:p>
            <w:r>
              <w:t>Consistent deployments</w:t>
            </w:r>
          </w:p>
        </w:tc>
      </w:tr>
      <w:tr>
        <w:tc>
          <w:tcPr>
            <w:tcW w:type="dxa" w:w="2880"/>
          </w:tcPr>
          <w:p>
            <w:r>
              <w:t>CodeDeploy</w:t>
            </w:r>
          </w:p>
        </w:tc>
        <w:tc>
          <w:tcPr>
            <w:tcW w:type="dxa" w:w="2880"/>
          </w:tcPr>
          <w:p>
            <w:r>
              <w:t>Application deployment</w:t>
            </w:r>
          </w:p>
        </w:tc>
        <w:tc>
          <w:tcPr>
            <w:tcW w:type="dxa" w:w="2880"/>
          </w:tcPr>
          <w:p>
            <w:r>
              <w:t>Blue/green, canary strategies</w:t>
            </w:r>
          </w:p>
        </w:tc>
      </w:tr>
      <w:tr>
        <w:tc>
          <w:tcPr>
            <w:tcW w:type="dxa" w:w="2880"/>
          </w:tcPr>
          <w:p>
            <w:r>
              <w:t>RDS Performance Insights</w:t>
            </w:r>
          </w:p>
        </w:tc>
        <w:tc>
          <w:tcPr>
            <w:tcW w:type="dxa" w:w="2880"/>
          </w:tcPr>
          <w:p>
            <w:r>
              <w:t>Database query analysis</w:t>
            </w:r>
          </w:p>
        </w:tc>
        <w:tc>
          <w:tcPr>
            <w:tcW w:type="dxa" w:w="2880"/>
          </w:tcPr>
          <w:p>
            <w:r>
              <w:t>Optimize slow queries</w:t>
            </w:r>
          </w:p>
        </w:tc>
      </w:tr>
      <w:tr>
        <w:tc>
          <w:tcPr>
            <w:tcW w:type="dxa" w:w="2880"/>
          </w:tcPr>
          <w:p>
            <w:r>
              <w:t>VPC Flow Logs</w:t>
            </w:r>
          </w:p>
        </w:tc>
        <w:tc>
          <w:tcPr>
            <w:tcW w:type="dxa" w:w="2880"/>
          </w:tcPr>
          <w:p>
            <w:r>
              <w:t>Network traffic analysis</w:t>
            </w:r>
          </w:p>
        </w:tc>
        <w:tc>
          <w:tcPr>
            <w:tcW w:type="dxa" w:w="2880"/>
          </w:tcPr>
          <w:p>
            <w:r>
              <w:t>Troubleshoot connectivity</w:t>
            </w:r>
          </w:p>
        </w:tc>
      </w:tr>
    </w:tbl>
    <w:p>
      <w:r>
        <w:br w:type="page"/>
      </w:r>
    </w:p>
    <w:p>
      <w:pPr>
        <w:pStyle w:val="Heading1"/>
      </w:pPr>
      <w:r>
        <w:t>10. Operational Best Practices Summary</w:t>
      </w:r>
    </w:p>
    <w:p>
      <w:r>
        <w:rPr>
          <w:b/>
        </w:rPr>
        <w:t>Connectivity Best Practices:</w:t>
      </w:r>
    </w:p>
    <w:p>
      <w:pPr>
        <w:pStyle w:val="ListBullet"/>
      </w:pPr>
      <w:r>
        <w:t>• Use Transit Gateway for centralized network management</w:t>
      </w:r>
    </w:p>
    <w:p>
      <w:pPr>
        <w:pStyle w:val="ListBullet"/>
      </w:pPr>
      <w:r>
        <w:t>• Deploy VPN endpoints in region closest to warehouse</w:t>
      </w:r>
    </w:p>
    <w:p>
      <w:pPr>
        <w:pStyle w:val="ListBullet"/>
      </w:pPr>
      <w:r>
        <w:t>• Implement multi-tunnel VPN for bandwidth aggregation</w:t>
      </w:r>
    </w:p>
    <w:p>
      <w:pPr>
        <w:pStyle w:val="ListBullet"/>
      </w:pPr>
      <w:r>
        <w:t>• Monitor VPN health with CloudWatch metrics</w:t>
      </w:r>
    </w:p>
    <w:p>
      <w:r>
        <w:rPr>
          <w:b/>
        </w:rPr>
        <w:t>Remote Access Best Practices:</w:t>
      </w:r>
    </w:p>
    <w:p>
      <w:pPr>
        <w:pStyle w:val="ListBullet"/>
      </w:pPr>
      <w:r>
        <w:t>• Never expose SSH/RDP ports to internet</w:t>
      </w:r>
    </w:p>
    <w:p>
      <w:pPr>
        <w:pStyle w:val="ListBullet"/>
      </w:pPr>
      <w:r>
        <w:t>• Use SSM Session Manager for all remote access</w:t>
      </w:r>
    </w:p>
    <w:p>
      <w:pPr>
        <w:pStyle w:val="ListBullet"/>
      </w:pPr>
      <w:r>
        <w:t>• Implement IAM role-based access control</w:t>
      </w:r>
    </w:p>
    <w:p>
      <w:pPr>
        <w:pStyle w:val="ListBullet"/>
      </w:pPr>
      <w:r>
        <w:t>• Log all sessions to S3 for audit compliance</w:t>
      </w:r>
    </w:p>
    <w:p>
      <w:pPr>
        <w:pStyle w:val="ListBullet"/>
      </w:pPr>
      <w:r>
        <w:t>• Enforce MFA for production access</w:t>
      </w:r>
    </w:p>
    <w:p>
      <w:r>
        <w:rPr>
          <w:b/>
        </w:rPr>
        <w:t>Monitoring Best Practices:</w:t>
      </w:r>
    </w:p>
    <w:p>
      <w:pPr>
        <w:pStyle w:val="ListBullet"/>
      </w:pPr>
      <w:r>
        <w:t>• Create unified CloudWatch dashboard for team</w:t>
      </w:r>
    </w:p>
    <w:p>
      <w:pPr>
        <w:pStyle w:val="ListBullet"/>
      </w:pPr>
      <w:r>
        <w:t>• Set up tiered alerting (P1/P2/P3)</w:t>
      </w:r>
    </w:p>
    <w:p>
      <w:pPr>
        <w:pStyle w:val="ListBullet"/>
      </w:pPr>
      <w:r>
        <w:t>• Use CloudWatch Logs Insights for log analysis</w:t>
      </w:r>
    </w:p>
    <w:p>
      <w:pPr>
        <w:pStyle w:val="ListBullet"/>
      </w:pPr>
      <w:r>
        <w:t>• Implement synthetic monitoring with CloudWatch Canaries</w:t>
      </w:r>
    </w:p>
    <w:p>
      <w:pPr>
        <w:pStyle w:val="ListBullet"/>
      </w:pPr>
      <w:r>
        <w:t>• Review metrics daily during morning health check</w:t>
      </w:r>
    </w:p>
    <w:p>
      <w:r>
        <w:rPr>
          <w:b/>
        </w:rPr>
        <w:t>Troubleshooting Best Practices:</w:t>
      </w:r>
    </w:p>
    <w:p>
      <w:pPr>
        <w:pStyle w:val="ListBullet"/>
      </w:pPr>
      <w:r>
        <w:t>• Follow systematic workflow (connectivity → app → infrastructure)</w:t>
      </w:r>
    </w:p>
    <w:p>
      <w:pPr>
        <w:pStyle w:val="ListBullet"/>
      </w:pPr>
      <w:r>
        <w:t>• Use X-Ray for distributed tracing</w:t>
      </w:r>
    </w:p>
    <w:p>
      <w:pPr>
        <w:pStyle w:val="ListBullet"/>
      </w:pPr>
      <w:r>
        <w:t>• Leverage SSM Run Command for bulk diagnostics</w:t>
      </w:r>
    </w:p>
    <w:p>
      <w:pPr>
        <w:pStyle w:val="ListBullet"/>
      </w:pPr>
      <w:r>
        <w:t>• Document all incidents and root causes</w:t>
      </w:r>
    </w:p>
    <w:p>
      <w:pPr>
        <w:pStyle w:val="ListBullet"/>
      </w:pPr>
      <w:r>
        <w:t>• Conduct post-incident reviews</w:t>
      </w:r>
    </w:p>
    <w:p>
      <w:r>
        <w:rPr>
          <w:b/>
        </w:rPr>
        <w:t>Deployment &amp; Patching Best Practices:</w:t>
      </w:r>
    </w:p>
    <w:p>
      <w:pPr>
        <w:pStyle w:val="ListBullet"/>
      </w:pPr>
      <w:r>
        <w:t>• Automate deployments with CodePipeline/CodeDeploy</w:t>
      </w:r>
    </w:p>
    <w:p>
      <w:pPr>
        <w:pStyle w:val="ListBullet"/>
      </w:pPr>
      <w:r>
        <w:t>• Use canary or blue/green deployment strategies</w:t>
      </w:r>
    </w:p>
    <w:p>
      <w:pPr>
        <w:pStyle w:val="ListBullet"/>
      </w:pPr>
      <w:r>
        <w:t>• Patch dev/test before production (4-day soak period)</w:t>
      </w:r>
    </w:p>
    <w:p>
      <w:pPr>
        <w:pStyle w:val="ListBullet"/>
      </w:pPr>
      <w:r>
        <w:t>• Maintain 95%+ patch compliance</w:t>
      </w:r>
    </w:p>
    <w:p>
      <w:pPr>
        <w:pStyle w:val="ListBullet"/>
      </w:pPr>
      <w:r>
        <w:t>• Schedule maintenance windows during off-peak hours</w:t>
      </w:r>
    </w:p>
    <w:p>
      <w:pPr>
        <w:pStyle w:val="ListBullet"/>
      </w:pPr>
      <w:r>
        <w:t>• Always have rollback plan</w:t>
      </w:r>
    </w:p>
    <w:p>
      <w:r>
        <w:rPr>
          <w:b/>
        </w:rPr>
        <w:t>AWS Outposts Best Practices:</w:t>
      </w:r>
    </w:p>
    <w:p>
      <w:pPr>
        <w:pStyle w:val="ListBullet"/>
      </w:pPr>
      <w:r>
        <w:t>• Monitor ConnectedStatus metric with CloudWatch alarms</w:t>
      </w:r>
    </w:p>
    <w:p>
      <w:pPr>
        <w:pStyle w:val="ListBullet"/>
      </w:pPr>
      <w:r>
        <w:t>• Maintain N+M capacity model for hardware failures</w:t>
      </w:r>
    </w:p>
    <w:p>
      <w:pPr>
        <w:pStyle w:val="ListBullet"/>
      </w:pPr>
      <w:r>
        <w:t>• Use AWS Health Aware for multi-account event notifications</w:t>
      </w:r>
    </w:p>
    <w:p>
      <w:pPr>
        <w:pStyle w:val="ListBullet"/>
      </w:pPr>
      <w:r>
        <w:t>• Implement cross-account observability for shared Outposts</w:t>
      </w:r>
    </w:p>
    <w:p>
      <w:pPr>
        <w:pStyle w:val="ListBullet"/>
      </w:pPr>
      <w:r>
        <w:t>• Monitor capacity metrics to prevent resource exhaustion</w:t>
      </w:r>
    </w:p>
    <w:p>
      <w:pPr>
        <w:pStyle w:val="ListBullet"/>
      </w:pPr>
      <w:r>
        <w:t>• Test service link failover procedures regularly</w:t>
      </w:r>
    </w:p>
    <w:p>
      <w:pPr>
        <w:pStyle w:val="ListBullet"/>
      </w:pPr>
      <w:r>
        <w:t>• Document network troubleshooting procedures with on-site teams</w:t>
      </w:r>
    </w:p>
    <w:p>
      <w:r>
        <w:br w:type="page"/>
      </w:r>
    </w:p>
    <w:p>
      <w:pPr>
        <w:pStyle w:val="Heading1"/>
      </w:pPr>
      <w:r>
        <w:t>11. Operational Metrics &amp; KPIs</w:t>
      </w:r>
    </w:p>
    <w:p>
      <w:r>
        <w:t>These metrics measure the effectiveness of the operational excellence architecture: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Warehouse Connectivity</w:t>
            </w:r>
          </w:p>
        </w:tc>
        <w:tc>
          <w:tcPr>
            <w:tcW w:type="dxa" w:w="2880"/>
          </w:tcPr>
          <w:p>
            <w:r>
              <w:t>99.9% uptime</w:t>
            </w:r>
          </w:p>
        </w:tc>
        <w:tc>
          <w:tcPr>
            <w:tcW w:type="dxa" w:w="2880"/>
          </w:tcPr>
          <w:p>
            <w:r>
              <w:t>VPN tunnel status in CloudWatch</w:t>
            </w:r>
          </w:p>
        </w:tc>
      </w:tr>
      <w:tr>
        <w:tc>
          <w:tcPr>
            <w:tcW w:type="dxa" w:w="2880"/>
          </w:tcPr>
          <w:p>
            <w:r>
              <w:t>Outposts Service Link</w:t>
            </w:r>
          </w:p>
        </w:tc>
        <w:tc>
          <w:tcPr>
            <w:tcW w:type="dxa" w:w="2880"/>
          </w:tcPr>
          <w:p>
            <w:r>
              <w:t>99.9% uptime</w:t>
            </w:r>
          </w:p>
        </w:tc>
        <w:tc>
          <w:tcPr>
            <w:tcW w:type="dxa" w:w="2880"/>
          </w:tcPr>
          <w:p>
            <w:r>
              <w:t>ConnectedStatus CloudWatch metric</w:t>
            </w:r>
          </w:p>
        </w:tc>
      </w:tr>
      <w:tr>
        <w:tc>
          <w:tcPr>
            <w:tcW w:type="dxa" w:w="2880"/>
          </w:tcPr>
          <w:p>
            <w:r>
              <w:t>Outposts Capacity Utilization</w:t>
            </w:r>
          </w:p>
        </w:tc>
        <w:tc>
          <w:tcPr>
            <w:tcW w:type="dxa" w:w="2880"/>
          </w:tcPr>
          <w:p>
            <w:r>
              <w:t>&lt;80%</w:t>
            </w:r>
          </w:p>
        </w:tc>
        <w:tc>
          <w:tcPr>
            <w:tcW w:type="dxa" w:w="2880"/>
          </w:tcPr>
          <w:p>
            <w:r>
              <w:t>EC2/EBS capacity metrics</w:t>
            </w:r>
          </w:p>
        </w:tc>
      </w:tr>
      <w:tr>
        <w:tc>
          <w:tcPr>
            <w:tcW w:type="dxa" w:w="2880"/>
          </w:tcPr>
          <w:p>
            <w:r>
              <w:t>Mean Time to Detect (MTTD)</w:t>
            </w:r>
          </w:p>
        </w:tc>
        <w:tc>
          <w:tcPr>
            <w:tcW w:type="dxa" w:w="2880"/>
          </w:tcPr>
          <w:p>
            <w:r>
              <w:t>&lt;5 minutes</w:t>
            </w:r>
          </w:p>
        </w:tc>
        <w:tc>
          <w:tcPr>
            <w:tcW w:type="dxa" w:w="2880"/>
          </w:tcPr>
          <w:p>
            <w:r>
              <w:t>Time from issue to alert</w:t>
            </w:r>
          </w:p>
        </w:tc>
      </w:tr>
      <w:tr>
        <w:tc>
          <w:tcPr>
            <w:tcW w:type="dxa" w:w="2880"/>
          </w:tcPr>
          <w:p>
            <w:r>
              <w:t>Mean Time to Resolve (MTTR)</w:t>
            </w:r>
          </w:p>
        </w:tc>
        <w:tc>
          <w:tcPr>
            <w:tcW w:type="dxa" w:w="2880"/>
          </w:tcPr>
          <w:p>
            <w:r>
              <w:t>8-15 minutes</w:t>
            </w:r>
          </w:p>
        </w:tc>
        <w:tc>
          <w:tcPr>
            <w:tcW w:type="dxa" w:w="2880"/>
          </w:tcPr>
          <w:p>
            <w:r>
              <w:t>Time from alert to resolution</w:t>
            </w:r>
          </w:p>
        </w:tc>
      </w:tr>
      <w:tr>
        <w:tc>
          <w:tcPr>
            <w:tcW w:type="dxa" w:w="2880"/>
          </w:tcPr>
          <w:p>
            <w:r>
              <w:t>Patch Compliance</w:t>
            </w:r>
          </w:p>
        </w:tc>
        <w:tc>
          <w:tcPr>
            <w:tcW w:type="dxa" w:w="2880"/>
          </w:tcPr>
          <w:p>
            <w:r>
              <w:t>95%+</w:t>
            </w:r>
          </w:p>
        </w:tc>
        <w:tc>
          <w:tcPr>
            <w:tcW w:type="dxa" w:w="2880"/>
          </w:tcPr>
          <w:p>
            <w:r>
              <w:t>SSM Patch Manager compliance report</w:t>
            </w:r>
          </w:p>
        </w:tc>
      </w:tr>
      <w:tr>
        <w:tc>
          <w:tcPr>
            <w:tcW w:type="dxa" w:w="2880"/>
          </w:tcPr>
          <w:p>
            <w:r>
              <w:t>Deployment Success Rate</w:t>
            </w:r>
          </w:p>
        </w:tc>
        <w:tc>
          <w:tcPr>
            <w:tcW w:type="dxa" w:w="2880"/>
          </w:tcPr>
          <w:p>
            <w:r>
              <w:t>98%+</w:t>
            </w:r>
          </w:p>
        </w:tc>
        <w:tc>
          <w:tcPr>
            <w:tcW w:type="dxa" w:w="2880"/>
          </w:tcPr>
          <w:p>
            <w:r>
              <w:t>CodeDeploy success/failure ratio</w:t>
            </w:r>
          </w:p>
        </w:tc>
      </w:tr>
      <w:tr>
        <w:tc>
          <w:tcPr>
            <w:tcW w:type="dxa" w:w="2880"/>
          </w:tcPr>
          <w:p>
            <w:r>
              <w:t>Deployment Frequency</w:t>
            </w:r>
          </w:p>
        </w:tc>
        <w:tc>
          <w:tcPr>
            <w:tcW w:type="dxa" w:w="2880"/>
          </w:tcPr>
          <w:p>
            <w:r>
              <w:t>Daily (dev/test), Weekly (prod)</w:t>
            </w:r>
          </w:p>
        </w:tc>
        <w:tc>
          <w:tcPr>
            <w:tcW w:type="dxa" w:w="2880"/>
          </w:tcPr>
          <w:p>
            <w:r>
              <w:t>CodePipeline execution count</w:t>
            </w:r>
          </w:p>
        </w:tc>
      </w:tr>
      <w:tr>
        <w:tc>
          <w:tcPr>
            <w:tcW w:type="dxa" w:w="2880"/>
          </w:tcPr>
          <w:p>
            <w:r>
              <w:t>Rollback Rate</w:t>
            </w:r>
          </w:p>
        </w:tc>
        <w:tc>
          <w:tcPr>
            <w:tcW w:type="dxa" w:w="2880"/>
          </w:tcPr>
          <w:p>
            <w:r>
              <w:t>&lt;5%</w:t>
            </w:r>
          </w:p>
        </w:tc>
        <w:tc>
          <w:tcPr>
            <w:tcW w:type="dxa" w:w="2880"/>
          </w:tcPr>
          <w:p>
            <w:r>
              <w:t>CodeDeploy rollback count</w:t>
            </w:r>
          </w:p>
        </w:tc>
      </w:tr>
      <w:tr>
        <w:tc>
          <w:tcPr>
            <w:tcW w:type="dxa" w:w="2880"/>
          </w:tcPr>
          <w:p>
            <w:r>
              <w:t>Security Incidents</w:t>
            </w:r>
          </w:p>
        </w:tc>
        <w:tc>
          <w:tcPr>
            <w:tcW w:type="dxa" w:w="2880"/>
          </w:tcPr>
          <w:p>
            <w:r>
              <w:t>0 per month</w:t>
            </w:r>
          </w:p>
        </w:tc>
        <w:tc>
          <w:tcPr>
            <w:tcW w:type="dxa" w:w="2880"/>
          </w:tcPr>
          <w:p>
            <w:r>
              <w:t>GuardDuty findings + manual review</w:t>
            </w:r>
          </w:p>
        </w:tc>
      </w:tr>
      <w:tr>
        <w:tc>
          <w:tcPr>
            <w:tcW w:type="dxa" w:w="2880"/>
          </w:tcPr>
          <w:p>
            <w:r>
              <w:t>Audit Compliance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AWS Config compliance score</w:t>
            </w:r>
          </w:p>
        </w:tc>
      </w:tr>
      <w:tr>
        <w:tc>
          <w:tcPr>
            <w:tcW w:type="dxa" w:w="2880"/>
          </w:tcPr>
          <w:p>
            <w:r>
              <w:t>Team Productivity</w:t>
            </w:r>
          </w:p>
        </w:tc>
        <w:tc>
          <w:tcPr>
            <w:tcW w:type="dxa" w:w="2880"/>
          </w:tcPr>
          <w:p>
            <w:r>
              <w:t>80%+ automation</w:t>
            </w:r>
          </w:p>
        </w:tc>
        <w:tc>
          <w:tcPr>
            <w:tcW w:type="dxa" w:w="2880"/>
          </w:tcPr>
          <w:p>
            <w:r>
              <w:t>Manual tasks vs automated tasks</w:t>
            </w:r>
          </w:p>
        </w:tc>
      </w:tr>
    </w:tbl>
    <w:p>
      <w:r>
        <w:br w:type="page"/>
      </w:r>
    </w:p>
    <w:p>
      <w:pPr>
        <w:pStyle w:val="Heading1"/>
      </w:pPr>
      <w:r>
        <w:t>12. Global Hosting Team Structure &amp; Vision</w:t>
      </w:r>
    </w:p>
    <w:p>
      <w:r>
        <w:t>This section outlines the organizational structure and vision for the Global Hosting Team responsible for managing Made4Net's infrastructure across 800+ warehouse endpoints.</w:t>
      </w:r>
    </w:p>
    <w:p>
      <w:pPr>
        <w:pStyle w:val="Heading2"/>
      </w:pPr>
      <w:r>
        <w:t>12.1 Team Leadership Role</w:t>
      </w:r>
    </w:p>
    <w:p>
      <w:r>
        <w:t>Global Hosting Team Manager - Key Responsibilities:</w:t>
      </w:r>
    </w:p>
    <w:p>
      <w:r>
        <w:rPr>
          <w:b/>
        </w:rPr>
        <w:t>People Management:</w:t>
      </w:r>
    </w:p>
    <w:p>
      <w:pPr>
        <w:pStyle w:val="ListBullet"/>
      </w:pPr>
      <w:r>
        <w:t>• Lead and manage a global hosting team across multiple time zones</w:t>
      </w:r>
    </w:p>
    <w:p>
      <w:pPr>
        <w:pStyle w:val="ListBullet"/>
      </w:pPr>
      <w:r>
        <w:t>• Mentor team members and drive professional development</w:t>
      </w:r>
    </w:p>
    <w:p>
      <w:pPr>
        <w:pStyle w:val="ListBullet"/>
      </w:pPr>
      <w:r>
        <w:t>• Build a culture of operational excellence and continuous improvement</w:t>
      </w:r>
    </w:p>
    <w:p>
      <w:pPr>
        <w:pStyle w:val="ListBullet"/>
      </w:pPr>
      <w:r>
        <w:t>• Conduct performance reviews and career development planning</w:t>
      </w:r>
    </w:p>
    <w:p>
      <w:r>
        <w:rPr>
          <w:b/>
        </w:rPr>
        <w:t>Technical Leadership:</w:t>
      </w:r>
    </w:p>
    <w:p>
      <w:pPr>
        <w:pStyle w:val="ListBullet"/>
      </w:pPr>
      <w:r>
        <w:t>• Oversee day-to-day operations of hosting infrastructure across multiple environments</w:t>
      </w:r>
    </w:p>
    <w:p>
      <w:pPr>
        <w:pStyle w:val="ListBullet"/>
      </w:pPr>
      <w:r>
        <w:t>• Own and manage AWS environments with focus on availability, scalability, and cost efficiency</w:t>
      </w:r>
    </w:p>
    <w:p>
      <w:pPr>
        <w:pStyle w:val="ListBullet"/>
      </w:pPr>
      <w:r>
        <w:t>• Lead resolution of complex incidents and manage critical infrastructure events</w:t>
      </w:r>
    </w:p>
    <w:p>
      <w:pPr>
        <w:pStyle w:val="ListBullet"/>
      </w:pPr>
      <w:r>
        <w:t>• Define and implement operational processes, automation, and best practices</w:t>
      </w:r>
    </w:p>
    <w:p>
      <w:r>
        <w:rPr>
          <w:b/>
        </w:rPr>
        <w:t>Cross-Functional Collaboration:</w:t>
      </w:r>
    </w:p>
    <w:p>
      <w:pPr>
        <w:pStyle w:val="ListBullet"/>
      </w:pPr>
      <w:r>
        <w:t>• Collaborate closely with Development, DevOps, Security teams, and external vendors</w:t>
      </w:r>
    </w:p>
    <w:p>
      <w:pPr>
        <w:pStyle w:val="ListBullet"/>
      </w:pPr>
      <w:r>
        <w:t>• Lead infrastructure upgrades, migrations, and continuous improvement initiatives</w:t>
      </w:r>
    </w:p>
    <w:p>
      <w:pPr>
        <w:pStyle w:val="ListBullet"/>
      </w:pPr>
      <w:r>
        <w:t>• Ensure SLA compliance and define service performance metrics</w:t>
      </w:r>
    </w:p>
    <w:p>
      <w:pPr>
        <w:pStyle w:val="ListBullet"/>
      </w:pPr>
      <w:r>
        <w:t>• Act as technical escalation point for production issues</w:t>
      </w:r>
    </w:p>
    <w:p/>
    <w:p>
      <w:pPr>
        <w:pStyle w:val="Heading2"/>
      </w:pPr>
      <w:r>
        <w:t>12.2 Required Skills &amp; Experience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Skill 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Requirements</w:t>
            </w:r>
          </w:p>
        </w:tc>
      </w:tr>
      <w:tr>
        <w:tc>
          <w:tcPr>
            <w:tcW w:type="dxa" w:w="4320"/>
          </w:tcPr>
          <w:p>
            <w:r>
              <w:t>Team Management</w:t>
            </w:r>
          </w:p>
        </w:tc>
        <w:tc>
          <w:tcPr>
            <w:tcW w:type="dxa" w:w="4320"/>
          </w:tcPr>
          <w:p>
            <w:r>
              <w:t>Proven experience managing hosting or infrastructure teams</w:t>
            </w:r>
          </w:p>
        </w:tc>
      </w:tr>
      <w:tr>
        <w:tc>
          <w:tcPr>
            <w:tcW w:type="dxa" w:w="4320"/>
          </w:tcPr>
          <w:p>
            <w:r>
              <w:t>AWS Expertise</w:t>
            </w:r>
          </w:p>
        </w:tc>
        <w:tc>
          <w:tcPr>
            <w:tcW w:type="dxa" w:w="4320"/>
          </w:tcPr>
          <w:p>
            <w:r>
              <w:t>Strong hands-on experience with AWS in complex environments</w:t>
            </w:r>
          </w:p>
        </w:tc>
      </w:tr>
      <w:tr>
        <w:tc>
          <w:tcPr>
            <w:tcW w:type="dxa" w:w="4320"/>
          </w:tcPr>
          <w:p>
            <w:r>
              <w:t>Operating Systems</w:t>
            </w:r>
          </w:p>
        </w:tc>
        <w:tc>
          <w:tcPr>
            <w:tcW w:type="dxa" w:w="4320"/>
          </w:tcPr>
          <w:p>
            <w:r>
              <w:t>Solid knowledge of Linux and Windows operating systems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Strong understanding of DNS, load balancing, and firewalls</w:t>
            </w:r>
          </w:p>
        </w:tc>
      </w:tr>
      <w:tr>
        <w:tc>
          <w:tcPr>
            <w:tcW w:type="dxa" w:w="4320"/>
          </w:tcPr>
          <w:p>
            <w:r>
              <w:t>Virtualization</w:t>
            </w:r>
          </w:p>
        </w:tc>
        <w:tc>
          <w:tcPr>
            <w:tcW w:type="dxa" w:w="4320"/>
          </w:tcPr>
          <w:p>
            <w:r>
              <w:t>Experience with virtualization and storage technologies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Experience with automation tools and scripting (Python, Bash, PowerShell)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Excellent English communication skills (written and verbal)</w:t>
            </w:r>
          </w:p>
        </w:tc>
      </w:tr>
      <w:tr>
        <w:tc>
          <w:tcPr>
            <w:tcW w:type="dxa" w:w="4320"/>
          </w:tcPr>
          <w:p>
            <w:r>
              <w:t>Leadership</w:t>
            </w:r>
          </w:p>
        </w:tc>
        <w:tc>
          <w:tcPr>
            <w:tcW w:type="dxa" w:w="4320"/>
          </w:tcPr>
          <w:p>
            <w:r>
              <w:t>Strong leadership and problem-solving skills in global environments</w:t>
            </w:r>
          </w:p>
        </w:tc>
      </w:tr>
    </w:tbl>
    <w:p/>
    <w:p>
      <w:pPr>
        <w:pStyle w:val="Heading2"/>
      </w:pPr>
      <w:r>
        <w:t>12.3 Team Structure Vision</w:t>
      </w:r>
    </w:p>
    <w:p>
      <w:r>
        <w:rPr>
          <w:b/>
        </w:rPr>
        <w:t>Recommended Team Organization:</w:t>
      </w:r>
    </w:p>
    <w:p>
      <w:r>
        <w:rPr>
          <w:b/>
        </w:rPr>
        <w:t>Tier 1 - Operations Engineers (3-4 members):</w:t>
      </w:r>
    </w:p>
    <w:p>
      <w:pPr>
        <w:pStyle w:val="ListBullet"/>
      </w:pPr>
      <w:r>
        <w:t>• Monitor dashboards and respond to alerts</w:t>
      </w:r>
    </w:p>
    <w:p>
      <w:pPr>
        <w:pStyle w:val="ListBullet"/>
      </w:pPr>
      <w:r>
        <w:t>• Handle routine maintenance and patching</w:t>
      </w:r>
    </w:p>
    <w:p>
      <w:pPr>
        <w:pStyle w:val="ListBullet"/>
      </w:pPr>
      <w:r>
        <w:t>• Execute runbooks for common issues</w:t>
      </w:r>
    </w:p>
    <w:p>
      <w:pPr>
        <w:pStyle w:val="ListBullet"/>
      </w:pPr>
      <w:r>
        <w:t>• Escalate complex issues to Tier 2</w:t>
      </w:r>
    </w:p>
    <w:p>
      <w:pPr>
        <w:pStyle w:val="ListBullet"/>
      </w:pPr>
      <w:r>
        <w:t>• Coverage: 24/7 follow-the-sun model</w:t>
      </w:r>
    </w:p>
    <w:p>
      <w:r>
        <w:rPr>
          <w:b/>
        </w:rPr>
        <w:t>Tier 2 - Senior Infrastructure Engineers (2-3 members):</w:t>
      </w:r>
    </w:p>
    <w:p>
      <w:pPr>
        <w:pStyle w:val="ListBullet"/>
      </w:pPr>
      <w:r>
        <w:t>• Deep troubleshooting and root cause analysis</w:t>
      </w:r>
    </w:p>
    <w:p>
      <w:pPr>
        <w:pStyle w:val="ListBullet"/>
      </w:pPr>
      <w:r>
        <w:t>• Infrastructure design and implementation</w:t>
      </w:r>
    </w:p>
    <w:p>
      <w:pPr>
        <w:pStyle w:val="ListBullet"/>
      </w:pPr>
      <w:r>
        <w:t>• Automation development and optimization</w:t>
      </w:r>
    </w:p>
    <w:p>
      <w:pPr>
        <w:pStyle w:val="ListBullet"/>
      </w:pPr>
      <w:r>
        <w:t>• Mentor Tier 1 engineers</w:t>
      </w:r>
    </w:p>
    <w:p>
      <w:pPr>
        <w:pStyle w:val="ListBullet"/>
      </w:pPr>
      <w:r>
        <w:t>• On-call rotation for critical escalations</w:t>
      </w:r>
    </w:p>
    <w:p>
      <w:r>
        <w:rPr>
          <w:b/>
        </w:rPr>
        <w:t>Tier 3 - Principal/Architect (1 member):</w:t>
      </w:r>
    </w:p>
    <w:p>
      <w:pPr>
        <w:pStyle w:val="ListBullet"/>
      </w:pPr>
      <w:r>
        <w:t>• Architecture design and strategic planning</w:t>
      </w:r>
    </w:p>
    <w:p>
      <w:pPr>
        <w:pStyle w:val="ListBullet"/>
      </w:pPr>
      <w:r>
        <w:t>• Complex migrations and infrastructure upgrades</w:t>
      </w:r>
    </w:p>
    <w:p>
      <w:pPr>
        <w:pStyle w:val="ListBullet"/>
      </w:pPr>
      <w:r>
        <w:t>• Vendor management and technology evaluation</w:t>
      </w:r>
    </w:p>
    <w:p>
      <w:pPr>
        <w:pStyle w:val="ListBullet"/>
      </w:pPr>
      <w:r>
        <w:t>• Disaster recovery planning and testing</w:t>
      </w:r>
    </w:p>
    <w:p>
      <w:pPr>
        <w:pStyle w:val="ListBullet"/>
      </w:pPr>
      <w:r>
        <w:t>• Technical escalation point for organization</w:t>
      </w:r>
    </w:p>
    <w:p>
      <w:r>
        <w:rPr>
          <w:b/>
        </w:rPr>
        <w:t>DevOps/Automation Specialist (1-2 members):</w:t>
      </w:r>
    </w:p>
    <w:p>
      <w:pPr>
        <w:pStyle w:val="ListBullet"/>
      </w:pPr>
      <w:r>
        <w:t>• CI/CD pipeline management</w:t>
      </w:r>
    </w:p>
    <w:p>
      <w:pPr>
        <w:pStyle w:val="ListBullet"/>
      </w:pPr>
      <w:r>
        <w:t>• Infrastructure as Code (Terraform, CloudFormation)</w:t>
      </w:r>
    </w:p>
    <w:p>
      <w:pPr>
        <w:pStyle w:val="ListBullet"/>
      </w:pPr>
      <w:r>
        <w:t>• Automation framework development</w:t>
      </w:r>
    </w:p>
    <w:p>
      <w:pPr>
        <w:pStyle w:val="ListBullet"/>
      </w:pPr>
      <w:r>
        <w:t>• Integration with development workflows</w:t>
      </w:r>
    </w:p>
    <w:p/>
    <w:p>
      <w:pPr>
        <w:pStyle w:val="Heading2"/>
      </w:pPr>
      <w:r>
        <w:t>12.4 Operational Model</w:t>
      </w:r>
    </w:p>
    <w:p>
      <w:r>
        <w:rPr>
          <w:b/>
        </w:rPr>
        <w:t>Follow-the-Sun Coverage:</w:t>
      </w:r>
    </w:p>
    <w:p>
      <w:pPr>
        <w:pStyle w:val="ListBullet"/>
      </w:pPr>
      <w:r>
        <w:t>• Americas team: 8am-5pm EST (New York)</w:t>
      </w:r>
    </w:p>
    <w:p>
      <w:pPr>
        <w:pStyle w:val="ListBullet"/>
      </w:pPr>
      <w:r>
        <w:t>• EMEA team: 8am-5pm GMT (London)</w:t>
      </w:r>
    </w:p>
    <w:p>
      <w:pPr>
        <w:pStyle w:val="ListBullet"/>
      </w:pPr>
      <w:r>
        <w:t>• APAC team: 8am-5pm JST (Tokyo)</w:t>
      </w:r>
    </w:p>
    <w:p>
      <w:pPr>
        <w:pStyle w:val="ListBullet"/>
      </w:pPr>
      <w:r>
        <w:t>• Ensures 24/7 coverage with minimal on-call burden</w:t>
      </w:r>
    </w:p>
    <w:p>
      <w:r>
        <w:rPr>
          <w:b/>
        </w:rPr>
        <w:t>Incident Management:</w:t>
      </w:r>
    </w:p>
    <w:p>
      <w:pPr>
        <w:pStyle w:val="ListBullet"/>
      </w:pPr>
      <w:r>
        <w:t>• P1 (Critical): Immediate response, all hands on deck</w:t>
      </w:r>
    </w:p>
    <w:p>
      <w:pPr>
        <w:pStyle w:val="ListBullet"/>
      </w:pPr>
      <w:r>
        <w:t>• P2 (High): Response within 30 minutes during business hours</w:t>
      </w:r>
    </w:p>
    <w:p>
      <w:pPr>
        <w:pStyle w:val="ListBullet"/>
      </w:pPr>
      <w:r>
        <w:t>• P3 (Medium): Response within 4 hours</w:t>
      </w:r>
    </w:p>
    <w:p>
      <w:pPr>
        <w:pStyle w:val="ListBullet"/>
      </w:pPr>
      <w:r>
        <w:t>• P4 (Low): Scheduled maintenance window</w:t>
      </w:r>
    </w:p>
    <w:p>
      <w:r>
        <w:rPr>
          <w:b/>
        </w:rPr>
        <w:t>Change Management:</w:t>
      </w:r>
    </w:p>
    <w:p>
      <w:pPr>
        <w:pStyle w:val="ListBullet"/>
      </w:pPr>
      <w:r>
        <w:t>• All production changes require CAB approval</w:t>
      </w:r>
    </w:p>
    <w:p>
      <w:pPr>
        <w:pStyle w:val="ListBullet"/>
      </w:pPr>
      <w:r>
        <w:t>• Automated deployments during maintenance windows</w:t>
      </w:r>
    </w:p>
    <w:p>
      <w:pPr>
        <w:pStyle w:val="ListBullet"/>
      </w:pPr>
      <w:r>
        <w:t>• Rollback procedures tested and documented</w:t>
      </w:r>
    </w:p>
    <w:p>
      <w:pPr>
        <w:pStyle w:val="ListBullet"/>
      </w:pPr>
      <w:r>
        <w:t>• Post-implementation review for all major changes</w:t>
      </w:r>
    </w:p>
    <w:p>
      <w:r>
        <w:rPr>
          <w:b/>
        </w:rPr>
        <w:t>Knowledge Management:</w:t>
      </w:r>
    </w:p>
    <w:p>
      <w:pPr>
        <w:pStyle w:val="ListBullet"/>
      </w:pPr>
      <w:r>
        <w:t>• Centralized runbook repository (Confluence/SharePoint)</w:t>
      </w:r>
    </w:p>
    <w:p>
      <w:pPr>
        <w:pStyle w:val="ListBullet"/>
      </w:pPr>
      <w:r>
        <w:t>• Post-mortem documentation for all P1/P2 incidents</w:t>
      </w:r>
    </w:p>
    <w:p>
      <w:pPr>
        <w:pStyle w:val="ListBullet"/>
      </w:pPr>
      <w:r>
        <w:t>• Weekly knowledge sharing sessions</w:t>
      </w:r>
    </w:p>
    <w:p>
      <w:pPr>
        <w:pStyle w:val="ListBullet"/>
      </w:pPr>
      <w:r>
        <w:t>• Quarterly architecture review meetings</w:t>
      </w:r>
    </w:p>
    <w:p/>
    <w:p>
      <w:pPr>
        <w:pStyle w:val="Heading2"/>
      </w:pPr>
      <w:r>
        <w:t>12.5 Success Metrics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System Availability</w:t>
            </w:r>
          </w:p>
        </w:tc>
        <w:tc>
          <w:tcPr>
            <w:tcW w:type="dxa" w:w="2880"/>
          </w:tcPr>
          <w:p>
            <w:r>
              <w:t>99.9%+</w:t>
            </w:r>
          </w:p>
        </w:tc>
        <w:tc>
          <w:tcPr>
            <w:tcW w:type="dxa" w:w="2880"/>
          </w:tcPr>
          <w:p>
            <w:r>
              <w:t>Uptime monitoring across all environments</w:t>
            </w:r>
          </w:p>
        </w:tc>
      </w:tr>
      <w:tr>
        <w:tc>
          <w:tcPr>
            <w:tcW w:type="dxa" w:w="2880"/>
          </w:tcPr>
          <w:p>
            <w:r>
              <w:t>Mean Time To Repair (MTTR)</w:t>
            </w:r>
          </w:p>
        </w:tc>
        <w:tc>
          <w:tcPr>
            <w:tcW w:type="dxa" w:w="2880"/>
          </w:tcPr>
          <w:p>
            <w:r>
              <w:t>&lt;15 minutes</w:t>
            </w:r>
          </w:p>
        </w:tc>
        <w:tc>
          <w:tcPr>
            <w:tcW w:type="dxa" w:w="2880"/>
          </w:tcPr>
          <w:p>
            <w:r>
              <w:t>Average time from alert to resolution</w:t>
            </w:r>
          </w:p>
        </w:tc>
      </w:tr>
      <w:tr>
        <w:tc>
          <w:tcPr>
            <w:tcW w:type="dxa" w:w="2880"/>
          </w:tcPr>
          <w:p>
            <w:r>
              <w:t>Incident Response Time</w:t>
            </w:r>
          </w:p>
        </w:tc>
        <w:tc>
          <w:tcPr>
            <w:tcW w:type="dxa" w:w="2880"/>
          </w:tcPr>
          <w:p>
            <w:r>
              <w:t>P1: &lt;5 min, P2: &lt;30 min</w:t>
            </w:r>
          </w:p>
        </w:tc>
        <w:tc>
          <w:tcPr>
            <w:tcW w:type="dxa" w:w="2880"/>
          </w:tcPr>
          <w:p>
            <w:r>
              <w:t>Time from alert to engineer engagement</w:t>
            </w:r>
          </w:p>
        </w:tc>
      </w:tr>
      <w:tr>
        <w:tc>
          <w:tcPr>
            <w:tcW w:type="dxa" w:w="2880"/>
          </w:tcPr>
          <w:p>
            <w:r>
              <w:t>Automation Coverage</w:t>
            </w:r>
          </w:p>
        </w:tc>
        <w:tc>
          <w:tcPr>
            <w:tcW w:type="dxa" w:w="2880"/>
          </w:tcPr>
          <w:p>
            <w:r>
              <w:t>80%+</w:t>
            </w:r>
          </w:p>
        </w:tc>
        <w:tc>
          <w:tcPr>
            <w:tcW w:type="dxa" w:w="2880"/>
          </w:tcPr>
          <w:p>
            <w:r>
              <w:t>Percentage of tasks automated vs manual</w:t>
            </w:r>
          </w:p>
        </w:tc>
      </w:tr>
      <w:tr>
        <w:tc>
          <w:tcPr>
            <w:tcW w:type="dxa" w:w="2880"/>
          </w:tcPr>
          <w:p>
            <w:r>
              <w:t>Team Satisfaction</w:t>
            </w:r>
          </w:p>
        </w:tc>
        <w:tc>
          <w:tcPr>
            <w:tcW w:type="dxa" w:w="2880"/>
          </w:tcPr>
          <w:p>
            <w:r>
              <w:t>4.0+/5.0</w:t>
            </w:r>
          </w:p>
        </w:tc>
        <w:tc>
          <w:tcPr>
            <w:tcW w:type="dxa" w:w="2880"/>
          </w:tcPr>
          <w:p>
            <w:r>
              <w:t>Quarterly team engagement survey</w:t>
            </w:r>
          </w:p>
        </w:tc>
      </w:tr>
      <w:tr>
        <w:tc>
          <w:tcPr>
            <w:tcW w:type="dxa" w:w="2880"/>
          </w:tcPr>
          <w:p>
            <w:r>
              <w:t>Customer SLA Compliance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Percentage of SLAs met per customer contract</w:t>
            </w:r>
          </w:p>
        </w:tc>
      </w:tr>
    </w:tbl>
    <w:p/>
    <w:p>
      <w:pPr>
        <w:pStyle w:val="Heading2"/>
      </w:pPr>
      <w:r>
        <w:t>12.6 Growth &amp; Development Path</w:t>
      </w:r>
    </w:p>
    <w:p>
      <w:r>
        <w:rPr>
          <w:b/>
        </w:rPr>
        <w:t>Career Progression:</w:t>
      </w:r>
    </w:p>
    <w:p>
      <w:pPr>
        <w:pStyle w:val="ListBullet"/>
      </w:pPr>
      <w:r>
        <w:t>• Operations Engineer → Senior Engineer → Principal Engineer → Architect</w:t>
      </w:r>
    </w:p>
    <w:p>
      <w:pPr>
        <w:pStyle w:val="ListBullet"/>
      </w:pPr>
      <w:r>
        <w:t>• Specialization tracks: Networking, Security, Automation, Cloud Architecture</w:t>
      </w:r>
    </w:p>
    <w:p>
      <w:pPr>
        <w:pStyle w:val="ListBullet"/>
      </w:pPr>
      <w:r>
        <w:t>• Leadership track: Team Lead → Manager → Director</w:t>
      </w:r>
    </w:p>
    <w:p>
      <w:r>
        <w:rPr>
          <w:b/>
        </w:rPr>
        <w:t>Training &amp; Certification:</w:t>
      </w:r>
    </w:p>
    <w:p>
      <w:pPr>
        <w:pStyle w:val="ListBullet"/>
      </w:pPr>
      <w:r>
        <w:t>• AWS certifications: Solutions Architect, SysOps Administrator, DevOps Engineer</w:t>
      </w:r>
    </w:p>
    <w:p>
      <w:pPr>
        <w:pStyle w:val="ListBullet"/>
      </w:pPr>
      <w:r>
        <w:t>• Vendor training: Cloudflare, Terraform, Kubernetes</w:t>
      </w:r>
    </w:p>
    <w:p>
      <w:pPr>
        <w:pStyle w:val="ListBullet"/>
      </w:pPr>
      <w:r>
        <w:t>• Soft skills: Leadership, communication, incident management</w:t>
      </w:r>
    </w:p>
    <w:p>
      <w:pPr>
        <w:pStyle w:val="ListBullet"/>
      </w:pPr>
      <w:r>
        <w:t>• Annual training budget per team member</w:t>
      </w:r>
    </w:p>
    <w:p>
      <w:r>
        <w:rPr>
          <w:b/>
        </w:rPr>
        <w:t>Innovation Time:</w:t>
      </w:r>
    </w:p>
    <w:p>
      <w:pPr>
        <w:pStyle w:val="ListBullet"/>
      </w:pPr>
      <w:r>
        <w:t>• 10% time for automation projects and process improvements</w:t>
      </w:r>
    </w:p>
    <w:p>
      <w:pPr>
        <w:pStyle w:val="ListBullet"/>
      </w:pPr>
      <w:r>
        <w:t>• Quarterly hackathons for infrastructure innovation</w:t>
      </w:r>
    </w:p>
    <w:p>
      <w:pPr>
        <w:pStyle w:val="ListBullet"/>
      </w:pPr>
      <w:r>
        <w:t>• Recognition program for operational excellence contributions</w:t>
      </w:r>
    </w:p>
    <w:p>
      <w:r>
        <w:br w:type="page"/>
      </w:r>
    </w:p>
    <w:p>
      <w:pPr>
        <w:pStyle w:val="Heading1"/>
      </w:pPr>
      <w:r>
        <w:t>13. POC/Demo System Architecture</w:t>
      </w:r>
    </w:p>
    <w:p>
      <w:r>
        <w:t>This section describes a proof-of-concept (POC) system designed for demonstration and testing purposes, using AWS free-tier resources with a simplified architecture.</w:t>
      </w:r>
    </w:p>
    <w:p>
      <w:pPr>
        <w:pStyle w:val="Heading2"/>
      </w:pPr>
      <w:r>
        <w:t>13.1 System Overview</w:t>
      </w:r>
    </w:p>
    <w:p>
      <w:pPr>
        <w:jc w:val="both"/>
      </w:pPr>
      <w:r>
        <w:t>The POC system consists of two Windows-based EC2 instances running in AWS free tier:</w:t>
      </w:r>
    </w:p>
    <w:p>
      <w:pPr>
        <w:pStyle w:val="ListNumber"/>
      </w:pPr>
      <w:r>
        <w:t>1. Frontend Instance: Web server hosting the user interface</w:t>
      </w:r>
    </w:p>
    <w:p>
      <w:pPr>
        <w:pStyle w:val="ListNumber"/>
      </w:pPr>
      <w:r>
        <w:t>2. Backend Instance: Application server with integrated database</w:t>
      </w:r>
    </w:p>
    <w:p>
      <w:pPr>
        <w:jc w:val="both"/>
      </w:pPr>
      <w:r>
        <w:t>This architecture demonstrates the core Made4Net WMS functionality in a cost-effective manner suitable for demos, training, and proof-of-concept deployments.</w:t>
      </w:r>
    </w:p>
    <w:p/>
    <w:p>
      <w:pPr>
        <w:pStyle w:val="Heading2"/>
      </w:pPr>
      <w:r>
        <w:t>13.2 Architecture Components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Frontend EC2</w:t>
            </w:r>
          </w:p>
        </w:tc>
        <w:tc>
          <w:tcPr>
            <w:tcW w:type="dxa" w:w="2880"/>
          </w:tcPr>
          <w:p>
            <w:r>
              <w:t>Windows Server 2022, t2.micro (1 vCPU, 1GB RAM), IIS Web Server</w:t>
            </w:r>
          </w:p>
        </w:tc>
        <w:tc>
          <w:tcPr>
            <w:tcW w:type="dxa" w:w="2880"/>
          </w:tcPr>
          <w:p>
            <w:r>
              <w:t>Hosts web UI for inventory management, handles user authentication</w:t>
            </w:r>
          </w:p>
        </w:tc>
      </w:tr>
      <w:tr>
        <w:tc>
          <w:tcPr>
            <w:tcW w:type="dxa" w:w="2880"/>
          </w:tcPr>
          <w:p>
            <w:r>
              <w:t>Backend EC2</w:t>
            </w:r>
          </w:p>
        </w:tc>
        <w:tc>
          <w:tcPr>
            <w:tcW w:type="dxa" w:w="2880"/>
          </w:tcPr>
          <w:p>
            <w:r>
              <w:t>Windows Server 2022, t2.micro (1 vCPU, 1GB RAM), SQL Server Express</w:t>
            </w:r>
          </w:p>
        </w:tc>
        <w:tc>
          <w:tcPr>
            <w:tcW w:type="dxa" w:w="2880"/>
          </w:tcPr>
          <w:p>
            <w:r>
              <w:t>Application logic, REST API, database (SQL Server Express 10GB limit)</w:t>
            </w:r>
          </w:p>
        </w:tc>
      </w:tr>
    </w:tbl>
    <w:p/>
    <w:p>
      <w:pPr>
        <w:pStyle w:val="Heading2"/>
      </w:pPr>
      <w:r>
        <w:t>13.3 Frontend Instance</w:t>
      </w:r>
    </w:p>
    <w:p>
      <w:r>
        <w:rPr>
          <w:b/>
        </w:rPr>
        <w:t>Web Server Configuration:</w:t>
      </w:r>
    </w:p>
    <w:p>
      <w:pPr>
        <w:pStyle w:val="ListBullet"/>
      </w:pPr>
      <w:r>
        <w:t>• Operating System: Windows Server 2022 (Free Tier eligible)</w:t>
      </w:r>
    </w:p>
    <w:p>
      <w:pPr>
        <w:pStyle w:val="ListBullet"/>
      </w:pPr>
      <w:r>
        <w:t>• Web Server: IIS (Internet Information Services) 10.0</w:t>
      </w:r>
    </w:p>
    <w:p>
      <w:pPr>
        <w:pStyle w:val="ListBullet"/>
      </w:pPr>
      <w:r>
        <w:t>• Instance Type: t2.micro (1 vCPU, 1GB RAM)</w:t>
      </w:r>
    </w:p>
    <w:p>
      <w:pPr>
        <w:pStyle w:val="ListBullet"/>
      </w:pPr>
      <w:r>
        <w:t>• Storage: 30GB EBS (General Purpose SSD)</w:t>
      </w:r>
    </w:p>
    <w:p>
      <w:pPr>
        <w:pStyle w:val="ListBullet"/>
      </w:pPr>
      <w:r>
        <w:t>• Branding: Made4Net logo, color scheme, and branding throughout UI</w:t>
      </w:r>
    </w:p>
    <w:p>
      <w:r>
        <w:rPr>
          <w:b/>
        </w:rPr>
        <w:t>Application Features (Made4Net WMS):</w:t>
      </w:r>
    </w:p>
    <w:p>
      <w:pPr>
        <w:pStyle w:val="ListBullet"/>
      </w:pPr>
      <w:r>
        <w:t>• Inventory Management UI: View, add, edit, delete inventory items</w:t>
      </w:r>
    </w:p>
    <w:p>
      <w:pPr>
        <w:pStyle w:val="ListBullet"/>
      </w:pPr>
      <w:r>
        <w:t>• Internal Authentication: Application-level username/password for warehouse users</w:t>
      </w:r>
    </w:p>
    <w:p>
      <w:pPr>
        <w:pStyle w:val="ListBullet"/>
      </w:pPr>
      <w:r>
        <w:t>• User Roles: Admin, Manager, Operator (stored in InventoryDB.Users table)</w:t>
      </w:r>
    </w:p>
    <w:p>
      <w:pPr>
        <w:pStyle w:val="ListBullet"/>
      </w:pPr>
      <w:r>
        <w:t>• Responsive Design: HTML5, CSS3, JavaScript (Bootstrap framework)</w:t>
      </w:r>
    </w:p>
    <w:p>
      <w:pPr>
        <w:pStyle w:val="ListBullet"/>
      </w:pPr>
      <w:r>
        <w:t>• API Integration: RESTful API calls to backend instance</w:t>
      </w:r>
    </w:p>
    <w:p>
      <w:pPr>
        <w:pStyle w:val="ListBullet"/>
      </w:pPr>
      <w:r>
        <w:t>• Made4Net Branding: Custom logo, color scheme (#0066CC primary, #FF6600 accent)</w:t>
      </w:r>
    </w:p>
    <w:p>
      <w:r>
        <w:rPr>
          <w:b/>
        </w:rPr>
        <w:t>Internal Authentication (Application Users):</w:t>
      </w:r>
    </w:p>
    <w:p>
      <w:pPr>
        <w:pStyle w:val="ListBullet"/>
      </w:pPr>
      <w:r>
        <w:t>• Purpose: Warehouse staff accessing Made4Net WMS application</w:t>
      </w:r>
    </w:p>
    <w:p>
      <w:pPr>
        <w:pStyle w:val="ListBullet"/>
      </w:pPr>
      <w:r>
        <w:t>• Method: Username/password stored in SQL Server (InventoryDB.Users table)</w:t>
      </w:r>
    </w:p>
    <w:p>
      <w:pPr>
        <w:pStyle w:val="ListBullet"/>
      </w:pPr>
      <w:r>
        <w:t>• Password Policy: Minimum 8 characters, complexity requirements</w:t>
      </w:r>
    </w:p>
    <w:p>
      <w:pPr>
        <w:pStyle w:val="ListBullet"/>
      </w:pPr>
      <w:r>
        <w:t>• Session Management: 30-minute timeout, secure cookies</w:t>
      </w:r>
    </w:p>
    <w:p>
      <w:pPr>
        <w:pStyle w:val="ListBullet"/>
      </w:pPr>
      <w:r>
        <w:t>• User Roles: Admin (full access), Manager (read/write), Operator (read-only)</w:t>
      </w:r>
    </w:p>
    <w:p>
      <w:pPr>
        <w:pStyle w:val="ListBullet"/>
      </w:pPr>
      <w:r>
        <w:t>• Authentication Flow: Login page → Backend API validation → JWT token → Session</w:t>
      </w:r>
    </w:p>
    <w:p>
      <w:r>
        <w:rPr>
          <w:b/>
        </w:rPr>
        <w:t>Security:</w:t>
      </w:r>
    </w:p>
    <w:p>
      <w:pPr>
        <w:pStyle w:val="ListBullet"/>
      </w:pPr>
      <w:r>
        <w:t>• HTTPS enabled with self-signed certificate (demo) or Let's Encrypt (production)</w:t>
      </w:r>
    </w:p>
    <w:p>
      <w:pPr>
        <w:pStyle w:val="ListBullet"/>
      </w:pPr>
      <w:r>
        <w:t>• Security Group: Allow inbound HTTPS (443) from internet, RDP (3389) from admin IP only</w:t>
      </w:r>
    </w:p>
    <w:p>
      <w:pPr>
        <w:pStyle w:val="ListBullet"/>
      </w:pPr>
      <w:r>
        <w:t>• Windows Firewall: Enabled with IIS exceptions</w:t>
      </w:r>
    </w:p>
    <w:p>
      <w:pPr>
        <w:pStyle w:val="ListBullet"/>
      </w:pPr>
      <w:r>
        <w:t>• Application-level authentication separate from AWS/Windows authentication</w:t>
      </w:r>
    </w:p>
    <w:p/>
    <w:p>
      <w:pPr>
        <w:pStyle w:val="Heading2"/>
      </w:pPr>
      <w:r>
        <w:t>13.4 Backend Instance</w:t>
      </w:r>
    </w:p>
    <w:p>
      <w:r>
        <w:rPr>
          <w:b/>
        </w:rPr>
        <w:t>Application Server Configuration:</w:t>
      </w:r>
    </w:p>
    <w:p>
      <w:pPr>
        <w:pStyle w:val="ListBullet"/>
      </w:pPr>
      <w:r>
        <w:t>• Operating System: Windows Server 2022 (Free Tier eligible)</w:t>
      </w:r>
    </w:p>
    <w:p>
      <w:pPr>
        <w:pStyle w:val="ListBullet"/>
      </w:pPr>
      <w:r>
        <w:t>• Runtime: .NET Framework 4.8 or .NET 6</w:t>
      </w:r>
    </w:p>
    <w:p>
      <w:pPr>
        <w:pStyle w:val="ListBullet"/>
      </w:pPr>
      <w:r>
        <w:t>• Instance Type: t2.micro (1 vCPU, 1GB RAM)</w:t>
      </w:r>
    </w:p>
    <w:p>
      <w:pPr>
        <w:pStyle w:val="ListBullet"/>
      </w:pPr>
      <w:r>
        <w:t>• Storage: 30GB EBS (General Purpose SSD)</w:t>
      </w:r>
    </w:p>
    <w:p>
      <w:r>
        <w:rPr>
          <w:b/>
        </w:rPr>
        <w:t>Database:</w:t>
      </w:r>
    </w:p>
    <w:p>
      <w:pPr>
        <w:pStyle w:val="ListBullet"/>
      </w:pPr>
      <w:r>
        <w:t>• SQL Server Express 2019 (Free, 10GB database size limit)</w:t>
      </w:r>
    </w:p>
    <w:p>
      <w:pPr>
        <w:pStyle w:val="ListBullet"/>
      </w:pPr>
      <w:r>
        <w:t>• Database Name: InventoryDB</w:t>
      </w:r>
    </w:p>
    <w:p>
      <w:pPr>
        <w:pStyle w:val="ListBullet"/>
      </w:pPr>
      <w:r>
        <w:t>• Tables: Users, Inventory, AuditLog</w:t>
      </w:r>
    </w:p>
    <w:p>
      <w:pPr>
        <w:pStyle w:val="ListBullet"/>
      </w:pPr>
      <w:r>
        <w:t>• Backup: Daily automated backup to S3 (free tier: 5GB)</w:t>
      </w:r>
    </w:p>
    <w:p>
      <w:r>
        <w:rPr>
          <w:b/>
        </w:rPr>
        <w:t>API Endpoints:</w:t>
      </w:r>
    </w:p>
    <w:p>
      <w:pPr>
        <w:pStyle w:val="ListBullet"/>
      </w:pPr>
      <w:r>
        <w:t>• POST /api/auth/login - User authentication</w:t>
      </w:r>
    </w:p>
    <w:p>
      <w:pPr>
        <w:pStyle w:val="ListBullet"/>
      </w:pPr>
      <w:r>
        <w:t>• GET /api/inventory - List all inventory items</w:t>
      </w:r>
    </w:p>
    <w:p>
      <w:pPr>
        <w:pStyle w:val="ListBullet"/>
      </w:pPr>
      <w:r>
        <w:t>• POST /api/inventory - Add new inventory item</w:t>
      </w:r>
    </w:p>
    <w:p>
      <w:pPr>
        <w:pStyle w:val="ListBullet"/>
      </w:pPr>
      <w:r>
        <w:t>• PUT /api/inventory/{id} - Update inventory item</w:t>
      </w:r>
    </w:p>
    <w:p>
      <w:pPr>
        <w:pStyle w:val="ListBullet"/>
      </w:pPr>
      <w:r>
        <w:t>• DELETE /api/inventory/{id} - Delete inventory item</w:t>
      </w:r>
    </w:p>
    <w:p>
      <w:pPr>
        <w:pStyle w:val="ListBullet"/>
      </w:pPr>
      <w:r>
        <w:t>• GET /api/health - Health check endpoint</w:t>
      </w:r>
    </w:p>
    <w:p>
      <w:r>
        <w:rPr>
          <w:b/>
        </w:rPr>
        <w:t>Security:</w:t>
      </w:r>
    </w:p>
    <w:p>
      <w:pPr>
        <w:pStyle w:val="ListBullet"/>
      </w:pPr>
      <w:r>
        <w:t>• Security Group: Allow inbound HTTPS (443) from frontend instance only</w:t>
      </w:r>
    </w:p>
    <w:p>
      <w:pPr>
        <w:pStyle w:val="ListBullet"/>
      </w:pPr>
      <w:r>
        <w:t>• SQL Server: Windows Authentication mode</w:t>
      </w:r>
    </w:p>
    <w:p>
      <w:pPr>
        <w:pStyle w:val="ListBullet"/>
      </w:pPr>
      <w:r>
        <w:t>• API: JWT token-based authentication</w:t>
      </w:r>
    </w:p>
    <w:p>
      <w:pPr>
        <w:pStyle w:val="ListBullet"/>
      </w:pPr>
      <w:r>
        <w:t>• Encryption: TLS 1.2+ for all API communication</w:t>
      </w:r>
    </w:p>
    <w:p/>
    <w:p>
      <w:pPr>
        <w:pStyle w:val="Heading2"/>
      </w:pPr>
      <w:r>
        <w:t>13.5 Authentication &amp; Access Control</w:t>
      </w:r>
    </w:p>
    <w:p>
      <w:r>
        <w:rPr>
          <w:b/>
        </w:rPr>
        <w:t>This POC system implements two distinct authentication layers:</w:t>
      </w:r>
    </w:p>
    <w:p>
      <w:pPr>
        <w:jc w:val="both"/>
      </w:pPr>
      <w:r>
        <w:t>Layer 1: Internal Application Authentication (Made4Net Users)</w:t>
      </w:r>
    </w:p>
    <w:p>
      <w:pPr>
        <w:pStyle w:val="ListBullet"/>
      </w:pPr>
      <w:r>
        <w:t>• Purpose: Warehouse staff accessing the Made4Net WMS application</w:t>
      </w:r>
    </w:p>
    <w:p>
      <w:pPr>
        <w:pStyle w:val="ListBullet"/>
      </w:pPr>
      <w:r>
        <w:t>• User Types: Warehouse Managers, Operators, Supervisors</w:t>
      </w:r>
    </w:p>
    <w:p>
      <w:pPr>
        <w:pStyle w:val="ListBullet"/>
      </w:pPr>
      <w:r>
        <w:t>• Authentication Method: Username/password stored in SQL Server</w:t>
      </w:r>
    </w:p>
    <w:p>
      <w:pPr>
        <w:pStyle w:val="ListBullet"/>
      </w:pPr>
      <w:r>
        <w:t>• Access Level: Application features (inventory management, reporting)</w:t>
      </w:r>
    </w:p>
    <w:p>
      <w:pPr>
        <w:pStyle w:val="ListBullet"/>
      </w:pPr>
      <w:r>
        <w:t>• Login URL: https://[elastic-ip]/login</w:t>
      </w:r>
    </w:p>
    <w:p>
      <w:pPr>
        <w:pStyle w:val="ListBullet"/>
      </w:pPr>
      <w:r>
        <w:t>• User Management: Admin users can create/modify application users</w:t>
      </w:r>
    </w:p>
    <w:p>
      <w:pPr>
        <w:pStyle w:val="ListBullet"/>
      </w:pPr>
      <w:r>
        <w:t>• Password Storage: Hashed with bcrypt/PBKDF2 in InventoryDB.Users table</w:t>
      </w:r>
    </w:p>
    <w:p>
      <w:pPr>
        <w:jc w:val="both"/>
      </w:pPr>
      <w:r>
        <w:t>Layer 2: External System Administration (AWS/Infrastructure)</w:t>
      </w:r>
    </w:p>
    <w:p>
      <w:pPr>
        <w:pStyle w:val="ListBullet"/>
      </w:pPr>
      <w:r>
        <w:t>• Purpose: Hosting team managing AWS infrastructure and EC2 instances</w:t>
      </w:r>
    </w:p>
    <w:p>
      <w:pPr>
        <w:pStyle w:val="ListBullet"/>
      </w:pPr>
      <w:r>
        <w:t>• User Types: System Administrators, DevOps Engineers, Hosting Team</w:t>
      </w:r>
    </w:p>
    <w:p>
      <w:pPr>
        <w:pStyle w:val="ListBullet"/>
      </w:pPr>
      <w:r>
        <w:t>• Authentication Method: AWS IAM credentials + MFA for AWS Console</w:t>
      </w:r>
    </w:p>
    <w:p>
      <w:pPr>
        <w:pStyle w:val="ListBullet"/>
      </w:pPr>
      <w:r>
        <w:t>• Windows Authentication: RDP access to EC2 instances with Windows credentials</w:t>
      </w:r>
    </w:p>
    <w:p>
      <w:pPr>
        <w:pStyle w:val="ListBullet"/>
      </w:pPr>
      <w:r>
        <w:t>• Access Level: AWS resources (EC2, VPC, S3, CloudWatch, Security Groups)</w:t>
      </w:r>
    </w:p>
    <w:p>
      <w:pPr>
        <w:pStyle w:val="ListBullet"/>
      </w:pPr>
      <w:r>
        <w:t>• Management Tools: AWS Console, Systems Manager, RDP, PowerShell</w:t>
      </w:r>
    </w:p>
    <w:p>
      <w:pPr>
        <w:pStyle w:val="ListBullet"/>
      </w:pPr>
      <w:r>
        <w:t>• Separation: System admins do NOT have Made4Net application user accounts</w:t>
      </w:r>
    </w:p>
    <w:p>
      <w:r>
        <w:rPr>
          <w:b/>
        </w:rPr>
        <w:t>Access Control Matrix: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Access 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Tools/Interface</w:t>
            </w:r>
          </w:p>
        </w:tc>
      </w:tr>
      <w:tr>
        <w:tc>
          <w:tcPr>
            <w:tcW w:type="dxa" w:w="2160"/>
          </w:tcPr>
          <w:p>
            <w:r>
              <w:t>Warehouse Manager</w:t>
            </w:r>
          </w:p>
        </w:tc>
        <w:tc>
          <w:tcPr>
            <w:tcW w:type="dxa" w:w="2160"/>
          </w:tcPr>
          <w:p>
            <w:r>
              <w:t>Made4Net App Login</w:t>
            </w:r>
          </w:p>
        </w:tc>
        <w:tc>
          <w:tcPr>
            <w:tcW w:type="dxa" w:w="2160"/>
          </w:tcPr>
          <w:p>
            <w:r>
              <w:t>Inventory Management UI</w:t>
            </w:r>
          </w:p>
        </w:tc>
        <w:tc>
          <w:tcPr>
            <w:tcW w:type="dxa" w:w="2160"/>
          </w:tcPr>
          <w:p>
            <w:r>
              <w:t>Web Browser (HTTPS)</w:t>
            </w:r>
          </w:p>
        </w:tc>
      </w:tr>
      <w:tr>
        <w:tc>
          <w:tcPr>
            <w:tcW w:type="dxa" w:w="2160"/>
          </w:tcPr>
          <w:p>
            <w:r>
              <w:t>Warehouse Operator</w:t>
            </w:r>
          </w:p>
        </w:tc>
        <w:tc>
          <w:tcPr>
            <w:tcW w:type="dxa" w:w="2160"/>
          </w:tcPr>
          <w:p>
            <w:r>
              <w:t>Made4Net App Login</w:t>
            </w:r>
          </w:p>
        </w:tc>
        <w:tc>
          <w:tcPr>
            <w:tcW w:type="dxa" w:w="2160"/>
          </w:tcPr>
          <w:p>
            <w:r>
              <w:t>Read-only Inventory</w:t>
            </w:r>
          </w:p>
        </w:tc>
        <w:tc>
          <w:tcPr>
            <w:tcW w:type="dxa" w:w="2160"/>
          </w:tcPr>
          <w:p>
            <w:r>
              <w:t>Web Browser (HTTPS)</w:t>
            </w:r>
          </w:p>
        </w:tc>
      </w:tr>
      <w:tr>
        <w:tc>
          <w:tcPr>
            <w:tcW w:type="dxa" w:w="2160"/>
          </w:tcPr>
          <w:p>
            <w:r>
              <w:t>System Administrator</w:t>
            </w:r>
          </w:p>
        </w:tc>
        <w:tc>
          <w:tcPr>
            <w:tcW w:type="dxa" w:w="2160"/>
          </w:tcPr>
          <w:p>
            <w:r>
              <w:t>AWS IAM + MFA</w:t>
            </w:r>
          </w:p>
        </w:tc>
        <w:tc>
          <w:tcPr>
            <w:tcW w:type="dxa" w:w="2160"/>
          </w:tcPr>
          <w:p>
            <w:r>
              <w:t>EC2, VPC, S3, CloudWatch</w:t>
            </w:r>
          </w:p>
        </w:tc>
        <w:tc>
          <w:tcPr>
            <w:tcW w:type="dxa" w:w="2160"/>
          </w:tcPr>
          <w:p>
            <w:r>
              <w:t>AWS Console, RDP</w:t>
            </w:r>
          </w:p>
        </w:tc>
      </w:tr>
      <w:tr>
        <w:tc>
          <w:tcPr>
            <w:tcW w:type="dxa" w:w="2160"/>
          </w:tcPr>
          <w:p>
            <w:r>
              <w:t>Hosting Engineer</w:t>
            </w:r>
          </w:p>
        </w:tc>
        <w:tc>
          <w:tcPr>
            <w:tcW w:type="dxa" w:w="2160"/>
          </w:tcPr>
          <w:p>
            <w:r>
              <w:t>AWS IAM + Windows Auth</w:t>
            </w:r>
          </w:p>
        </w:tc>
        <w:tc>
          <w:tcPr>
            <w:tcW w:type="dxa" w:w="2160"/>
          </w:tcPr>
          <w:p>
            <w:r>
              <w:t>EC2 Instances, IIS, SQL Server</w:t>
            </w:r>
          </w:p>
        </w:tc>
        <w:tc>
          <w:tcPr>
            <w:tcW w:type="dxa" w:w="2160"/>
          </w:tcPr>
          <w:p>
            <w:r>
              <w:t>RDP, PowerShell, SSMS</w:t>
            </w:r>
          </w:p>
        </w:tc>
      </w:tr>
    </w:tbl>
    <w:p/>
    <w:p>
      <w:pPr>
        <w:pStyle w:val="Heading2"/>
      </w:pPr>
      <w:r>
        <w:t>13.6 Failover &amp; High Availability</w:t>
      </w:r>
    </w:p>
    <w:p>
      <w:r>
        <w:rPr>
          <w:b/>
        </w:rPr>
        <w:t>The POC system implements basic failover capabilities to demonstrate resilience:</w:t>
      </w:r>
    </w:p>
    <w:p>
      <w:r>
        <w:rPr>
          <w:b/>
        </w:rPr>
        <w:t>Health Monitoring:</w:t>
      </w:r>
    </w:p>
    <w:p>
      <w:pPr>
        <w:pStyle w:val="ListBullet"/>
      </w:pPr>
      <w:r>
        <w:t>• Frontend health check: HTTP GET to /health endpoint every 60 seconds</w:t>
      </w:r>
    </w:p>
    <w:p>
      <w:pPr>
        <w:pStyle w:val="ListBullet"/>
      </w:pPr>
      <w:r>
        <w:t>• Backend health check: SQL Server connection test every 60 seconds</w:t>
      </w:r>
    </w:p>
    <w:p>
      <w:pPr>
        <w:pStyle w:val="ListBullet"/>
      </w:pPr>
      <w:r>
        <w:t>• CloudWatch alarms: Alert on instance status check failures</w:t>
      </w:r>
    </w:p>
    <w:p>
      <w:r>
        <w:rPr>
          <w:b/>
        </w:rPr>
        <w:t>Failover Strategy:</w:t>
      </w:r>
    </w:p>
    <w:p>
      <w:pPr>
        <w:pStyle w:val="ListBullet"/>
      </w:pPr>
      <w:r>
        <w:t>• Automated Instance Recovery: AWS automatically recovers failed instances (same AZ)</w:t>
      </w:r>
    </w:p>
    <w:p>
      <w:pPr>
        <w:pStyle w:val="ListBullet"/>
      </w:pPr>
      <w:r>
        <w:t>• Manual Failover: Documented procedure to launch replacement instance from AMI</w:t>
      </w:r>
    </w:p>
    <w:p>
      <w:pPr>
        <w:pStyle w:val="ListBullet"/>
      </w:pPr>
      <w:r>
        <w:t>• Database Backup: Daily automated backups to S3 for disaster recovery</w:t>
      </w:r>
    </w:p>
    <w:p>
      <w:pPr>
        <w:pStyle w:val="ListBullet"/>
      </w:pPr>
      <w:r>
        <w:t>• AMI Snapshots: Weekly automated AMI creation for both instances</w:t>
      </w:r>
    </w:p>
    <w:p>
      <w:r>
        <w:rPr>
          <w:b/>
        </w:rPr>
        <w:t>Recovery Time Objectives:</w:t>
      </w:r>
    </w:p>
    <w:p>
      <w:pPr>
        <w:pStyle w:val="ListBullet"/>
      </w:pPr>
      <w:r>
        <w:t>• Automated Recovery: 5-10 minutes (AWS instance recovery)</w:t>
      </w:r>
    </w:p>
    <w:p>
      <w:pPr>
        <w:pStyle w:val="ListBullet"/>
      </w:pPr>
      <w:r>
        <w:t>• Manual Failover: 15-30 minutes (launch from AMI + restore database)</w:t>
      </w:r>
    </w:p>
    <w:p>
      <w:pPr>
        <w:pStyle w:val="ListBullet"/>
      </w:pPr>
      <w:r>
        <w:t>• Data Loss: Maximum 24 hours (daily backup schedule)</w:t>
      </w:r>
    </w:p>
    <w:p>
      <w:r>
        <w:rPr>
          <w:b/>
        </w:rPr>
        <w:t>Limitations (Free Tier):</w:t>
      </w:r>
    </w:p>
    <w:p>
      <w:pPr>
        <w:pStyle w:val="ListBullet"/>
      </w:pPr>
      <w:r>
        <w:t>• No Multi-AZ deployment (requires additional instances)</w:t>
      </w:r>
    </w:p>
    <w:p>
      <w:pPr>
        <w:pStyle w:val="ListBullet"/>
      </w:pPr>
      <w:r>
        <w:t>• No load balancer (requires ALB, not free tier)</w:t>
      </w:r>
    </w:p>
    <w:p>
      <w:pPr>
        <w:pStyle w:val="ListBullet"/>
      </w:pPr>
      <w:r>
        <w:t>• No auto-scaling (requires multiple instances)</w:t>
      </w:r>
    </w:p>
    <w:p>
      <w:pPr>
        <w:pStyle w:val="ListBullet"/>
      </w:pPr>
      <w:r>
        <w:t>• Single point of failure for each tier</w:t>
      </w:r>
    </w:p>
    <w:p/>
    <w:p>
      <w:pPr>
        <w:pStyle w:val="Heading2"/>
      </w:pPr>
      <w:r>
        <w:t>13.7 Network Architecture</w:t>
      </w:r>
    </w:p>
    <w:p>
      <w:r>
        <w:rPr>
          <w:b/>
        </w:rPr>
        <w:t>VPC Configuration:</w:t>
      </w:r>
    </w:p>
    <w:p>
      <w:pPr>
        <w:pStyle w:val="ListBullet"/>
      </w:pPr>
      <w:r>
        <w:t>• VPC: 10.0.0.0/16 (65,536 IP addresses)</w:t>
      </w:r>
    </w:p>
    <w:p>
      <w:pPr>
        <w:pStyle w:val="ListBullet"/>
      </w:pPr>
      <w:r>
        <w:t>• Public Subnet: 10.0.1.0/24 (Frontend instance)</w:t>
      </w:r>
    </w:p>
    <w:p>
      <w:pPr>
        <w:pStyle w:val="ListBullet"/>
      </w:pPr>
      <w:r>
        <w:t>• Private Subnet: 10.0.2.0/24 (Backend instance)</w:t>
      </w:r>
    </w:p>
    <w:p>
      <w:pPr>
        <w:pStyle w:val="ListBullet"/>
      </w:pPr>
      <w:r>
        <w:t>• Internet Gateway: Attached to VPC for public internet access</w:t>
      </w:r>
    </w:p>
    <w:p>
      <w:pPr>
        <w:pStyle w:val="ListBullet"/>
      </w:pPr>
      <w:r>
        <w:t>• NAT Gateway: Not used (cost optimization - backend uses direct internet via IGW for updates)</w:t>
      </w:r>
    </w:p>
    <w:p>
      <w:r>
        <w:rPr>
          <w:b/>
        </w:rPr>
        <w:t>Security Groups:</w:t>
      </w:r>
    </w:p>
    <w:p>
      <w:pPr>
        <w:pStyle w:val="ListBullet"/>
      </w:pPr>
      <w:r>
        <w:t>• Frontend-SG: Inbound HTTPS (443) from 0.0.0.0/0, RDP (3389) from admin IP</w:t>
      </w:r>
    </w:p>
    <w:p>
      <w:pPr>
        <w:pStyle w:val="ListBullet"/>
      </w:pPr>
      <w:r>
        <w:t>• Backend-SG: Inbound HTTPS (443) from Frontend-SG only, RDP (3389) from admin IP</w:t>
      </w:r>
    </w:p>
    <w:p>
      <w:pPr>
        <w:pStyle w:val="ListBullet"/>
      </w:pPr>
      <w:r>
        <w:t>• Outbound: All traffic allowed (for Windows updates and package downloads)</w:t>
      </w:r>
    </w:p>
    <w:p>
      <w:r>
        <w:rPr>
          <w:b/>
        </w:rPr>
        <w:t>DNS &amp; Routing:</w:t>
      </w:r>
    </w:p>
    <w:p>
      <w:pPr>
        <w:pStyle w:val="ListBullet"/>
      </w:pPr>
      <w:r>
        <w:t>• Frontend: Elastic IP attached for static public IP</w:t>
      </w:r>
    </w:p>
    <w:p>
      <w:pPr>
        <w:pStyle w:val="ListBullet"/>
      </w:pPr>
      <w:r>
        <w:t>• Backend: Private IP only (10.0.2.x)</w:t>
      </w:r>
    </w:p>
    <w:p>
      <w:pPr>
        <w:pStyle w:val="ListBullet"/>
      </w:pPr>
      <w:r>
        <w:t>• Route 53: Optional custom domain (e.g., demo.made4net.com)</w:t>
      </w:r>
    </w:p>
    <w:p>
      <w:pPr>
        <w:pStyle w:val="ListBullet"/>
      </w:pPr>
      <w:r>
        <w:t>• Internal DNS: Backend accessible via private IP from frontend</w:t>
      </w:r>
    </w:p>
    <w:p/>
    <w:p>
      <w:pPr>
        <w:pStyle w:val="Heading2"/>
      </w:pPr>
      <w:r>
        <w:t>13.8 Cost Analysis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Free Tier Allowance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 (After Free Tier)</w:t>
            </w:r>
          </w:p>
        </w:tc>
      </w:tr>
      <w:tr>
        <w:tc>
          <w:tcPr>
            <w:tcW w:type="dxa" w:w="2880"/>
          </w:tcPr>
          <w:p>
            <w:r>
              <w:t>Frontend EC2 (t2.micro)</w:t>
            </w:r>
          </w:p>
        </w:tc>
        <w:tc>
          <w:tcPr>
            <w:tcW w:type="dxa" w:w="2880"/>
          </w:tcPr>
          <w:p>
            <w:r>
              <w:t>750 hours/month (1 instance)</w:t>
            </w:r>
          </w:p>
        </w:tc>
        <w:tc>
          <w:tcPr>
            <w:tcW w:type="dxa" w:w="2880"/>
          </w:tcPr>
          <w:p>
            <w:r>
              <w:t>$0 (within free tier)</w:t>
            </w:r>
          </w:p>
        </w:tc>
      </w:tr>
      <w:tr>
        <w:tc>
          <w:tcPr>
            <w:tcW w:type="dxa" w:w="2880"/>
          </w:tcPr>
          <w:p>
            <w:r>
              <w:t>Backend EC2 (t2.micro)</w:t>
            </w:r>
          </w:p>
        </w:tc>
        <w:tc>
          <w:tcPr>
            <w:tcW w:type="dxa" w:w="2880"/>
          </w:tcPr>
          <w:p>
            <w:r>
              <w:t>750 hours/month (1 instance)</w:t>
            </w:r>
          </w:p>
        </w:tc>
        <w:tc>
          <w:tcPr>
            <w:tcW w:type="dxa" w:w="2880"/>
          </w:tcPr>
          <w:p>
            <w:r>
              <w:t>$0 (within free tier)</w:t>
            </w:r>
          </w:p>
        </w:tc>
      </w:tr>
      <w:tr>
        <w:tc>
          <w:tcPr>
            <w:tcW w:type="dxa" w:w="2880"/>
          </w:tcPr>
          <w:p>
            <w:r>
              <w:t>EBS Storage (30GB x 2)</w:t>
            </w:r>
          </w:p>
        </w:tc>
        <w:tc>
          <w:tcPr>
            <w:tcW w:type="dxa" w:w="2880"/>
          </w:tcPr>
          <w:p>
            <w:r>
              <w:t>30GB</w:t>
            </w:r>
          </w:p>
        </w:tc>
        <w:tc>
          <w:tcPr>
            <w:tcW w:type="dxa" w:w="2880"/>
          </w:tcPr>
          <w:p>
            <w:r>
              <w:t>$0 (within free tier)</w:t>
            </w:r>
          </w:p>
        </w:tc>
      </w:tr>
      <w:tr>
        <w:tc>
          <w:tcPr>
            <w:tcW w:type="dxa" w:w="2880"/>
          </w:tcPr>
          <w:p>
            <w:r>
              <w:t>Data Transfer Out</w:t>
            </w:r>
          </w:p>
        </w:tc>
        <w:tc>
          <w:tcPr>
            <w:tcW w:type="dxa" w:w="2880"/>
          </w:tcPr>
          <w:p>
            <w:r>
              <w:t>15GB/month</w:t>
            </w:r>
          </w:p>
        </w:tc>
        <w:tc>
          <w:tcPr>
            <w:tcW w:type="dxa" w:w="2880"/>
          </w:tcPr>
          <w:p>
            <w:r>
              <w:t>$0.09/GB after 15GB</w:t>
            </w:r>
          </w:p>
        </w:tc>
      </w:tr>
      <w:tr>
        <w:tc>
          <w:tcPr>
            <w:tcW w:type="dxa" w:w="2880"/>
          </w:tcPr>
          <w:p>
            <w:r>
              <w:t>Elastic IP</w:t>
            </w:r>
          </w:p>
        </w:tc>
        <w:tc>
          <w:tcPr>
            <w:tcW w:type="dxa" w:w="2880"/>
          </w:tcPr>
          <w:p>
            <w:r>
              <w:t>Free when attached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Total Monthly Cost</w:t>
            </w:r>
          </w:p>
        </w:tc>
        <w:tc>
          <w:tcPr>
            <w:tcW w:type="dxa" w:w="2880"/>
          </w:tcPr>
          <w:p>
            <w:r>
              <w:t>Free Tier (12 months)</w:t>
            </w:r>
          </w:p>
        </w:tc>
        <w:tc>
          <w:tcPr>
            <w:tcW w:type="dxa" w:w="2880"/>
          </w:tcPr>
          <w:p>
            <w:r>
              <w:t>~$0-5 (minimal overage)</w:t>
            </w:r>
          </w:p>
        </w:tc>
      </w:tr>
    </w:tbl>
    <w:p/>
    <w:p>
      <w:pPr>
        <w:pStyle w:val="Heading2"/>
      </w:pPr>
      <w:r>
        <w:t>13.8 Deployment Process</w:t>
      </w:r>
    </w:p>
    <w:p>
      <w:r>
        <w:rPr>
          <w:b/>
        </w:rPr>
        <w:t>Step 1: VPC Setup</w:t>
      </w:r>
    </w:p>
    <w:p>
      <w:pPr>
        <w:pStyle w:val="ListNumber"/>
      </w:pPr>
      <w:r>
        <w:t>1. Create VPC (10.0.0.0/16)</w:t>
      </w:r>
    </w:p>
    <w:p>
      <w:pPr>
        <w:pStyle w:val="ListNumber"/>
      </w:pPr>
      <w:r>
        <w:t>2. Create public subnet (10.0.1.0/24)</w:t>
      </w:r>
    </w:p>
    <w:p>
      <w:pPr>
        <w:pStyle w:val="ListNumber"/>
      </w:pPr>
      <w:r>
        <w:t>3. Create private subnet (10.0.2.0/24)</w:t>
      </w:r>
    </w:p>
    <w:p>
      <w:pPr>
        <w:pStyle w:val="ListNumber"/>
      </w:pPr>
      <w:r>
        <w:t>4. Create and attach Internet Gateway</w:t>
      </w:r>
    </w:p>
    <w:p>
      <w:pPr>
        <w:pStyle w:val="ListNumber"/>
      </w:pPr>
      <w:r>
        <w:t>5. Configure route tables</w:t>
      </w:r>
    </w:p>
    <w:p>
      <w:r>
        <w:rPr>
          <w:b/>
        </w:rPr>
        <w:t>Step 2: Security Groups</w:t>
      </w:r>
    </w:p>
    <w:p>
      <w:pPr>
        <w:pStyle w:val="ListNumber"/>
      </w:pPr>
      <w:r>
        <w:t>1. Create Frontend-SG with HTTPS and RDP rules</w:t>
      </w:r>
    </w:p>
    <w:p>
      <w:pPr>
        <w:pStyle w:val="ListNumber"/>
      </w:pPr>
      <w:r>
        <w:t>2. Create Backend-SG with restricted access</w:t>
      </w:r>
    </w:p>
    <w:p>
      <w:r>
        <w:rPr>
          <w:b/>
        </w:rPr>
        <w:t>Step 3: Launch Instances</w:t>
      </w:r>
    </w:p>
    <w:p>
      <w:pPr>
        <w:pStyle w:val="ListNumber"/>
      </w:pPr>
      <w:r>
        <w:t>1. Launch Frontend EC2 (Windows Server 2022, t2.micro, public subnet)</w:t>
      </w:r>
    </w:p>
    <w:p>
      <w:pPr>
        <w:pStyle w:val="ListNumber"/>
      </w:pPr>
      <w:r>
        <w:t>2. Allocate and attach Elastic IP to frontend</w:t>
      </w:r>
    </w:p>
    <w:p>
      <w:pPr>
        <w:pStyle w:val="ListNumber"/>
      </w:pPr>
      <w:r>
        <w:t>3. Launch Backend EC2 (Windows Server 2022, t2.micro, private subnet)</w:t>
      </w:r>
    </w:p>
    <w:p>
      <w:r>
        <w:rPr>
          <w:b/>
        </w:rPr>
        <w:t>Step 4: Configure Frontend</w:t>
      </w:r>
    </w:p>
    <w:p>
      <w:pPr>
        <w:pStyle w:val="ListNumber"/>
      </w:pPr>
      <w:r>
        <w:t>1. RDP to frontend instance</w:t>
      </w:r>
    </w:p>
    <w:p>
      <w:pPr>
        <w:pStyle w:val="ListNumber"/>
      </w:pPr>
      <w:r>
        <w:t>2. Install IIS via Server Manager</w:t>
      </w:r>
    </w:p>
    <w:p>
      <w:pPr>
        <w:pStyle w:val="ListNumber"/>
      </w:pPr>
      <w:r>
        <w:t>3. Deploy web application files</w:t>
      </w:r>
    </w:p>
    <w:p>
      <w:pPr>
        <w:pStyle w:val="ListNumber"/>
      </w:pPr>
      <w:r>
        <w:t>4. Configure IIS bindings and SSL</w:t>
      </w:r>
    </w:p>
    <w:p>
      <w:r>
        <w:rPr>
          <w:b/>
        </w:rPr>
        <w:t>Step 5: Configure Backend</w:t>
      </w:r>
    </w:p>
    <w:p>
      <w:pPr>
        <w:pStyle w:val="ListNumber"/>
      </w:pPr>
      <w:r>
        <w:t>1. RDP to backend instance (via frontend as jump box)</w:t>
      </w:r>
    </w:p>
    <w:p>
      <w:pPr>
        <w:pStyle w:val="ListNumber"/>
      </w:pPr>
      <w:r>
        <w:t>2. Install SQL Server Express 2019</w:t>
      </w:r>
    </w:p>
    <w:p>
      <w:pPr>
        <w:pStyle w:val="ListNumber"/>
      </w:pPr>
      <w:r>
        <w:t>3. Deploy application code and API</w:t>
      </w:r>
    </w:p>
    <w:p>
      <w:pPr>
        <w:pStyle w:val="ListNumber"/>
      </w:pPr>
      <w:r>
        <w:t>4. Create database schema and seed data</w:t>
      </w:r>
    </w:p>
    <w:p>
      <w:r>
        <w:rPr>
          <w:b/>
        </w:rPr>
        <w:t>Step 6: Testing &amp; Validation</w:t>
      </w:r>
    </w:p>
    <w:p>
      <w:pPr>
        <w:pStyle w:val="ListNumber"/>
      </w:pPr>
      <w:r>
        <w:t>1. Test frontend UI access via browser</w:t>
      </w:r>
    </w:p>
    <w:p>
      <w:pPr>
        <w:pStyle w:val="ListNumber"/>
      </w:pPr>
      <w:r>
        <w:t>2. Test user authentication</w:t>
      </w:r>
    </w:p>
    <w:p>
      <w:pPr>
        <w:pStyle w:val="ListNumber"/>
      </w:pPr>
      <w:r>
        <w:t>3. Test inventory CRUD operations</w:t>
      </w:r>
    </w:p>
    <w:p>
      <w:pPr>
        <w:pStyle w:val="ListNumber"/>
      </w:pPr>
      <w:r>
        <w:t>4. Verify backend API connectivity</w:t>
      </w:r>
    </w:p>
    <w:p>
      <w:pPr>
        <w:pStyle w:val="ListNumber"/>
      </w:pPr>
      <w:r>
        <w:t>5. Test failover procedures</w:t>
      </w:r>
    </w:p>
    <w:p/>
    <w:p>
      <w:pPr>
        <w:pStyle w:val="Heading2"/>
      </w:pPr>
      <w:r>
        <w:t>13.10 Use Cases</w:t>
      </w:r>
    </w:p>
    <w:p>
      <w:r>
        <w:rPr>
          <w:b/>
        </w:rPr>
        <w:t>This POC system is suitable for:</w:t>
      </w:r>
    </w:p>
    <w:p>
      <w:pPr>
        <w:pStyle w:val="ListBullet"/>
      </w:pPr>
      <w:r>
        <w:t>• Sales Demonstrations: Show Made4Net WMS capabilities to prospects</w:t>
      </w:r>
    </w:p>
    <w:p>
      <w:pPr>
        <w:pStyle w:val="ListBullet"/>
      </w:pPr>
      <w:r>
        <w:t>• Training Environment: Hands-on training for new users and administrators</w:t>
      </w:r>
    </w:p>
    <w:p>
      <w:pPr>
        <w:pStyle w:val="ListBullet"/>
      </w:pPr>
      <w:r>
        <w:t>• Development Testing: Test new features before production deployment</w:t>
      </w:r>
    </w:p>
    <w:p>
      <w:pPr>
        <w:pStyle w:val="ListBullet"/>
      </w:pPr>
      <w:r>
        <w:t>• Proof of Concept: Validate architecture decisions with minimal cost</w:t>
      </w:r>
    </w:p>
    <w:p>
      <w:pPr>
        <w:pStyle w:val="ListBullet"/>
      </w:pPr>
      <w:r>
        <w:t>• Customer Trials: Provide temporary access for evaluation purposes</w:t>
      </w:r>
    </w:p>
    <w:p>
      <w:r>
        <w:rPr>
          <w:b/>
        </w:rPr>
        <w:t>Limitations:</w:t>
      </w:r>
    </w:p>
    <w:p>
      <w:pPr>
        <w:pStyle w:val="ListBullet"/>
      </w:pPr>
      <w:r>
        <w:t>• Not suitable for production workloads (single instance, no HA)</w:t>
      </w:r>
    </w:p>
    <w:p>
      <w:pPr>
        <w:pStyle w:val="ListBullet"/>
      </w:pPr>
      <w:r>
        <w:t>• Limited to 10GB database size (SQL Server Express)</w:t>
      </w:r>
    </w:p>
    <w:p>
      <w:pPr>
        <w:pStyle w:val="ListBullet"/>
      </w:pPr>
      <w:r>
        <w:t>• Performance constraints (1 vCPU, 1GB RAM per instance)</w:t>
      </w:r>
    </w:p>
    <w:p>
      <w:pPr>
        <w:pStyle w:val="ListBullet"/>
      </w:pPr>
      <w:r>
        <w:t>• No enterprise features (clustering, replication, advanced monitoring)</w:t>
      </w:r>
    </w:p>
    <w:p>
      <w:r>
        <w:br w:type="page"/>
      </w:r>
    </w:p>
    <w:p>
      <w:pPr>
        <w:pStyle w:val="Heading1"/>
      </w:pPr>
      <w:r>
        <w:t>14. Conclusion</w:t>
      </w:r>
    </w:p>
    <w:p>
      <w:pPr>
        <w:jc w:val="both"/>
      </w:pPr>
      <w:r>
        <w:t>This operational excellence architecture transforms how the hosting team manages 800+ warehouse endpoints and hosted infrastructure, including hybrid deployments with AWS Outposts. By leveraging AWS-native tools, Cloudflare optimization, and automation, the team achieves:</w:t>
      </w:r>
    </w:p>
    <w:p>
      <w:r>
        <w:rPr>
          <w:b/>
        </w:rPr>
        <w:t>Key Outcomes:</w:t>
      </w:r>
    </w:p>
    <w:p>
      <w:pPr>
        <w:pStyle w:val="ListBullet"/>
      </w:pPr>
      <w:r>
        <w:t>• Secure Connectivity: Cloudflare proxy for optimization and firewall protection</w:t>
      </w:r>
    </w:p>
    <w:p>
      <w:pPr>
        <w:pStyle w:val="ListBullet"/>
      </w:pPr>
      <w:r>
        <w:t>• Unified Visibility: Single pane of glass for all endpoints via Fleet Manager</w:t>
      </w:r>
    </w:p>
    <w:p>
      <w:pPr>
        <w:pStyle w:val="ListBullet"/>
      </w:pPr>
      <w:r>
        <w:t>• Hybrid Flexibility: AWS Outposts for low-latency and data residency requirements</w:t>
      </w:r>
    </w:p>
    <w:p>
      <w:pPr>
        <w:pStyle w:val="ListBullet"/>
      </w:pPr>
      <w:r>
        <w:t>• Rapid Troubleshooting: 8-15 minute MTTR using systematic workflows</w:t>
      </w:r>
    </w:p>
    <w:p>
      <w:pPr>
        <w:pStyle w:val="ListBullet"/>
      </w:pPr>
      <w:r>
        <w:t>• Automated Operations: Zero-downtime deployments and patching</w:t>
      </w:r>
    </w:p>
    <w:p>
      <w:pPr>
        <w:pStyle w:val="ListBullet"/>
      </w:pPr>
      <w:r>
        <w:t>• Audit Compliance: Complete session logging and change tracking</w:t>
      </w:r>
    </w:p>
    <w:p>
      <w:pPr>
        <w:pStyle w:val="ListBullet"/>
      </w:pPr>
      <w:r>
        <w:t>• Team Excellence: Clear organizational structure with defined roles and growth paths</w:t>
      </w:r>
    </w:p>
    <w:p>
      <w:pPr>
        <w:jc w:val="both"/>
      </w:pPr>
      <w:r>
        <w:t>The architecture eliminates manual, error-prone operations and provides the hosting team with enterprise-grade tools to manage infrastructure at scale—whether in the cloud or on-premises. Combined with a well-structured Global Hosting Team, this directly addresses the core responsibilities of the Global Hosting Team Manager role: maintaining secure, performant, and compliant infrastructure for Made4Net's global customer base.</w:t>
      </w:r>
    </w:p>
    <w:p>
      <w:pPr>
        <w:jc w:val="both"/>
      </w:pPr>
      <w:r>
        <w:t>By implementing these best practices and building a strong team foundation, the hosting organization can focus on strategic initiatives rather than firefighting, while maintaining 99.9%+ uptime for mission-critical warehouse operations across cloud and on-premises deployments.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