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F956F" w14:textId="77777777" w:rsidR="00DF5CFF" w:rsidRDefault="00DF5CFF"/>
    <w:p w14:paraId="2DB4996B" w14:textId="77777777" w:rsidR="00DF5CFF" w:rsidRDefault="00DF5CFF"/>
    <w:p w14:paraId="046E6C66" w14:textId="77777777" w:rsidR="00DF5CFF" w:rsidRDefault="00B54921">
      <w:pPr>
        <w:jc w:val="center"/>
      </w:pPr>
      <w:r>
        <w:rPr>
          <w:b/>
          <w:color w:val="1A73E8"/>
          <w:sz w:val="72"/>
        </w:rPr>
        <w:t>SlashMyBill</w:t>
      </w:r>
    </w:p>
    <w:p w14:paraId="1B414652" w14:textId="77777777" w:rsidR="00DF5CFF" w:rsidRDefault="00B54921">
      <w:pPr>
        <w:jc w:val="center"/>
      </w:pPr>
      <w:r>
        <w:rPr>
          <w:b/>
          <w:sz w:val="48"/>
        </w:rPr>
        <w:t>Multi-Cloud Support</w:t>
      </w:r>
      <w:r>
        <w:rPr>
          <w:b/>
          <w:sz w:val="48"/>
        </w:rPr>
        <w:br/>
        <w:t>High-Level Design Document</w:t>
      </w:r>
    </w:p>
    <w:p w14:paraId="32337349" w14:textId="77777777" w:rsidR="00DF5CFF" w:rsidRDefault="00DF5CFF"/>
    <w:p w14:paraId="7ADA7389" w14:textId="77777777" w:rsidR="00DF5CFF" w:rsidRDefault="00B54921">
      <w:pPr>
        <w:jc w:val="center"/>
      </w:pPr>
      <w:r>
        <w:rPr>
          <w:color w:val="666666"/>
          <w:sz w:val="28"/>
        </w:rPr>
        <w:t>Version 1.0</w:t>
      </w:r>
      <w:r>
        <w:rPr>
          <w:color w:val="666666"/>
          <w:sz w:val="28"/>
        </w:rPr>
        <w:br/>
        <w:t>June 01, 2026</w:t>
      </w:r>
      <w:r>
        <w:rPr>
          <w:color w:val="666666"/>
          <w:sz w:val="28"/>
        </w:rPr>
        <w:br/>
      </w:r>
      <w:r>
        <w:rPr>
          <w:color w:val="666666"/>
          <w:sz w:val="28"/>
        </w:rPr>
        <w:br/>
      </w:r>
      <w:r>
        <w:rPr>
          <w:color w:val="666666"/>
          <w:sz w:val="24"/>
        </w:rPr>
        <w:t>Platform: https://www.eshkolai.com/members/</w:t>
      </w:r>
      <w:r>
        <w:rPr>
          <w:color w:val="666666"/>
          <w:sz w:val="24"/>
        </w:rPr>
        <w:br/>
        <w:t>AWS Account: 991105135552 (us-east-1)</w:t>
      </w:r>
    </w:p>
    <w:p w14:paraId="298F3B91" w14:textId="77777777" w:rsidR="00DF5CFF" w:rsidRDefault="00B54921">
      <w:r>
        <w:br w:type="page"/>
      </w:r>
    </w:p>
    <w:p w14:paraId="76ECF99F" w14:textId="77777777" w:rsidR="00DF5CFF" w:rsidRDefault="00B54921">
      <w:pPr>
        <w:pStyle w:val="Heading1"/>
      </w:pPr>
      <w:r>
        <w:lastRenderedPageBreak/>
        <w:t>1. Executive Summary</w:t>
      </w:r>
    </w:p>
    <w:p w14:paraId="7C3141B1" w14:textId="77777777" w:rsidR="00DF5CFF" w:rsidRDefault="00B54921">
      <w:r>
        <w:t xml:space="preserve">Multi-Cloud Support extends SlashMyBill from an </w:t>
      </w:r>
      <w:r>
        <w:t>AWS-only FinOps platform to a unified multi-cloud solution supporting AWS, Microsoft Azure, and Google Cloud Platform (GCP). Members connect accounts from all three providers within the same user account, view unified cost data in a single dashboard, and r</w:t>
      </w:r>
      <w:r>
        <w:t>eceive cloud-specific optimization tips — all powered by the same AI agent.</w:t>
      </w:r>
    </w:p>
    <w:p w14:paraId="08B22A1A" w14:textId="77777777" w:rsidR="00DF5CFF" w:rsidRDefault="00B54921">
      <w:r>
        <w:t>The extension uses a Provider Connector pattern where each cloud provider has a dedicated connector module implementing a common interface. A shared Cost Normalizer transforms prov</w:t>
      </w:r>
      <w:r>
        <w:t>ider-specific responses into a unified schema for display and AI analysis. The existing AWS flow remains completely unchanged.</w:t>
      </w:r>
    </w:p>
    <w:p w14:paraId="3605D23B" w14:textId="77777777" w:rsidR="00DF5CFF" w:rsidRDefault="00B54921">
      <w:r>
        <w:rPr>
          <w:b/>
        </w:rPr>
        <w:t xml:space="preserve">Supported Providers: </w:t>
      </w:r>
      <w:r>
        <w:t>AWS | Azure | GCP</w:t>
      </w:r>
    </w:p>
    <w:p w14:paraId="185EF069" w14:textId="77777777" w:rsidR="00DF5CFF" w:rsidRDefault="00B54921">
      <w:r>
        <w:rPr>
          <w:b/>
        </w:rPr>
        <w:t xml:space="preserve">Platform URL: </w:t>
      </w:r>
      <w:r>
        <w:t>https://www.eshkolai.com/members/</w:t>
      </w:r>
    </w:p>
    <w:p w14:paraId="0D39B0DB" w14:textId="77777777" w:rsidR="00DF5CFF" w:rsidRDefault="00B54921">
      <w:r>
        <w:rPr>
          <w:b/>
        </w:rPr>
        <w:t xml:space="preserve">AWS Account: </w:t>
      </w:r>
      <w:r>
        <w:t>991105135552 (us-east-1)</w:t>
      </w:r>
    </w:p>
    <w:p w14:paraId="79428AAF" w14:textId="77777777" w:rsidR="00DF5CFF" w:rsidRDefault="00B54921">
      <w:r>
        <w:br w:type="page"/>
      </w:r>
    </w:p>
    <w:p w14:paraId="08CF6692" w14:textId="77777777" w:rsidR="00DF5CFF" w:rsidRDefault="00B54921">
      <w:pPr>
        <w:pStyle w:val="Heading1"/>
      </w:pPr>
      <w:r>
        <w:lastRenderedPageBreak/>
        <w:t>2.</w:t>
      </w:r>
      <w:r>
        <w:t xml:space="preserve"> Architecture Overview</w:t>
      </w:r>
    </w:p>
    <w:p w14:paraId="179EA06B" w14:textId="77777777" w:rsidR="00DF5CFF" w:rsidRDefault="00B54921">
      <w:pPr>
        <w:pStyle w:val="Heading2"/>
      </w:pPr>
      <w:r>
        <w:t>2.1 Core Components (New/Extended)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F5CFF" w14:paraId="75228A21" w14:textId="77777777" w:rsidTr="00DF5C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7CF73F" w14:textId="77777777" w:rsidR="00DF5CFF" w:rsidRDefault="00B54921">
            <w:r>
              <w:t>Component</w:t>
            </w:r>
          </w:p>
        </w:tc>
        <w:tc>
          <w:tcPr>
            <w:tcW w:w="2880" w:type="dxa"/>
          </w:tcPr>
          <w:p w14:paraId="44260593" w14:textId="77777777" w:rsidR="00DF5CFF" w:rsidRDefault="00B549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Technology</w:t>
            </w:r>
          </w:p>
        </w:tc>
        <w:tc>
          <w:tcPr>
            <w:tcW w:w="2880" w:type="dxa"/>
          </w:tcPr>
          <w:p w14:paraId="01B0C281" w14:textId="77777777" w:rsidR="00DF5CFF" w:rsidRDefault="00B549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DF5CFF" w14:paraId="20609D6D" w14:textId="77777777" w:rsidTr="00DF5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1A07D4" w14:textId="77777777" w:rsidR="00DF5CFF" w:rsidRDefault="00B54921">
            <w:r>
              <w:t>AWS Connector</w:t>
            </w:r>
          </w:p>
        </w:tc>
        <w:tc>
          <w:tcPr>
            <w:tcW w:w="2880" w:type="dxa"/>
          </w:tcPr>
          <w:p w14:paraId="06AB39E5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Python 3.12 (existing)</w:t>
            </w:r>
          </w:p>
        </w:tc>
        <w:tc>
          <w:tcPr>
            <w:tcW w:w="2880" w:type="dxa"/>
          </w:tcPr>
          <w:p w14:paraId="71D8AC8D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STS AssumeRole + Cost Explorer (unchanged)</w:t>
            </w:r>
          </w:p>
        </w:tc>
      </w:tr>
      <w:tr w:rsidR="00DF5CFF" w14:paraId="0DF7FFE4" w14:textId="77777777" w:rsidTr="00DF5C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843058" w14:textId="77777777" w:rsidR="00DF5CFF" w:rsidRDefault="00B54921">
            <w:r>
              <w:t>Azure Connector</w:t>
            </w:r>
          </w:p>
        </w:tc>
        <w:tc>
          <w:tcPr>
            <w:tcW w:w="2880" w:type="dxa"/>
          </w:tcPr>
          <w:p w14:paraId="2B3F8054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Python 3.12 (new)</w:t>
            </w:r>
          </w:p>
        </w:tc>
        <w:tc>
          <w:tcPr>
            <w:tcW w:w="2880" w:type="dxa"/>
          </w:tcPr>
          <w:p w14:paraId="3E2AE09F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OAuth2 Service Principal + Azure Cost </w:t>
            </w:r>
            <w:r>
              <w:t>Management API</w:t>
            </w:r>
          </w:p>
        </w:tc>
      </w:tr>
      <w:tr w:rsidR="00DF5CFF" w14:paraId="089C2AA5" w14:textId="77777777" w:rsidTr="00DF5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209648" w14:textId="77777777" w:rsidR="00DF5CFF" w:rsidRDefault="00B54921">
            <w:r>
              <w:t>GCP Connector</w:t>
            </w:r>
          </w:p>
        </w:tc>
        <w:tc>
          <w:tcPr>
            <w:tcW w:w="2880" w:type="dxa"/>
          </w:tcPr>
          <w:p w14:paraId="43323ACC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Python 3.12 (new)</w:t>
            </w:r>
          </w:p>
        </w:tc>
        <w:tc>
          <w:tcPr>
            <w:tcW w:w="2880" w:type="dxa"/>
          </w:tcPr>
          <w:p w14:paraId="79067AA6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JWT Service Account + GCP Cloud Billing API</w:t>
            </w:r>
          </w:p>
        </w:tc>
      </w:tr>
      <w:tr w:rsidR="00DF5CFF" w14:paraId="100C237F" w14:textId="77777777" w:rsidTr="00DF5C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1CA4A0" w14:textId="77777777" w:rsidR="00DF5CFF" w:rsidRDefault="00B54921">
            <w:r>
              <w:t>Cost Normalizer</w:t>
            </w:r>
          </w:p>
        </w:tc>
        <w:tc>
          <w:tcPr>
            <w:tcW w:w="2880" w:type="dxa"/>
          </w:tcPr>
          <w:p w14:paraId="67E4802A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Python 3.12 (new)</w:t>
            </w:r>
          </w:p>
        </w:tc>
        <w:tc>
          <w:tcPr>
            <w:tcW w:w="2880" w:type="dxa"/>
          </w:tcPr>
          <w:p w14:paraId="4415B6A1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Transforms provider-specific cost data to common schema</w:t>
            </w:r>
          </w:p>
        </w:tc>
      </w:tr>
      <w:tr w:rsidR="00DF5CFF" w14:paraId="081B5143" w14:textId="77777777" w:rsidTr="00DF5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BA6CEB" w14:textId="77777777" w:rsidR="00DF5CFF" w:rsidRDefault="00B54921">
            <w:r>
              <w:t>Member Handler</w:t>
            </w:r>
          </w:p>
        </w:tc>
        <w:tc>
          <w:tcPr>
            <w:tcW w:w="2880" w:type="dxa"/>
          </w:tcPr>
          <w:p w14:paraId="56F14C89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Python 3.12 Lambda (extended)</w:t>
            </w:r>
          </w:p>
        </w:tc>
        <w:tc>
          <w:tcPr>
            <w:tcW w:w="2880" w:type="dxa"/>
          </w:tcPr>
          <w:p w14:paraId="02120375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Multi-cloud account CRUD, c</w:t>
            </w:r>
            <w:r>
              <w:t>onnection testing, unified dashboard</w:t>
            </w:r>
          </w:p>
        </w:tc>
      </w:tr>
      <w:tr w:rsidR="00DF5CFF" w14:paraId="3A1B3C59" w14:textId="77777777" w:rsidTr="00DF5C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091BD6" w14:textId="77777777" w:rsidR="00DF5CFF" w:rsidRDefault="00B54921">
            <w:r>
              <w:t>Admin Handler</w:t>
            </w:r>
          </w:p>
        </w:tc>
        <w:tc>
          <w:tcPr>
            <w:tcW w:w="2880" w:type="dxa"/>
          </w:tcPr>
          <w:p w14:paraId="477D9675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Python 3.12 Lambda (extended)</w:t>
            </w:r>
          </w:p>
        </w:tc>
        <w:tc>
          <w:tcPr>
            <w:tcW w:w="2880" w:type="dxa"/>
          </w:tcPr>
          <w:p w14:paraId="3801DA2A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Multi-cloud tips management, per-provider filtering</w:t>
            </w:r>
          </w:p>
        </w:tc>
      </w:tr>
      <w:tr w:rsidR="00DF5CFF" w14:paraId="1A052261" w14:textId="77777777" w:rsidTr="00DF5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E6F9EC" w14:textId="77777777" w:rsidR="00DF5CFF" w:rsidRDefault="00B54921">
            <w:r>
              <w:t>Tips Sync Lambda</w:t>
            </w:r>
          </w:p>
        </w:tc>
        <w:tc>
          <w:tcPr>
            <w:tcW w:w="2880" w:type="dxa"/>
          </w:tcPr>
          <w:p w14:paraId="550EB989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Python 3.12 Lambda (extended)</w:t>
            </w:r>
          </w:p>
        </w:tc>
        <w:tc>
          <w:tcPr>
            <w:tcW w:w="2880" w:type="dxa"/>
          </w:tcPr>
          <w:p w14:paraId="30F09EB4" w14:textId="70235C31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Daily sync of *AWS, </w:t>
            </w:r>
            <w:r>
              <w:t>Azure + GCP tips from curated JSON files</w:t>
            </w:r>
          </w:p>
        </w:tc>
      </w:tr>
      <w:tr w:rsidR="00DF5CFF" w14:paraId="5FDE2D52" w14:textId="77777777" w:rsidTr="00DF5C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04A58D" w14:textId="77777777" w:rsidR="00DF5CFF" w:rsidRDefault="00B54921">
            <w:r>
              <w:t>KMS</w:t>
            </w:r>
          </w:p>
        </w:tc>
        <w:tc>
          <w:tcPr>
            <w:tcW w:w="2880" w:type="dxa"/>
          </w:tcPr>
          <w:p w14:paraId="174FE28C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AWS KMS </w:t>
            </w:r>
            <w:r>
              <w:t>(existing)</w:t>
            </w:r>
          </w:p>
        </w:tc>
        <w:tc>
          <w:tcPr>
            <w:tcW w:w="2880" w:type="dxa"/>
          </w:tcPr>
          <w:p w14:paraId="6EB2E3E8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Encrypts Azure Client Secrets and GCP private keys</w:t>
            </w:r>
          </w:p>
        </w:tc>
      </w:tr>
      <w:tr w:rsidR="00DF5CFF" w14:paraId="3E0B6299" w14:textId="77777777" w:rsidTr="00DF5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7D8E4F" w14:textId="77777777" w:rsidR="00DF5CFF" w:rsidRDefault="00B54921">
            <w:r>
              <w:t>Accounts Table</w:t>
            </w:r>
          </w:p>
        </w:tc>
        <w:tc>
          <w:tcPr>
            <w:tcW w:w="2880" w:type="dxa"/>
          </w:tcPr>
          <w:p w14:paraId="10C95FA4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DynamoDB (extended)</w:t>
            </w:r>
          </w:p>
        </w:tc>
        <w:tc>
          <w:tcPr>
            <w:tcW w:w="2880" w:type="dxa"/>
          </w:tcPr>
          <w:p w14:paraId="1866E27C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New cloudProvider + credentials attributes</w:t>
            </w:r>
          </w:p>
        </w:tc>
      </w:tr>
      <w:tr w:rsidR="00DF5CFF" w14:paraId="06A47F79" w14:textId="77777777" w:rsidTr="00DF5C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D26039" w14:textId="77777777" w:rsidR="00DF5CFF" w:rsidRDefault="00B54921">
            <w:r>
              <w:t>Tips Table</w:t>
            </w:r>
          </w:p>
        </w:tc>
        <w:tc>
          <w:tcPr>
            <w:tcW w:w="2880" w:type="dxa"/>
          </w:tcPr>
          <w:p w14:paraId="02C23FFB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DynamoDB (extended)</w:t>
            </w:r>
          </w:p>
        </w:tc>
        <w:tc>
          <w:tcPr>
            <w:tcW w:w="2880" w:type="dxa"/>
          </w:tcPr>
          <w:p w14:paraId="711D286B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New cloudProvider attribute per tip</w:t>
            </w:r>
          </w:p>
        </w:tc>
      </w:tr>
      <w:tr w:rsidR="00DF5CFF" w14:paraId="191DEEC4" w14:textId="77777777" w:rsidTr="00DF5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BAED0B" w14:textId="77777777" w:rsidR="00DF5CFF" w:rsidRDefault="00B54921">
            <w:r>
              <w:t>Cost Cache Table</w:t>
            </w:r>
          </w:p>
        </w:tc>
        <w:tc>
          <w:tcPr>
            <w:tcW w:w="2880" w:type="dxa"/>
          </w:tcPr>
          <w:p w14:paraId="71249FA7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DynamoDB (extended)</w:t>
            </w:r>
          </w:p>
        </w:tc>
        <w:tc>
          <w:tcPr>
            <w:tcW w:w="2880" w:type="dxa"/>
          </w:tcPr>
          <w:p w14:paraId="250DAFCC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Cache key includes cloudProvider</w:t>
            </w:r>
          </w:p>
        </w:tc>
      </w:tr>
      <w:tr w:rsidR="00DF5CFF" w14:paraId="3B8F8062" w14:textId="77777777" w:rsidTr="00DF5C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5D9DE3" w14:textId="77777777" w:rsidR="00DF5CFF" w:rsidRDefault="00B54921">
            <w:r>
              <w:t>Member Portal</w:t>
            </w:r>
          </w:p>
        </w:tc>
        <w:tc>
          <w:tcPr>
            <w:tcW w:w="2880" w:type="dxa"/>
          </w:tcPr>
          <w:p w14:paraId="1E7EC849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HTML/CSS/JS (extended)</w:t>
            </w:r>
          </w:p>
        </w:tc>
        <w:tc>
          <w:tcPr>
            <w:tcW w:w="2880" w:type="dxa"/>
          </w:tcPr>
          <w:p w14:paraId="00D6628E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Provider selection, unified dashboard, provider icons</w:t>
            </w:r>
          </w:p>
        </w:tc>
      </w:tr>
      <w:tr w:rsidR="00DF5CFF" w14:paraId="72338830" w14:textId="77777777" w:rsidTr="00DF5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3CFC2F" w14:textId="77777777" w:rsidR="00DF5CFF" w:rsidRDefault="00B54921">
            <w:r>
              <w:t>Admin Panel</w:t>
            </w:r>
          </w:p>
        </w:tc>
        <w:tc>
          <w:tcPr>
            <w:tcW w:w="2880" w:type="dxa"/>
          </w:tcPr>
          <w:p w14:paraId="3DA34814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HTML/CSS/JS (extended)</w:t>
            </w:r>
          </w:p>
        </w:tc>
        <w:tc>
          <w:tcPr>
            <w:tcW w:w="2880" w:type="dxa"/>
          </w:tcPr>
          <w:p w14:paraId="3C10F92A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Provider tabs, sync status display</w:t>
            </w:r>
          </w:p>
        </w:tc>
      </w:tr>
    </w:tbl>
    <w:p w14:paraId="3DFC81AA" w14:textId="77777777" w:rsidR="00DF5CFF" w:rsidRDefault="00DF5CFF"/>
    <w:p w14:paraId="1B0723B6" w14:textId="77777777" w:rsidR="00DF5CFF" w:rsidRDefault="00B54921">
      <w:pPr>
        <w:pStyle w:val="Heading2"/>
      </w:pPr>
      <w:r>
        <w:t>2.2 Multi-Cloud Access Model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F5CFF" w14:paraId="5952B703" w14:textId="77777777" w:rsidTr="00DF5C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F1C57F" w14:textId="77777777" w:rsidR="00DF5CFF" w:rsidRDefault="00B54921">
            <w:r>
              <w:t>Provider</w:t>
            </w:r>
          </w:p>
        </w:tc>
        <w:tc>
          <w:tcPr>
            <w:tcW w:w="2880" w:type="dxa"/>
          </w:tcPr>
          <w:p w14:paraId="053284D0" w14:textId="77777777" w:rsidR="00DF5CFF" w:rsidRDefault="00B549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Authentication Method</w:t>
            </w:r>
          </w:p>
        </w:tc>
        <w:tc>
          <w:tcPr>
            <w:tcW w:w="2880" w:type="dxa"/>
          </w:tcPr>
          <w:p w14:paraId="7E1DD3C9" w14:textId="77777777" w:rsidR="00DF5CFF" w:rsidRDefault="00B549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 Permissions</w:t>
            </w:r>
          </w:p>
        </w:tc>
      </w:tr>
      <w:tr w:rsidR="00DF5CFF" w14:paraId="54BE4A53" w14:textId="77777777" w:rsidTr="00DF5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43C4A2" w14:textId="77777777" w:rsidR="00DF5CFF" w:rsidRDefault="00B54921">
            <w:r>
              <w:t>AWS</w:t>
            </w:r>
          </w:p>
        </w:tc>
        <w:tc>
          <w:tcPr>
            <w:tcW w:w="2880" w:type="dxa"/>
          </w:tcPr>
          <w:p w14:paraId="23DB4CD3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STS AssumeRole with ExternalId (SHA-256 of email)</w:t>
            </w:r>
          </w:p>
        </w:tc>
        <w:tc>
          <w:tcPr>
            <w:tcW w:w="2880" w:type="dxa"/>
          </w:tcPr>
          <w:p w14:paraId="2F1F098E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ReadOnlyAccess + Cost Explorer inline policy (unchanged)</w:t>
            </w:r>
          </w:p>
        </w:tc>
      </w:tr>
      <w:tr w:rsidR="00DF5CFF" w14:paraId="71804D63" w14:textId="77777777" w:rsidTr="00DF5C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3645C5" w14:textId="77777777" w:rsidR="00DF5CFF" w:rsidRDefault="00B54921">
            <w:r>
              <w:t>Azure</w:t>
            </w:r>
          </w:p>
        </w:tc>
        <w:tc>
          <w:tcPr>
            <w:tcW w:w="2880" w:type="dxa"/>
          </w:tcPr>
          <w:p w14:paraId="741F5474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OAuth2 Client Credentials (Service Principal)</w:t>
            </w:r>
          </w:p>
        </w:tc>
        <w:tc>
          <w:tcPr>
            <w:tcW w:w="2880" w:type="dxa"/>
          </w:tcPr>
          <w:p w14:paraId="70F7E7B0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"Cost Management Reader" role on subscription</w:t>
            </w:r>
          </w:p>
        </w:tc>
      </w:tr>
      <w:tr w:rsidR="00DF5CFF" w14:paraId="77391A40" w14:textId="77777777" w:rsidTr="00DF5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25B1F2" w14:textId="77777777" w:rsidR="00DF5CFF" w:rsidRDefault="00B54921">
            <w:r>
              <w:t>G</w:t>
            </w:r>
            <w:r>
              <w:t>CP</w:t>
            </w:r>
          </w:p>
        </w:tc>
        <w:tc>
          <w:tcPr>
            <w:tcW w:w="2880" w:type="dxa"/>
          </w:tcPr>
          <w:p w14:paraId="5B2868CE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Self-signed JWT (Service Account key)</w:t>
            </w:r>
          </w:p>
        </w:tc>
        <w:tc>
          <w:tcPr>
            <w:tcW w:w="2880" w:type="dxa"/>
          </w:tcPr>
          <w:p w14:paraId="38498326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"Billing Account Viewer" + "BigQuery User" roles</w:t>
            </w:r>
          </w:p>
        </w:tc>
      </w:tr>
    </w:tbl>
    <w:p w14:paraId="64B0F419" w14:textId="77777777" w:rsidR="00DF5CFF" w:rsidRDefault="00DF5CFF"/>
    <w:p w14:paraId="73913DD1" w14:textId="77777777" w:rsidR="00DF5CFF" w:rsidRDefault="00B54921">
      <w:pPr>
        <w:pStyle w:val="Heading2"/>
      </w:pPr>
      <w:r>
        <w:lastRenderedPageBreak/>
        <w:t>2.3 System Context Diagram</w:t>
      </w:r>
    </w:p>
    <w:p w14:paraId="25FD79DB" w14:textId="77777777" w:rsidR="00DF5CFF" w:rsidRDefault="00B54921">
      <w:r>
        <w:t>The system follows a hub-and-spoke architecture where the Member Handler Lambda acts as the central orchestrator, dispatching to provider</w:t>
      </w:r>
      <w:r>
        <w:t>-specific connectors based on the cloudProvider attribute stored with each account.</w:t>
      </w:r>
    </w:p>
    <w:p w14:paraId="08389503" w14:textId="77777777" w:rsidR="00DF5CFF" w:rsidRDefault="00DF5CFF"/>
    <w:p w14:paraId="7DB94E61" w14:textId="77777777" w:rsidR="00DF5CFF" w:rsidRDefault="00B54921">
      <w:pPr>
        <w:pStyle w:val="ListBullet"/>
      </w:pPr>
      <w:r>
        <w:rPr>
          <w:b/>
        </w:rPr>
        <w:t>Member Browser</w:t>
      </w:r>
      <w:r>
        <w:t xml:space="preserve"> → CloudFront + API Gateway → Member Handler Lambda</w:t>
      </w:r>
    </w:p>
    <w:p w14:paraId="4900EB94" w14:textId="77777777" w:rsidR="00DF5CFF" w:rsidRDefault="00B54921">
      <w:pPr>
        <w:pStyle w:val="ListBullet"/>
      </w:pPr>
      <w:r>
        <w:rPr>
          <w:b/>
        </w:rPr>
        <w:t>Member Handler</w:t>
      </w:r>
      <w:r>
        <w:t xml:space="preserve"> → AWS Connector → Customer AWS Account (STS AssumeRole)</w:t>
      </w:r>
    </w:p>
    <w:p w14:paraId="435A6ED9" w14:textId="77777777" w:rsidR="00DF5CFF" w:rsidRDefault="00B54921">
      <w:pPr>
        <w:pStyle w:val="ListBullet"/>
      </w:pPr>
      <w:r>
        <w:rPr>
          <w:b/>
        </w:rPr>
        <w:t>Member Handler</w:t>
      </w:r>
      <w:r>
        <w:t xml:space="preserve"> → Azure Connector → Azure Cost Management API (OAuth2)</w:t>
      </w:r>
    </w:p>
    <w:p w14:paraId="7F5B4BC0" w14:textId="77777777" w:rsidR="00DF5CFF" w:rsidRDefault="00B54921">
      <w:pPr>
        <w:pStyle w:val="ListBullet"/>
      </w:pPr>
      <w:r>
        <w:rPr>
          <w:b/>
        </w:rPr>
        <w:t>Member Handler</w:t>
      </w:r>
      <w:r>
        <w:t xml:space="preserve"> → GCP Connector → GCP Cloud Billing API (JWT)</w:t>
      </w:r>
    </w:p>
    <w:p w14:paraId="6C760B8B" w14:textId="77777777" w:rsidR="00DF5CFF" w:rsidRDefault="00B54921">
      <w:pPr>
        <w:pStyle w:val="ListBullet"/>
      </w:pPr>
      <w:r>
        <w:rPr>
          <w:b/>
        </w:rPr>
        <w:t>All Connectors</w:t>
      </w:r>
      <w:r>
        <w:t xml:space="preserve"> → Cost Normalizer → Unified Dashboard + Cost Cache</w:t>
      </w:r>
    </w:p>
    <w:p w14:paraId="07A5CB03" w14:textId="77777777" w:rsidR="00DF5CFF" w:rsidRDefault="00B54921">
      <w:pPr>
        <w:pStyle w:val="ListBullet"/>
      </w:pPr>
      <w:r>
        <w:rPr>
          <w:b/>
        </w:rPr>
        <w:t>Ev</w:t>
      </w:r>
      <w:r>
        <w:rPr>
          <w:b/>
        </w:rPr>
        <w:t>entBridge (Daily)</w:t>
      </w:r>
      <w:r>
        <w:t xml:space="preserve"> → Tips Sync Lambda → S3 Knowledge Base → DynamoDB Tips Table</w:t>
      </w:r>
    </w:p>
    <w:p w14:paraId="7E69DAC6" w14:textId="77777777" w:rsidR="00DF5CFF" w:rsidRDefault="00B54921">
      <w:r>
        <w:br w:type="page"/>
      </w:r>
    </w:p>
    <w:p w14:paraId="3DFACFF9" w14:textId="77777777" w:rsidR="00DF5CFF" w:rsidRDefault="00B54921">
      <w:pPr>
        <w:pStyle w:val="Heading1"/>
      </w:pPr>
      <w:r>
        <w:lastRenderedPageBreak/>
        <w:t>3. Connection Flows</w:t>
      </w:r>
    </w:p>
    <w:p w14:paraId="5A09489D" w14:textId="77777777" w:rsidR="00DF5CFF" w:rsidRDefault="00B54921">
      <w:pPr>
        <w:pStyle w:val="Heading2"/>
      </w:pPr>
      <w:r>
        <w:t>3.1 Azure Connection Flow</w:t>
      </w:r>
    </w:p>
    <w:p w14:paraId="3133A1FA" w14:textId="77777777" w:rsidR="00DF5CFF" w:rsidRDefault="00B54921">
      <w:r>
        <w:t>The Azure connection follows a multi-step process:</w:t>
      </w:r>
    </w:p>
    <w:p w14:paraId="24D9BFBA" w14:textId="77777777" w:rsidR="00DF5CFF" w:rsidRDefault="00B54921">
      <w:pPr>
        <w:pStyle w:val="ListNumber"/>
      </w:pPr>
      <w:r>
        <w:t>1. Member selects "Azure" in the Add Account modal</w:t>
      </w:r>
    </w:p>
    <w:p w14:paraId="509CF61F" w14:textId="77777777" w:rsidR="00DF5CFF" w:rsidRDefault="00B54921">
      <w:pPr>
        <w:pStyle w:val="ListNumber"/>
      </w:pPr>
      <w:r>
        <w:t>2. Member enters Subscripti</w:t>
      </w:r>
      <w:r>
        <w:t>on ID, Tenant ID, and Client ID</w:t>
      </w:r>
    </w:p>
    <w:p w14:paraId="309ADBE7" w14:textId="77777777" w:rsidR="00DF5CFF" w:rsidRDefault="00B54921">
      <w:pPr>
        <w:pStyle w:val="ListNumber"/>
      </w:pPr>
      <w:r>
        <w:t>3. API stores account with connectionStatus: "pending"</w:t>
      </w:r>
    </w:p>
    <w:p w14:paraId="3FF30230" w14:textId="77777777" w:rsidR="00DF5CFF" w:rsidRDefault="00B54921">
      <w:pPr>
        <w:pStyle w:val="ListNumber"/>
      </w:pPr>
      <w:r>
        <w:t>4. Member creates Service Principal in Azure AD (assigns "Cost Management Reader" role)</w:t>
      </w:r>
    </w:p>
    <w:p w14:paraId="68A7BA09" w14:textId="77777777" w:rsidR="00DF5CFF" w:rsidRDefault="00B54921">
      <w:pPr>
        <w:pStyle w:val="ListNumber"/>
      </w:pPr>
      <w:r>
        <w:t xml:space="preserve">5. Member provides Client Secret → KMS encrypts → stored in DynamoDB credentials </w:t>
      </w:r>
      <w:r>
        <w:t>map</w:t>
      </w:r>
    </w:p>
    <w:p w14:paraId="0598D9DE" w14:textId="77777777" w:rsidR="00DF5CFF" w:rsidRDefault="00B54921">
      <w:pPr>
        <w:pStyle w:val="ListNumber"/>
      </w:pPr>
      <w:r>
        <w:t>6. Member clicks "Test Connection"</w:t>
      </w:r>
    </w:p>
    <w:p w14:paraId="53EAD105" w14:textId="77777777" w:rsidR="00DF5CFF" w:rsidRDefault="00B54921">
      <w:pPr>
        <w:pStyle w:val="ListNumber"/>
      </w:pPr>
      <w:r>
        <w:t>7. System decrypts Client Secret via KMS</w:t>
      </w:r>
    </w:p>
    <w:p w14:paraId="72618F92" w14:textId="77777777" w:rsidR="00DF5CFF" w:rsidRDefault="00B54921">
      <w:pPr>
        <w:pStyle w:val="ListNumber"/>
      </w:pPr>
      <w:r>
        <w:t>8. System authenticates: POST /oauth2/token (Tenant ID, Client ID, Secret)</w:t>
      </w:r>
    </w:p>
    <w:p w14:paraId="23CDBD51" w14:textId="77777777" w:rsidR="00DF5CFF" w:rsidRDefault="00B54921">
      <w:pPr>
        <w:pStyle w:val="ListNumber"/>
      </w:pPr>
      <w:r>
        <w:t>9. System queries: POST /costManagement/query (Subscription ID)</w:t>
      </w:r>
    </w:p>
    <w:p w14:paraId="26E487D9" w14:textId="77777777" w:rsidR="00DF5CFF" w:rsidRDefault="00B54921">
      <w:pPr>
        <w:pStyle w:val="ListNumber"/>
      </w:pPr>
      <w:r>
        <w:t xml:space="preserve">10. On success: </w:t>
      </w:r>
      <w:r>
        <w:t>connectionStatus updated to "connected", lastTestedAt set</w:t>
      </w:r>
    </w:p>
    <w:p w14:paraId="283C44E2" w14:textId="77777777" w:rsidR="00DF5CFF" w:rsidRDefault="00B54921">
      <w:pPr>
        <w:pStyle w:val="Heading2"/>
      </w:pPr>
      <w:r>
        <w:t>3.2 GCP Connection Flow</w:t>
      </w:r>
    </w:p>
    <w:p w14:paraId="2B2B5CA8" w14:textId="77777777" w:rsidR="00DF5CFF" w:rsidRDefault="00B54921">
      <w:r>
        <w:t>The GCP connection follows a similar multi-step process:</w:t>
      </w:r>
    </w:p>
    <w:p w14:paraId="398E689B" w14:textId="77777777" w:rsidR="00DF5CFF" w:rsidRDefault="00B54921">
      <w:pPr>
        <w:pStyle w:val="ListNumber"/>
      </w:pPr>
      <w:r>
        <w:t>1. Member selects "GCP" in the Add Account modal</w:t>
      </w:r>
    </w:p>
    <w:p w14:paraId="274FD867" w14:textId="77777777" w:rsidR="00DF5CFF" w:rsidRDefault="00B54921">
      <w:pPr>
        <w:pStyle w:val="ListNumber"/>
      </w:pPr>
      <w:r>
        <w:t>2. Member enters Project ID and uploads Service Account JSON key fil</w:t>
      </w:r>
      <w:r>
        <w:t>e</w:t>
      </w:r>
    </w:p>
    <w:p w14:paraId="3D2DB5F1" w14:textId="77777777" w:rsidR="00DF5CFF" w:rsidRDefault="00B54921">
      <w:pPr>
        <w:pStyle w:val="ListNumber"/>
      </w:pPr>
      <w:r>
        <w:t>3. API validates key file structure (type, project_id, private_key_id, private_key, client_email)</w:t>
      </w:r>
    </w:p>
    <w:p w14:paraId="1DA9C62E" w14:textId="77777777" w:rsidR="00DF5CFF" w:rsidRDefault="00B54921">
      <w:pPr>
        <w:pStyle w:val="ListNumber"/>
      </w:pPr>
      <w:r>
        <w:t>4. KMS encrypts private_key → stored in DynamoDB credentials map (status: "pending")</w:t>
      </w:r>
    </w:p>
    <w:p w14:paraId="15248E35" w14:textId="77777777" w:rsidR="00DF5CFF" w:rsidRDefault="00B54921">
      <w:pPr>
        <w:pStyle w:val="ListNumber"/>
      </w:pPr>
      <w:r>
        <w:t>5. Member clicks "Test Connection"</w:t>
      </w:r>
    </w:p>
    <w:p w14:paraId="36704346" w14:textId="77777777" w:rsidR="00DF5CFF" w:rsidRDefault="00B54921">
      <w:pPr>
        <w:pStyle w:val="ListNumber"/>
      </w:pPr>
      <w:r>
        <w:t>6. System decrypts private key via K</w:t>
      </w:r>
      <w:r>
        <w:t>MS</w:t>
      </w:r>
    </w:p>
    <w:p w14:paraId="0BD19ADE" w14:textId="77777777" w:rsidR="00DF5CFF" w:rsidRDefault="00B54921">
      <w:pPr>
        <w:pStyle w:val="ListNumber"/>
      </w:pPr>
      <w:r>
        <w:t>7. System creates self-signed JWT (iss=client_email, signed with RS256)</w:t>
      </w:r>
    </w:p>
    <w:p w14:paraId="032EE03D" w14:textId="77777777" w:rsidR="00DF5CFF" w:rsidRDefault="00B54921">
      <w:pPr>
        <w:pStyle w:val="ListNumber"/>
      </w:pPr>
      <w:r>
        <w:t>8. System exchanges JWT for access token: POST /oauth2/token</w:t>
      </w:r>
    </w:p>
    <w:p w14:paraId="385D305E" w14:textId="77777777" w:rsidR="00DF5CFF" w:rsidRDefault="00B54921">
      <w:pPr>
        <w:pStyle w:val="ListNumber"/>
      </w:pPr>
      <w:r>
        <w:t>9. System queries: GET /billingAccounts/.../projects (Project ID)</w:t>
      </w:r>
    </w:p>
    <w:p w14:paraId="6A15666E" w14:textId="77777777" w:rsidR="00DF5CFF" w:rsidRDefault="00B54921">
      <w:pPr>
        <w:pStyle w:val="ListNumber"/>
      </w:pPr>
      <w:r>
        <w:t xml:space="preserve">10. On success: connectionStatus updated to </w:t>
      </w:r>
      <w:r>
        <w:t>"connected", lastTestedAt set</w:t>
      </w:r>
    </w:p>
    <w:p w14:paraId="52078A76" w14:textId="77777777" w:rsidR="00DF5CFF" w:rsidRDefault="00B54921">
      <w:pPr>
        <w:pStyle w:val="Heading2"/>
      </w:pPr>
      <w:r>
        <w:t>3.3 AWS Connection Flow (Unchanged)</w:t>
      </w:r>
    </w:p>
    <w:p w14:paraId="0657BE6B" w14:textId="77777777" w:rsidR="00DF5CFF" w:rsidRDefault="00B54921">
      <w:r>
        <w:t>The existing AWS connection flow remains identical: Member enters 12-digit Account ID → Deploys CloudFormation template → STS AssumeRole → ce:GetCostAndUsage → status: "connected".</w:t>
      </w:r>
    </w:p>
    <w:p w14:paraId="6F30B169" w14:textId="77777777" w:rsidR="00DF5CFF" w:rsidRDefault="00B54921">
      <w:r>
        <w:br w:type="page"/>
      </w:r>
    </w:p>
    <w:p w14:paraId="3A12FF3B" w14:textId="77777777" w:rsidR="00DF5CFF" w:rsidRDefault="00B54921">
      <w:pPr>
        <w:pStyle w:val="Heading1"/>
      </w:pPr>
      <w:r>
        <w:lastRenderedPageBreak/>
        <w:t>4. Unif</w:t>
      </w:r>
      <w:r>
        <w:t>ied Cost Data Pipeline</w:t>
      </w:r>
    </w:p>
    <w:p w14:paraId="05D65E77" w14:textId="77777777" w:rsidR="00DF5CFF" w:rsidRDefault="00B54921">
      <w:pPr>
        <w:pStyle w:val="Heading2"/>
      </w:pPr>
      <w:r>
        <w:t>4.1 Data Retrieval per Provider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690"/>
        <w:gridCol w:w="3336"/>
        <w:gridCol w:w="1929"/>
        <w:gridCol w:w="1901"/>
      </w:tblGrid>
      <w:tr w:rsidR="00DF5CFF" w14:paraId="2E92ED16" w14:textId="77777777" w:rsidTr="00DF5C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BF2C184" w14:textId="77777777" w:rsidR="00DF5CFF" w:rsidRDefault="00B54921">
            <w:r>
              <w:t>Provider</w:t>
            </w:r>
          </w:p>
        </w:tc>
        <w:tc>
          <w:tcPr>
            <w:tcW w:w="2160" w:type="dxa"/>
          </w:tcPr>
          <w:p w14:paraId="7AF6A6F6" w14:textId="77777777" w:rsidR="00DF5CFF" w:rsidRDefault="00B549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API</w:t>
            </w:r>
          </w:p>
        </w:tc>
        <w:tc>
          <w:tcPr>
            <w:tcW w:w="2160" w:type="dxa"/>
          </w:tcPr>
          <w:p w14:paraId="63702C8B" w14:textId="77777777" w:rsidR="00DF5CFF" w:rsidRDefault="00B549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Authentication</w:t>
            </w:r>
          </w:p>
        </w:tc>
        <w:tc>
          <w:tcPr>
            <w:tcW w:w="2160" w:type="dxa"/>
          </w:tcPr>
          <w:p w14:paraId="6169B007" w14:textId="77777777" w:rsidR="00DF5CFF" w:rsidRDefault="00B549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Response Format</w:t>
            </w:r>
          </w:p>
        </w:tc>
      </w:tr>
      <w:tr w:rsidR="00DF5CFF" w14:paraId="1A619663" w14:textId="77777777" w:rsidTr="00DF5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59E3816" w14:textId="77777777" w:rsidR="00DF5CFF" w:rsidRDefault="00B54921">
            <w:r>
              <w:t>AWS</w:t>
            </w:r>
          </w:p>
        </w:tc>
        <w:tc>
          <w:tcPr>
            <w:tcW w:w="2160" w:type="dxa"/>
          </w:tcPr>
          <w:p w14:paraId="31DA8EB1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ce:GetCostAndUsage</w:t>
            </w:r>
          </w:p>
        </w:tc>
        <w:tc>
          <w:tcPr>
            <w:tcW w:w="2160" w:type="dxa"/>
          </w:tcPr>
          <w:p w14:paraId="28A0E8F4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STS AssumeRole</w:t>
            </w:r>
          </w:p>
        </w:tc>
        <w:tc>
          <w:tcPr>
            <w:tcW w:w="2160" w:type="dxa"/>
          </w:tcPr>
          <w:p w14:paraId="4015AB83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ResultsByTime → Groups → Metrics</w:t>
            </w:r>
          </w:p>
        </w:tc>
      </w:tr>
      <w:tr w:rsidR="00DF5CFF" w14:paraId="165297E5" w14:textId="77777777" w:rsidTr="00DF5C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CD3069E" w14:textId="77777777" w:rsidR="00DF5CFF" w:rsidRDefault="00B54921">
            <w:r>
              <w:t>Azure</w:t>
            </w:r>
          </w:p>
        </w:tc>
        <w:tc>
          <w:tcPr>
            <w:tcW w:w="2160" w:type="dxa"/>
          </w:tcPr>
          <w:p w14:paraId="36B1AD25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Microsoft.CostManagement/query</w:t>
            </w:r>
          </w:p>
        </w:tc>
        <w:tc>
          <w:tcPr>
            <w:tcW w:w="2160" w:type="dxa"/>
          </w:tcPr>
          <w:p w14:paraId="594C44CC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OAuth2 Bearer token</w:t>
            </w:r>
          </w:p>
        </w:tc>
        <w:tc>
          <w:tcPr>
            <w:tcW w:w="2160" w:type="dxa"/>
          </w:tcPr>
          <w:p w14:paraId="5DF83693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Rows: [cost, date, serviceN</w:t>
            </w:r>
            <w:r>
              <w:t>ame, currency]</w:t>
            </w:r>
          </w:p>
        </w:tc>
      </w:tr>
      <w:tr w:rsidR="00DF5CFF" w14:paraId="3F4A1967" w14:textId="77777777" w:rsidTr="00DF5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999F4A5" w14:textId="77777777" w:rsidR="00DF5CFF" w:rsidRDefault="00B54921">
            <w:r>
              <w:t>GCP</w:t>
            </w:r>
          </w:p>
        </w:tc>
        <w:tc>
          <w:tcPr>
            <w:tcW w:w="2160" w:type="dxa"/>
          </w:tcPr>
          <w:p w14:paraId="224B5095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Cloud Billing API / BigQuery</w:t>
            </w:r>
          </w:p>
        </w:tc>
        <w:tc>
          <w:tcPr>
            <w:tcW w:w="2160" w:type="dxa"/>
          </w:tcPr>
          <w:p w14:paraId="3E5F3AAC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JWT Bearer token</w:t>
            </w:r>
          </w:p>
        </w:tc>
        <w:tc>
          <w:tcPr>
            <w:tcW w:w="2160" w:type="dxa"/>
          </w:tcPr>
          <w:p w14:paraId="665AAA74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BillingAccount → Project → Services</w:t>
            </w:r>
          </w:p>
        </w:tc>
      </w:tr>
    </w:tbl>
    <w:p w14:paraId="18BD6886" w14:textId="77777777" w:rsidR="00DF5CFF" w:rsidRDefault="00DF5CFF"/>
    <w:p w14:paraId="355FA9EF" w14:textId="77777777" w:rsidR="00DF5CFF" w:rsidRDefault="00B54921">
      <w:pPr>
        <w:pStyle w:val="Heading2"/>
      </w:pPr>
      <w:r>
        <w:t>4.2 Common Normalized Schema</w:t>
      </w:r>
    </w:p>
    <w:p w14:paraId="3206F3B7" w14:textId="77777777" w:rsidR="00DF5CFF" w:rsidRDefault="00B54921">
      <w:r>
        <w:t>All provider-specific cost data is transformed into a common schema: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F5CFF" w14:paraId="614BB1DA" w14:textId="77777777" w:rsidTr="00DF5C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C08EAB" w14:textId="77777777" w:rsidR="00DF5CFF" w:rsidRDefault="00B54921">
            <w:r>
              <w:t>Field</w:t>
            </w:r>
          </w:p>
        </w:tc>
        <w:tc>
          <w:tcPr>
            <w:tcW w:w="2880" w:type="dxa"/>
          </w:tcPr>
          <w:p w14:paraId="292E1222" w14:textId="77777777" w:rsidR="00DF5CFF" w:rsidRDefault="00B549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880" w:type="dxa"/>
          </w:tcPr>
          <w:p w14:paraId="677A7E49" w14:textId="77777777" w:rsidR="00DF5CFF" w:rsidRDefault="00B549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Example</w:t>
            </w:r>
          </w:p>
        </w:tc>
      </w:tr>
      <w:tr w:rsidR="00DF5CFF" w14:paraId="62723BBF" w14:textId="77777777" w:rsidTr="00DF5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F2D149" w14:textId="77777777" w:rsidR="00DF5CFF" w:rsidRDefault="00B54921">
            <w:r>
              <w:t>date</w:t>
            </w:r>
          </w:p>
        </w:tc>
        <w:tc>
          <w:tcPr>
            <w:tcW w:w="2880" w:type="dxa"/>
          </w:tcPr>
          <w:p w14:paraId="1153B63D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 (ISO date)</w:t>
            </w:r>
          </w:p>
        </w:tc>
        <w:tc>
          <w:tcPr>
            <w:tcW w:w="2880" w:type="dxa"/>
          </w:tcPr>
          <w:p w14:paraId="5382F808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2026-01-15</w:t>
            </w:r>
          </w:p>
        </w:tc>
      </w:tr>
      <w:tr w:rsidR="00DF5CFF" w14:paraId="3E8F6DEA" w14:textId="77777777" w:rsidTr="00DF5C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6AFD5B" w14:textId="77777777" w:rsidR="00DF5CFF" w:rsidRDefault="00B54921">
            <w:r>
              <w:t>service_name</w:t>
            </w:r>
          </w:p>
        </w:tc>
        <w:tc>
          <w:tcPr>
            <w:tcW w:w="2880" w:type="dxa"/>
          </w:tcPr>
          <w:p w14:paraId="4A866646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880" w:type="dxa"/>
          </w:tcPr>
          <w:p w14:paraId="210E5995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Virtual Machines / Compute Engine / Amazon EC2</w:t>
            </w:r>
          </w:p>
        </w:tc>
      </w:tr>
      <w:tr w:rsidR="00DF5CFF" w14:paraId="45A39C8E" w14:textId="77777777" w:rsidTr="00DF5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787A1C" w14:textId="77777777" w:rsidR="00DF5CFF" w:rsidRDefault="00B54921">
            <w:r>
              <w:t>cost_amount</w:t>
            </w:r>
          </w:p>
        </w:tc>
        <w:tc>
          <w:tcPr>
            <w:tcW w:w="2880" w:type="dxa"/>
          </w:tcPr>
          <w:p w14:paraId="6BF13E50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880" w:type="dxa"/>
          </w:tcPr>
          <w:p w14:paraId="20F08178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45.23</w:t>
            </w:r>
          </w:p>
        </w:tc>
      </w:tr>
      <w:tr w:rsidR="00DF5CFF" w14:paraId="35ADFC93" w14:textId="77777777" w:rsidTr="00DF5C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B9C3C3" w14:textId="77777777" w:rsidR="00DF5CFF" w:rsidRDefault="00B54921">
            <w:r>
              <w:t>currency</w:t>
            </w:r>
          </w:p>
        </w:tc>
        <w:tc>
          <w:tcPr>
            <w:tcW w:w="2880" w:type="dxa"/>
          </w:tcPr>
          <w:p w14:paraId="6197D0F3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880" w:type="dxa"/>
          </w:tcPr>
          <w:p w14:paraId="1837F490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USD</w:t>
            </w:r>
          </w:p>
        </w:tc>
      </w:tr>
      <w:tr w:rsidR="00DF5CFF" w14:paraId="082F6724" w14:textId="77777777" w:rsidTr="00DF5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BF5915" w14:textId="77777777" w:rsidR="00DF5CFF" w:rsidRDefault="00B54921">
            <w:r>
              <w:t>cloud_provider</w:t>
            </w:r>
          </w:p>
        </w:tc>
        <w:tc>
          <w:tcPr>
            <w:tcW w:w="2880" w:type="dxa"/>
          </w:tcPr>
          <w:p w14:paraId="3DC977FC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880" w:type="dxa"/>
          </w:tcPr>
          <w:p w14:paraId="750CD40A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aws | azure | gcp</w:t>
            </w:r>
          </w:p>
        </w:tc>
      </w:tr>
      <w:tr w:rsidR="00DF5CFF" w14:paraId="7847D415" w14:textId="77777777" w:rsidTr="00DF5C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948BF3" w14:textId="77777777" w:rsidR="00DF5CFF" w:rsidRDefault="00B54921">
            <w:r>
              <w:t>account_id</w:t>
            </w:r>
          </w:p>
        </w:tc>
        <w:tc>
          <w:tcPr>
            <w:tcW w:w="2880" w:type="dxa"/>
          </w:tcPr>
          <w:p w14:paraId="66C9A1C5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880" w:type="dxa"/>
          </w:tcPr>
          <w:p w14:paraId="6050011E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Provider-specific identifier</w:t>
            </w:r>
          </w:p>
        </w:tc>
      </w:tr>
    </w:tbl>
    <w:p w14:paraId="76A010F4" w14:textId="77777777" w:rsidR="00DF5CFF" w:rsidRDefault="00DF5CFF"/>
    <w:p w14:paraId="75B74D0F" w14:textId="77777777" w:rsidR="00DF5CFF" w:rsidRDefault="00B54921">
      <w:pPr>
        <w:pStyle w:val="Heading2"/>
      </w:pPr>
      <w:r>
        <w:t>4.3 Dashboard Aggregation</w:t>
      </w:r>
    </w:p>
    <w:p w14:paraId="1414325C" w14:textId="77777777" w:rsidR="00DF5CFF" w:rsidRDefault="00B54921">
      <w:r>
        <w:t xml:space="preserve">The </w:t>
      </w:r>
      <w:r>
        <w:t>unified dashboard aggregation pipeline:</w:t>
      </w:r>
    </w:p>
    <w:p w14:paraId="65DCBB47" w14:textId="77777777" w:rsidR="00DF5CFF" w:rsidRDefault="00B54921">
      <w:pPr>
        <w:pStyle w:val="ListNumber"/>
      </w:pPr>
      <w:r>
        <w:t>1. Retrieve cost data from each provider in parallel (AWS, Azure, GCP)</w:t>
      </w:r>
    </w:p>
    <w:p w14:paraId="6009740C" w14:textId="77777777" w:rsidR="00DF5CFF" w:rsidRDefault="00B54921">
      <w:pPr>
        <w:pStyle w:val="ListNumber"/>
      </w:pPr>
      <w:r>
        <w:t>2. Cost Normalizer transforms each response to common schema</w:t>
      </w:r>
    </w:p>
    <w:p w14:paraId="65B5E7B8" w14:textId="77777777" w:rsidR="00DF5CFF" w:rsidRDefault="00B54921">
      <w:pPr>
        <w:pStyle w:val="ListNumber"/>
      </w:pPr>
      <w:r>
        <w:t>3. Aggregate totals per provider and calculate overall total</w:t>
      </w:r>
    </w:p>
    <w:p w14:paraId="0E876540" w14:textId="77777777" w:rsidR="00DF5CFF" w:rsidRDefault="00B54921">
      <w:pPr>
        <w:pStyle w:val="ListNumber"/>
      </w:pPr>
      <w:r>
        <w:t>4. Compute provider bre</w:t>
      </w:r>
      <w:r>
        <w:t>akdown percentages</w:t>
      </w:r>
    </w:p>
    <w:p w14:paraId="7B43EED6" w14:textId="77777777" w:rsidR="00DF5CFF" w:rsidRDefault="00B54921">
      <w:pPr>
        <w:pStyle w:val="ListNumber"/>
      </w:pPr>
      <w:r>
        <w:t>5. Cache results in Cost_Cache_Table (key includes cloudProvider)</w:t>
      </w:r>
    </w:p>
    <w:p w14:paraId="782E767C" w14:textId="77777777" w:rsidR="00DF5CFF" w:rsidRDefault="00B54921">
      <w:pPr>
        <w:pStyle w:val="ListNumber"/>
      </w:pPr>
      <w:r>
        <w:t>6. Render: Combined summary + Provider pie chart + Filter toggles</w:t>
      </w:r>
    </w:p>
    <w:p w14:paraId="29845EDF" w14:textId="77777777" w:rsidR="00DF5CFF" w:rsidRDefault="00B54921">
      <w:pPr>
        <w:pStyle w:val="Heading2"/>
      </w:pPr>
      <w:r>
        <w:t>4.4 Filtering &amp; Display Rules</w:t>
      </w:r>
    </w:p>
    <w:p w14:paraId="5638532C" w14:textId="77777777" w:rsidR="00DF5CFF" w:rsidRDefault="00B54921">
      <w:pPr>
        <w:pStyle w:val="ListBullet"/>
      </w:pPr>
      <w:r>
        <w:t xml:space="preserve">Only accounts with connectionStatus: "connected" contribute to cost </w:t>
      </w:r>
      <w:r>
        <w:t>calculations</w:t>
      </w:r>
    </w:p>
    <w:p w14:paraId="49DBA7BC" w14:textId="77777777" w:rsidR="00DF5CFF" w:rsidRDefault="00B54921">
      <w:pPr>
        <w:pStyle w:val="ListBullet"/>
      </w:pPr>
      <w:r>
        <w:t>Accounts with "pending" or "failed" status show a warning indicator (excluded from totals)</w:t>
      </w:r>
    </w:p>
    <w:p w14:paraId="0ABEAE98" w14:textId="77777777" w:rsidR="00DF5CFF" w:rsidRDefault="00B54921">
      <w:pPr>
        <w:pStyle w:val="ListBullet"/>
      </w:pPr>
      <w:r>
        <w:t>If one provider's API fails, others still return data (graceful degradation)</w:t>
      </w:r>
    </w:p>
    <w:p w14:paraId="503CA1C8" w14:textId="77777777" w:rsidR="00DF5CFF" w:rsidRDefault="00B54921">
      <w:pPr>
        <w:pStyle w:val="ListBullet"/>
      </w:pPr>
      <w:r>
        <w:t>Provider color coding: AWS (orange #FF9900), Azure (blue #0078D4), GCP (red</w:t>
      </w:r>
      <w:r>
        <w:t xml:space="preserve"> #EA4335)</w:t>
      </w:r>
    </w:p>
    <w:p w14:paraId="41176812" w14:textId="77777777" w:rsidR="00DF5CFF" w:rsidRDefault="00B54921">
      <w:r>
        <w:br w:type="page"/>
      </w:r>
    </w:p>
    <w:p w14:paraId="3A006264" w14:textId="77777777" w:rsidR="00DF5CFF" w:rsidRDefault="00B54921">
      <w:pPr>
        <w:pStyle w:val="Heading1"/>
      </w:pPr>
      <w:r>
        <w:lastRenderedPageBreak/>
        <w:t>5. Multi-Cloud Optimization Tips</w:t>
      </w:r>
    </w:p>
    <w:p w14:paraId="3BCB66BA" w14:textId="77777777" w:rsidR="00DF5CFF" w:rsidRDefault="00B54921">
      <w:pPr>
        <w:pStyle w:val="Heading2"/>
      </w:pPr>
      <w:r>
        <w:t>5.1 Knowledge Base Structure</w:t>
      </w:r>
    </w:p>
    <w:p w14:paraId="0530C398" w14:textId="77777777" w:rsidR="00DF5CFF" w:rsidRDefault="00B54921">
      <w:r>
        <w:t>The knowledge base is extended with provider-specific tip files: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F5CFF" w14:paraId="24F7729B" w14:textId="77777777" w:rsidTr="00DF5C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CC3F6A" w14:textId="77777777" w:rsidR="00DF5CFF" w:rsidRDefault="00B54921">
            <w:r>
              <w:t>File</w:t>
            </w:r>
          </w:p>
        </w:tc>
        <w:tc>
          <w:tcPr>
            <w:tcW w:w="2880" w:type="dxa"/>
          </w:tcPr>
          <w:p w14:paraId="48A98AE4" w14:textId="77777777" w:rsidR="00DF5CFF" w:rsidRDefault="00B549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  <w:tc>
          <w:tcPr>
            <w:tcW w:w="2880" w:type="dxa"/>
          </w:tcPr>
          <w:p w14:paraId="2B422E50" w14:textId="77777777" w:rsidR="00DF5CFF" w:rsidRDefault="00B549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DF5CFF" w14:paraId="09F7FDC6" w14:textId="77777777" w:rsidTr="00DF5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F458FC" w14:textId="77777777" w:rsidR="00DF5CFF" w:rsidRDefault="00B54921">
            <w:r>
              <w:t>aws-cost-optimization-tips.json</w:t>
            </w:r>
          </w:p>
        </w:tc>
        <w:tc>
          <w:tcPr>
            <w:tcW w:w="2880" w:type="dxa"/>
          </w:tcPr>
          <w:p w14:paraId="100689A0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Existing (32+ tips)</w:t>
            </w:r>
          </w:p>
        </w:tc>
        <w:tc>
          <w:tcPr>
            <w:tcW w:w="2880" w:type="dxa"/>
          </w:tcPr>
          <w:p w14:paraId="65DA7CF0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AWS-specific optimization recommendation</w:t>
            </w:r>
            <w:r>
              <w:t>s</w:t>
            </w:r>
          </w:p>
        </w:tc>
      </w:tr>
      <w:tr w:rsidR="00DF5CFF" w14:paraId="1A8D36BE" w14:textId="77777777" w:rsidTr="00DF5C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CF4EB4" w14:textId="77777777" w:rsidR="00DF5CFF" w:rsidRDefault="00B54921">
            <w:r>
              <w:t>azure-cost-optimization-tips.json</w:t>
            </w:r>
          </w:p>
        </w:tc>
        <w:tc>
          <w:tcPr>
            <w:tcW w:w="2880" w:type="dxa"/>
          </w:tcPr>
          <w:p w14:paraId="710B0496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New</w:t>
            </w:r>
          </w:p>
        </w:tc>
        <w:tc>
          <w:tcPr>
            <w:tcW w:w="2880" w:type="dxa"/>
          </w:tcPr>
          <w:p w14:paraId="4EBBED58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Azure-specific optimization recommendations</w:t>
            </w:r>
          </w:p>
        </w:tc>
      </w:tr>
      <w:tr w:rsidR="00DF5CFF" w14:paraId="230ECB00" w14:textId="77777777" w:rsidTr="00DF5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79CE79" w14:textId="77777777" w:rsidR="00DF5CFF" w:rsidRDefault="00B54921">
            <w:r>
              <w:t>gcp-cost-optimization-tips.json</w:t>
            </w:r>
          </w:p>
        </w:tc>
        <w:tc>
          <w:tcPr>
            <w:tcW w:w="2880" w:type="dxa"/>
          </w:tcPr>
          <w:p w14:paraId="79F2BB50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New</w:t>
            </w:r>
          </w:p>
        </w:tc>
        <w:tc>
          <w:tcPr>
            <w:tcW w:w="2880" w:type="dxa"/>
          </w:tcPr>
          <w:p w14:paraId="7008F794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GCP-specific optimization recommendations</w:t>
            </w:r>
          </w:p>
        </w:tc>
      </w:tr>
    </w:tbl>
    <w:p w14:paraId="098E7793" w14:textId="77777777" w:rsidR="00DF5CFF" w:rsidRDefault="00DF5CFF"/>
    <w:p w14:paraId="398DFB33" w14:textId="77777777" w:rsidR="00DF5CFF" w:rsidRDefault="00B54921">
      <w:pPr>
        <w:pStyle w:val="Heading2"/>
      </w:pPr>
      <w:r>
        <w:t>5.2 Daily Tips Sync (EventBridge + Lambda)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F5CFF" w14:paraId="7CA80F63" w14:textId="77777777" w:rsidTr="00DF5C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EAA13B" w14:textId="77777777" w:rsidR="00DF5CFF" w:rsidRDefault="00B54921">
            <w:r>
              <w:t>Aspect</w:t>
            </w:r>
          </w:p>
        </w:tc>
        <w:tc>
          <w:tcPr>
            <w:tcW w:w="4320" w:type="dxa"/>
          </w:tcPr>
          <w:p w14:paraId="423815C5" w14:textId="77777777" w:rsidR="00DF5CFF" w:rsidRDefault="00B549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Detail</w:t>
            </w:r>
          </w:p>
        </w:tc>
      </w:tr>
      <w:tr w:rsidR="00DF5CFF" w14:paraId="4F22E5ED" w14:textId="77777777" w:rsidTr="00DF5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6634D96" w14:textId="77777777" w:rsidR="00DF5CFF" w:rsidRDefault="00B54921">
            <w:r>
              <w:t>Schedule</w:t>
            </w:r>
          </w:p>
        </w:tc>
        <w:tc>
          <w:tcPr>
            <w:tcW w:w="4320" w:type="dxa"/>
          </w:tcPr>
          <w:p w14:paraId="3AA460D0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Daily at 02:00 UTC </w:t>
            </w:r>
            <w:r>
              <w:t>(configurable)</w:t>
            </w:r>
          </w:p>
        </w:tc>
      </w:tr>
      <w:tr w:rsidR="00DF5CFF" w14:paraId="240F6009" w14:textId="77777777" w:rsidTr="00DF5C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DB9130" w14:textId="77777777" w:rsidR="00DF5CFF" w:rsidRDefault="00B54921">
            <w:r>
              <w:t>Trigger</w:t>
            </w:r>
          </w:p>
        </w:tc>
        <w:tc>
          <w:tcPr>
            <w:tcW w:w="4320" w:type="dxa"/>
          </w:tcPr>
          <w:p w14:paraId="6A5D9AFA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EventBridge scheduled rule</w:t>
            </w:r>
          </w:p>
        </w:tc>
      </w:tr>
      <w:tr w:rsidR="00DF5CFF" w14:paraId="60B36075" w14:textId="77777777" w:rsidTr="00DF5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E3EC5E" w14:textId="77777777" w:rsidR="00DF5CFF" w:rsidRDefault="00B54921">
            <w:r>
              <w:t>Source</w:t>
            </w:r>
          </w:p>
        </w:tc>
        <w:tc>
          <w:tcPr>
            <w:tcW w:w="4320" w:type="dxa"/>
          </w:tcPr>
          <w:p w14:paraId="4EEFCDB4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S3 knowledge base JSON files</w:t>
            </w:r>
          </w:p>
        </w:tc>
      </w:tr>
      <w:tr w:rsidR="00DF5CFF" w14:paraId="6059677F" w14:textId="77777777" w:rsidTr="00DF5C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886230" w14:textId="77777777" w:rsidR="00DF5CFF" w:rsidRDefault="00B54921">
            <w:r>
              <w:t>Upsert Logic</w:t>
            </w:r>
          </w:p>
        </w:tc>
        <w:tc>
          <w:tcPr>
            <w:tcW w:w="4320" w:type="dxa"/>
          </w:tcPr>
          <w:p w14:paraId="772BA4AD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Compare by (service + tipId), update only changed tips</w:t>
            </w:r>
          </w:p>
        </w:tc>
      </w:tr>
      <w:tr w:rsidR="00DF5CFF" w14:paraId="165BE77F" w14:textId="77777777" w:rsidTr="00DF5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E46DA5" w14:textId="77777777" w:rsidR="00DF5CFF" w:rsidRDefault="00B54921">
            <w:r>
              <w:t>Removed Tips</w:t>
            </w:r>
          </w:p>
        </w:tc>
        <w:tc>
          <w:tcPr>
            <w:tcW w:w="4320" w:type="dxa"/>
          </w:tcPr>
          <w:p w14:paraId="364F2C1B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Marked deprecated: true (never deleted)</w:t>
            </w:r>
          </w:p>
        </w:tc>
      </w:tr>
      <w:tr w:rsidR="00DF5CFF" w14:paraId="5354C3A8" w14:textId="77777777" w:rsidTr="00DF5C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CCA4E3" w14:textId="77777777" w:rsidR="00DF5CFF" w:rsidRDefault="00B54921">
            <w:r>
              <w:t>Failure Handling</w:t>
            </w:r>
          </w:p>
        </w:tc>
        <w:tc>
          <w:tcPr>
            <w:tcW w:w="4320" w:type="dxa"/>
          </w:tcPr>
          <w:p w14:paraId="6BDE89AE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If one provider </w:t>
            </w:r>
            <w:r>
              <w:t>fails, continue with others</w:t>
            </w:r>
          </w:p>
        </w:tc>
      </w:tr>
      <w:tr w:rsidR="00DF5CFF" w14:paraId="6240516F" w14:textId="77777777" w:rsidTr="00DF5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E2F026" w14:textId="77777777" w:rsidR="00DF5CFF" w:rsidRDefault="00B54921">
            <w:r>
              <w:t>Logging</w:t>
            </w:r>
          </w:p>
        </w:tc>
        <w:tc>
          <w:tcPr>
            <w:tcW w:w="4320" w:type="dxa"/>
          </w:tcPr>
          <w:p w14:paraId="1E23E621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Summary: tips added, updated, deprecated, errors</w:t>
            </w:r>
          </w:p>
        </w:tc>
      </w:tr>
    </w:tbl>
    <w:p w14:paraId="5880FA2C" w14:textId="77777777" w:rsidR="00DF5CFF" w:rsidRDefault="00DF5CFF"/>
    <w:p w14:paraId="670A4492" w14:textId="77777777" w:rsidR="00DF5CFF" w:rsidRDefault="00B54921">
      <w:pPr>
        <w:pStyle w:val="Heading2"/>
      </w:pPr>
      <w:r>
        <w:t>5.3 Member Tips Display</w:t>
      </w:r>
    </w:p>
    <w:p w14:paraId="0FF58609" w14:textId="77777777" w:rsidR="00DF5CFF" w:rsidRDefault="00B54921">
      <w:pPr>
        <w:pStyle w:val="ListBullet"/>
      </w:pPr>
      <w:r>
        <w:t>Members see only tips for providers they have connected</w:t>
      </w:r>
    </w:p>
    <w:p w14:paraId="5923B772" w14:textId="77777777" w:rsidR="00DF5CFF" w:rsidRDefault="00B54921">
      <w:pPr>
        <w:pStyle w:val="ListBullet"/>
      </w:pPr>
      <w:r>
        <w:t>Tips grouped by Cloud_Provider with provider-specific tabs</w:t>
      </w:r>
    </w:p>
    <w:p w14:paraId="4A4188C0" w14:textId="77777777" w:rsidR="00DF5CFF" w:rsidRDefault="00B54921">
      <w:pPr>
        <w:pStyle w:val="ListBullet"/>
      </w:pPr>
      <w:r>
        <w:t>Admin can filter and manage t</w:t>
      </w:r>
      <w:r>
        <w:t>ips per provider</w:t>
      </w:r>
    </w:p>
    <w:p w14:paraId="4F27FCA6" w14:textId="77777777" w:rsidR="00DF5CFF" w:rsidRDefault="00B54921">
      <w:pPr>
        <w:pStyle w:val="ListBullet"/>
      </w:pPr>
      <w:r>
        <w:t>Admin panel shows last sync timestamp and status per provider</w:t>
      </w:r>
    </w:p>
    <w:p w14:paraId="4C145069" w14:textId="77777777" w:rsidR="00DF5CFF" w:rsidRDefault="00B54921">
      <w:r>
        <w:br w:type="page"/>
      </w:r>
    </w:p>
    <w:p w14:paraId="425D9965" w14:textId="77777777" w:rsidR="00DF5CFF" w:rsidRDefault="00B54921">
      <w:pPr>
        <w:pStyle w:val="Heading1"/>
      </w:pPr>
      <w:r>
        <w:lastRenderedPageBreak/>
        <w:t>6. Data Models</w:t>
      </w:r>
    </w:p>
    <w:p w14:paraId="1BD29BF3" w14:textId="77777777" w:rsidR="00DF5CFF" w:rsidRDefault="00B54921">
      <w:pPr>
        <w:pStyle w:val="Heading2"/>
      </w:pPr>
      <w:r>
        <w:t>6.1 Accounts Table (MemberPortal-Accounts)</w:t>
      </w:r>
    </w:p>
    <w:p w14:paraId="79B56E19" w14:textId="77777777" w:rsidR="00DF5CFF" w:rsidRDefault="00B54921">
      <w:r>
        <w:t>Partition Key: memberEmail (String) | Sort Key: accountId (String)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F5CFF" w14:paraId="498E1F76" w14:textId="77777777" w:rsidTr="00DF5C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04DB775" w14:textId="77777777" w:rsidR="00DF5CFF" w:rsidRDefault="00B54921">
            <w:r>
              <w:t>Attribute</w:t>
            </w:r>
          </w:p>
        </w:tc>
        <w:tc>
          <w:tcPr>
            <w:tcW w:w="2160" w:type="dxa"/>
          </w:tcPr>
          <w:p w14:paraId="0083DF72" w14:textId="77777777" w:rsidR="00DF5CFF" w:rsidRDefault="00B549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160" w:type="dxa"/>
          </w:tcPr>
          <w:p w14:paraId="5E1FC705" w14:textId="77777777" w:rsidR="00DF5CFF" w:rsidRDefault="00B549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160" w:type="dxa"/>
          </w:tcPr>
          <w:p w14:paraId="0422E3E9" w14:textId="77777777" w:rsidR="00DF5CFF" w:rsidRDefault="00B549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DF5CFF" w14:paraId="7CE0C1AE" w14:textId="77777777" w:rsidTr="00DF5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C59C616" w14:textId="77777777" w:rsidR="00DF5CFF" w:rsidRDefault="00B54921">
            <w:r>
              <w:t>memberEmail</w:t>
            </w:r>
          </w:p>
        </w:tc>
        <w:tc>
          <w:tcPr>
            <w:tcW w:w="2160" w:type="dxa"/>
          </w:tcPr>
          <w:p w14:paraId="4B111A20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 (PK)</w:t>
            </w:r>
          </w:p>
        </w:tc>
        <w:tc>
          <w:tcPr>
            <w:tcW w:w="2160" w:type="dxa"/>
          </w:tcPr>
          <w:p w14:paraId="6A241943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160" w:type="dxa"/>
          </w:tcPr>
          <w:p w14:paraId="05E9FECD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Member's email</w:t>
            </w:r>
          </w:p>
        </w:tc>
      </w:tr>
      <w:tr w:rsidR="00DF5CFF" w14:paraId="061C0953" w14:textId="77777777" w:rsidTr="00DF5C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5732DCA" w14:textId="77777777" w:rsidR="00DF5CFF" w:rsidRDefault="00B54921">
            <w:r>
              <w:t>accountId</w:t>
            </w:r>
          </w:p>
        </w:tc>
        <w:tc>
          <w:tcPr>
            <w:tcW w:w="2160" w:type="dxa"/>
          </w:tcPr>
          <w:p w14:paraId="3EB088B5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 (SK)</w:t>
            </w:r>
          </w:p>
        </w:tc>
        <w:tc>
          <w:tcPr>
            <w:tcW w:w="2160" w:type="dxa"/>
          </w:tcPr>
          <w:p w14:paraId="157957EE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160" w:type="dxa"/>
          </w:tcPr>
          <w:p w14:paraId="6B2F0692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AWS: 12-digit, Azure: Subscription UUID, GCP: Project ID</w:t>
            </w:r>
          </w:p>
        </w:tc>
      </w:tr>
      <w:tr w:rsidR="00DF5CFF" w14:paraId="3FA9C793" w14:textId="77777777" w:rsidTr="00DF5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C9E7969" w14:textId="77777777" w:rsidR="00DF5CFF" w:rsidRDefault="00B54921">
            <w:r>
              <w:t>cloudProvider</w:t>
            </w:r>
          </w:p>
        </w:tc>
        <w:tc>
          <w:tcPr>
            <w:tcW w:w="2160" w:type="dxa"/>
          </w:tcPr>
          <w:p w14:paraId="66A49D30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160" w:type="dxa"/>
          </w:tcPr>
          <w:p w14:paraId="542F37F1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Yes*</w:t>
            </w:r>
          </w:p>
        </w:tc>
        <w:tc>
          <w:tcPr>
            <w:tcW w:w="2160" w:type="dxa"/>
          </w:tcPr>
          <w:p w14:paraId="3281FBE8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"aws" / "azure" / "gcp" (*defaults to "aws" for legacy)</w:t>
            </w:r>
          </w:p>
        </w:tc>
      </w:tr>
      <w:tr w:rsidR="00DF5CFF" w14:paraId="4AFD9163" w14:textId="77777777" w:rsidTr="00DF5C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F5A3980" w14:textId="77777777" w:rsidR="00DF5CFF" w:rsidRDefault="00B54921">
            <w:r>
              <w:t>connectionStatus</w:t>
            </w:r>
          </w:p>
        </w:tc>
        <w:tc>
          <w:tcPr>
            <w:tcW w:w="2160" w:type="dxa"/>
          </w:tcPr>
          <w:p w14:paraId="735CE14D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160" w:type="dxa"/>
          </w:tcPr>
          <w:p w14:paraId="4D3C4646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160" w:type="dxa"/>
          </w:tcPr>
          <w:p w14:paraId="1C60DCA6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"pending" / "conn</w:t>
            </w:r>
            <w:r>
              <w:t>ected" / "failed"</w:t>
            </w:r>
          </w:p>
        </w:tc>
      </w:tr>
      <w:tr w:rsidR="00DF5CFF" w14:paraId="0BB18C2E" w14:textId="77777777" w:rsidTr="00DF5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CBF6EEF" w14:textId="77777777" w:rsidR="00DF5CFF" w:rsidRDefault="00B54921">
            <w:r>
              <w:t>credentials</w:t>
            </w:r>
          </w:p>
        </w:tc>
        <w:tc>
          <w:tcPr>
            <w:tcW w:w="2160" w:type="dxa"/>
          </w:tcPr>
          <w:p w14:paraId="570FBD36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Map</w:t>
            </w:r>
          </w:p>
        </w:tc>
        <w:tc>
          <w:tcPr>
            <w:tcW w:w="2160" w:type="dxa"/>
          </w:tcPr>
          <w:p w14:paraId="11DA9A29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160" w:type="dxa"/>
          </w:tcPr>
          <w:p w14:paraId="0A58CCB2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Encrypted provider-specific credentials</w:t>
            </w:r>
          </w:p>
        </w:tc>
      </w:tr>
      <w:tr w:rsidR="00DF5CFF" w14:paraId="11CA4064" w14:textId="77777777" w:rsidTr="00DF5C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55B6713" w14:textId="77777777" w:rsidR="00DF5CFF" w:rsidRDefault="00B54921">
            <w:r>
              <w:t>accountName</w:t>
            </w:r>
          </w:p>
        </w:tc>
        <w:tc>
          <w:tcPr>
            <w:tcW w:w="2160" w:type="dxa"/>
          </w:tcPr>
          <w:p w14:paraId="0E8E1DBF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160" w:type="dxa"/>
          </w:tcPr>
          <w:p w14:paraId="7D17D3B1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160" w:type="dxa"/>
          </w:tcPr>
          <w:p w14:paraId="16212D0E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Display name</w:t>
            </w:r>
          </w:p>
        </w:tc>
      </w:tr>
      <w:tr w:rsidR="00DF5CFF" w14:paraId="1FF80BE6" w14:textId="77777777" w:rsidTr="00DF5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714E8B0" w14:textId="77777777" w:rsidR="00DF5CFF" w:rsidRDefault="00B54921">
            <w:r>
              <w:t>addedAt</w:t>
            </w:r>
          </w:p>
        </w:tc>
        <w:tc>
          <w:tcPr>
            <w:tcW w:w="2160" w:type="dxa"/>
          </w:tcPr>
          <w:p w14:paraId="182F6FCC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160" w:type="dxa"/>
          </w:tcPr>
          <w:p w14:paraId="6EE0A000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160" w:type="dxa"/>
          </w:tcPr>
          <w:p w14:paraId="3A67175D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ISO 8601 timestamp</w:t>
            </w:r>
          </w:p>
        </w:tc>
      </w:tr>
      <w:tr w:rsidR="00DF5CFF" w14:paraId="61EEDDBE" w14:textId="77777777" w:rsidTr="00DF5C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9ED4A7A" w14:textId="77777777" w:rsidR="00DF5CFF" w:rsidRDefault="00B54921">
            <w:r>
              <w:t>lastTestedAt</w:t>
            </w:r>
          </w:p>
        </w:tc>
        <w:tc>
          <w:tcPr>
            <w:tcW w:w="2160" w:type="dxa"/>
          </w:tcPr>
          <w:p w14:paraId="6F4EEE94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160" w:type="dxa"/>
          </w:tcPr>
          <w:p w14:paraId="42238FD0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160" w:type="dxa"/>
          </w:tcPr>
          <w:p w14:paraId="6950F5B4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Last successful connection test</w:t>
            </w:r>
          </w:p>
        </w:tc>
      </w:tr>
      <w:tr w:rsidR="00DF5CFF" w14:paraId="1126F4BF" w14:textId="77777777" w:rsidTr="00DF5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3BDBCAF" w14:textId="77777777" w:rsidR="00DF5CFF" w:rsidRDefault="00B54921">
            <w:r>
              <w:t>roleName</w:t>
            </w:r>
          </w:p>
        </w:tc>
        <w:tc>
          <w:tcPr>
            <w:tcW w:w="2160" w:type="dxa"/>
          </w:tcPr>
          <w:p w14:paraId="40FC4650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160" w:type="dxa"/>
          </w:tcPr>
          <w:p w14:paraId="29224281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160" w:type="dxa"/>
          </w:tcPr>
          <w:p w14:paraId="225E27BB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AWS only: IAM role </w:t>
            </w:r>
            <w:r>
              <w:t>name</w:t>
            </w:r>
          </w:p>
        </w:tc>
      </w:tr>
    </w:tbl>
    <w:p w14:paraId="1E8805A0" w14:textId="77777777" w:rsidR="00DF5CFF" w:rsidRDefault="00DF5CFF"/>
    <w:p w14:paraId="634C947A" w14:textId="77777777" w:rsidR="00DF5CFF" w:rsidRDefault="00B54921">
      <w:pPr>
        <w:pStyle w:val="Heading2"/>
      </w:pPr>
      <w:r>
        <w:t>6.2 Credentials Map Structure</w:t>
      </w:r>
    </w:p>
    <w:p w14:paraId="0BE905DC" w14:textId="77777777" w:rsidR="00DF5CFF" w:rsidRDefault="00B54921">
      <w:r>
        <w:t>Provider-specific credentials stored in the credentials attribute: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F5CFF" w14:paraId="186D482D" w14:textId="77777777" w:rsidTr="00DF5C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926DDE" w14:textId="77777777" w:rsidR="00DF5CFF" w:rsidRDefault="00B54921">
            <w:r>
              <w:t>Provider</w:t>
            </w:r>
          </w:p>
        </w:tc>
        <w:tc>
          <w:tcPr>
            <w:tcW w:w="4320" w:type="dxa"/>
          </w:tcPr>
          <w:p w14:paraId="5D8D7FD0" w14:textId="77777777" w:rsidR="00DF5CFF" w:rsidRDefault="00B549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Fields Stored</w:t>
            </w:r>
          </w:p>
        </w:tc>
      </w:tr>
      <w:tr w:rsidR="00DF5CFF" w14:paraId="2F295396" w14:textId="77777777" w:rsidTr="00DF5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769242" w14:textId="77777777" w:rsidR="00DF5CFF" w:rsidRDefault="00B54921">
            <w:r>
              <w:t>AWS</w:t>
            </w:r>
          </w:p>
        </w:tc>
        <w:tc>
          <w:tcPr>
            <w:tcW w:w="4320" w:type="dxa"/>
          </w:tcPr>
          <w:p w14:paraId="66D5B262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(none — uses STS AssumeRole with roleName)</w:t>
            </w:r>
          </w:p>
        </w:tc>
      </w:tr>
      <w:tr w:rsidR="00DF5CFF" w14:paraId="2B30EBCC" w14:textId="77777777" w:rsidTr="00DF5C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78703D" w14:textId="77777777" w:rsidR="00DF5CFF" w:rsidRDefault="00B54921">
            <w:r>
              <w:t>Azure</w:t>
            </w:r>
          </w:p>
        </w:tc>
        <w:tc>
          <w:tcPr>
            <w:tcW w:w="4320" w:type="dxa"/>
          </w:tcPr>
          <w:p w14:paraId="2A76D0B1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tenantId, clientId, encryptedClientSecret (KMS ciphertext)</w:t>
            </w:r>
          </w:p>
        </w:tc>
      </w:tr>
      <w:tr w:rsidR="00DF5CFF" w14:paraId="481FE08B" w14:textId="77777777" w:rsidTr="00DF5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D2AE41" w14:textId="77777777" w:rsidR="00DF5CFF" w:rsidRDefault="00B54921">
            <w:r>
              <w:t>GCP</w:t>
            </w:r>
          </w:p>
        </w:tc>
        <w:tc>
          <w:tcPr>
            <w:tcW w:w="4320" w:type="dxa"/>
          </w:tcPr>
          <w:p w14:paraId="4373AF7B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clientEmail, projectId, privateKeyId, encryptedPrivateKey (KMS ciphertext)</w:t>
            </w:r>
          </w:p>
        </w:tc>
      </w:tr>
    </w:tbl>
    <w:p w14:paraId="09F60CB1" w14:textId="77777777" w:rsidR="00DF5CFF" w:rsidRDefault="00DF5CFF"/>
    <w:p w14:paraId="3F518DC2" w14:textId="77777777" w:rsidR="00DF5CFF" w:rsidRDefault="00B54921">
      <w:pPr>
        <w:pStyle w:val="Heading2"/>
      </w:pPr>
      <w:r>
        <w:t>6.3 Tips Table (ViewMyBill-CostOptimizationTips)</w:t>
      </w:r>
    </w:p>
    <w:p w14:paraId="36B832CE" w14:textId="77777777" w:rsidR="00DF5CFF" w:rsidRDefault="00B54921">
      <w:r>
        <w:t>Partition Key: service (String) | Sort Key: tipId (String)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F5CFF" w14:paraId="17330828" w14:textId="77777777" w:rsidTr="00DF5C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381CED1" w14:textId="77777777" w:rsidR="00DF5CFF" w:rsidRDefault="00B54921">
            <w:r>
              <w:t>Attribute</w:t>
            </w:r>
          </w:p>
        </w:tc>
        <w:tc>
          <w:tcPr>
            <w:tcW w:w="2160" w:type="dxa"/>
          </w:tcPr>
          <w:p w14:paraId="35E81ACB" w14:textId="77777777" w:rsidR="00DF5CFF" w:rsidRDefault="00B549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160" w:type="dxa"/>
          </w:tcPr>
          <w:p w14:paraId="2458A2AF" w14:textId="77777777" w:rsidR="00DF5CFF" w:rsidRDefault="00B549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160" w:type="dxa"/>
          </w:tcPr>
          <w:p w14:paraId="7765CB3E" w14:textId="77777777" w:rsidR="00DF5CFF" w:rsidRDefault="00B549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DF5CFF" w14:paraId="460ABFE7" w14:textId="77777777" w:rsidTr="00DF5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BCC991C" w14:textId="77777777" w:rsidR="00DF5CFF" w:rsidRDefault="00B54921">
            <w:r>
              <w:t>service</w:t>
            </w:r>
          </w:p>
        </w:tc>
        <w:tc>
          <w:tcPr>
            <w:tcW w:w="2160" w:type="dxa"/>
          </w:tcPr>
          <w:p w14:paraId="131A91F4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 (PK)</w:t>
            </w:r>
          </w:p>
        </w:tc>
        <w:tc>
          <w:tcPr>
            <w:tcW w:w="2160" w:type="dxa"/>
          </w:tcPr>
          <w:p w14:paraId="7D5DFBC1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160" w:type="dxa"/>
          </w:tcPr>
          <w:p w14:paraId="19900B35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Service name</w:t>
            </w:r>
          </w:p>
        </w:tc>
      </w:tr>
      <w:tr w:rsidR="00DF5CFF" w14:paraId="1FBF21F3" w14:textId="77777777" w:rsidTr="00DF5C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570DDFB" w14:textId="77777777" w:rsidR="00DF5CFF" w:rsidRDefault="00B54921">
            <w:r>
              <w:t>tipId</w:t>
            </w:r>
          </w:p>
        </w:tc>
        <w:tc>
          <w:tcPr>
            <w:tcW w:w="2160" w:type="dxa"/>
          </w:tcPr>
          <w:p w14:paraId="7600B096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 (SK)</w:t>
            </w:r>
          </w:p>
        </w:tc>
        <w:tc>
          <w:tcPr>
            <w:tcW w:w="2160" w:type="dxa"/>
          </w:tcPr>
          <w:p w14:paraId="1383527F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160" w:type="dxa"/>
          </w:tcPr>
          <w:p w14:paraId="30008A1C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Unique tip ID (e.g., "azure-vm-001")</w:t>
            </w:r>
          </w:p>
        </w:tc>
      </w:tr>
      <w:tr w:rsidR="00DF5CFF" w14:paraId="2B502625" w14:textId="77777777" w:rsidTr="00DF5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2862F96" w14:textId="77777777" w:rsidR="00DF5CFF" w:rsidRDefault="00B54921">
            <w:r>
              <w:lastRenderedPageBreak/>
              <w:t>cloudProvider</w:t>
            </w:r>
          </w:p>
        </w:tc>
        <w:tc>
          <w:tcPr>
            <w:tcW w:w="2160" w:type="dxa"/>
          </w:tcPr>
          <w:p w14:paraId="70DC4BD4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160" w:type="dxa"/>
          </w:tcPr>
          <w:p w14:paraId="4E560904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Yes*</w:t>
            </w:r>
          </w:p>
        </w:tc>
        <w:tc>
          <w:tcPr>
            <w:tcW w:w="2160" w:type="dxa"/>
          </w:tcPr>
          <w:p w14:paraId="55A4B8BE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"aws" / "azure" / "gcp" (*backfill "aws" for legacy)</w:t>
            </w:r>
          </w:p>
        </w:tc>
      </w:tr>
      <w:tr w:rsidR="00DF5CFF" w14:paraId="4419787F" w14:textId="77777777" w:rsidTr="00DF5C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CD41A1B" w14:textId="77777777" w:rsidR="00DF5CFF" w:rsidRDefault="00B54921">
            <w:r>
              <w:t>category</w:t>
            </w:r>
          </w:p>
        </w:tc>
        <w:tc>
          <w:tcPr>
            <w:tcW w:w="2160" w:type="dxa"/>
          </w:tcPr>
          <w:p w14:paraId="2FFA4E48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160" w:type="dxa"/>
          </w:tcPr>
          <w:p w14:paraId="3099FD25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160" w:type="dxa"/>
          </w:tcPr>
          <w:p w14:paraId="1E9137E1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Tip category</w:t>
            </w:r>
          </w:p>
        </w:tc>
      </w:tr>
      <w:tr w:rsidR="00DF5CFF" w14:paraId="01C9BF2C" w14:textId="77777777" w:rsidTr="00DF5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0307E19" w14:textId="77777777" w:rsidR="00DF5CFF" w:rsidRDefault="00B54921">
            <w:r>
              <w:t>title</w:t>
            </w:r>
          </w:p>
        </w:tc>
        <w:tc>
          <w:tcPr>
            <w:tcW w:w="2160" w:type="dxa"/>
          </w:tcPr>
          <w:p w14:paraId="7F625660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160" w:type="dxa"/>
          </w:tcPr>
          <w:p w14:paraId="7A98A425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160" w:type="dxa"/>
          </w:tcPr>
          <w:p w14:paraId="4CDE28A2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Short title</w:t>
            </w:r>
          </w:p>
        </w:tc>
      </w:tr>
      <w:tr w:rsidR="00DF5CFF" w14:paraId="4C84813C" w14:textId="77777777" w:rsidTr="00DF5C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3B7B92D" w14:textId="77777777" w:rsidR="00DF5CFF" w:rsidRDefault="00B54921">
            <w:r>
              <w:t>description</w:t>
            </w:r>
          </w:p>
        </w:tc>
        <w:tc>
          <w:tcPr>
            <w:tcW w:w="2160" w:type="dxa"/>
          </w:tcPr>
          <w:p w14:paraId="2A47C40D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160" w:type="dxa"/>
          </w:tcPr>
          <w:p w14:paraId="1E38E2E4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160" w:type="dxa"/>
          </w:tcPr>
          <w:p w14:paraId="07651933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Detailed recommendation</w:t>
            </w:r>
          </w:p>
        </w:tc>
      </w:tr>
      <w:tr w:rsidR="00DF5CFF" w14:paraId="278A2BAC" w14:textId="77777777" w:rsidTr="00DF5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25EAE1F" w14:textId="77777777" w:rsidR="00DF5CFF" w:rsidRDefault="00B54921">
            <w:r>
              <w:t>estimatedSavings</w:t>
            </w:r>
          </w:p>
        </w:tc>
        <w:tc>
          <w:tcPr>
            <w:tcW w:w="2160" w:type="dxa"/>
          </w:tcPr>
          <w:p w14:paraId="554A8E23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160" w:type="dxa"/>
          </w:tcPr>
          <w:p w14:paraId="283BBB5E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160" w:type="dxa"/>
          </w:tcPr>
          <w:p w14:paraId="168FD925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Expected savings range</w:t>
            </w:r>
          </w:p>
        </w:tc>
      </w:tr>
      <w:tr w:rsidR="00DF5CFF" w14:paraId="16B8A6D7" w14:textId="77777777" w:rsidTr="00DF5C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ABA270B" w14:textId="77777777" w:rsidR="00DF5CFF" w:rsidRDefault="00B54921">
            <w:r>
              <w:t>difficulty</w:t>
            </w:r>
          </w:p>
        </w:tc>
        <w:tc>
          <w:tcPr>
            <w:tcW w:w="2160" w:type="dxa"/>
          </w:tcPr>
          <w:p w14:paraId="5278CEBA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160" w:type="dxa"/>
          </w:tcPr>
          <w:p w14:paraId="7F9F879D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160" w:type="dxa"/>
          </w:tcPr>
          <w:p w14:paraId="26228E45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"easy" / "medium" / "hard"</w:t>
            </w:r>
          </w:p>
        </w:tc>
      </w:tr>
      <w:tr w:rsidR="00DF5CFF" w14:paraId="27369DE8" w14:textId="77777777" w:rsidTr="00DF5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4E53B4E" w14:textId="77777777" w:rsidR="00DF5CFF" w:rsidRDefault="00B54921">
            <w:r>
              <w:t>deprecated</w:t>
            </w:r>
          </w:p>
        </w:tc>
        <w:tc>
          <w:tcPr>
            <w:tcW w:w="2160" w:type="dxa"/>
          </w:tcPr>
          <w:p w14:paraId="2920F7D4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Boolean</w:t>
            </w:r>
          </w:p>
        </w:tc>
        <w:tc>
          <w:tcPr>
            <w:tcW w:w="2160" w:type="dxa"/>
          </w:tcPr>
          <w:p w14:paraId="70D04758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160" w:type="dxa"/>
          </w:tcPr>
          <w:p w14:paraId="014DF82E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 if removed from source file</w:t>
            </w:r>
          </w:p>
        </w:tc>
      </w:tr>
      <w:tr w:rsidR="00DF5CFF" w14:paraId="2334423C" w14:textId="77777777" w:rsidTr="00DF5C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55492AA" w14:textId="77777777" w:rsidR="00DF5CFF" w:rsidRDefault="00B54921">
            <w:r>
              <w:t>lastSyncedAt</w:t>
            </w:r>
          </w:p>
        </w:tc>
        <w:tc>
          <w:tcPr>
            <w:tcW w:w="2160" w:type="dxa"/>
          </w:tcPr>
          <w:p w14:paraId="488B70BE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160" w:type="dxa"/>
          </w:tcPr>
          <w:p w14:paraId="2870F753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160" w:type="dxa"/>
          </w:tcPr>
          <w:p w14:paraId="10CCFDE0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Last sync timestamp</w:t>
            </w:r>
          </w:p>
        </w:tc>
      </w:tr>
    </w:tbl>
    <w:p w14:paraId="26DDB2B1" w14:textId="77777777" w:rsidR="00DF5CFF" w:rsidRDefault="00DF5CFF"/>
    <w:p w14:paraId="221D014D" w14:textId="77777777" w:rsidR="00DF5CFF" w:rsidRDefault="00B54921">
      <w:pPr>
        <w:pStyle w:val="Heading2"/>
      </w:pPr>
      <w:r>
        <w:t>6.4 Cost Cache Table</w:t>
      </w:r>
    </w:p>
    <w:p w14:paraId="4DC7A803" w14:textId="77777777" w:rsidR="00DF5CFF" w:rsidRDefault="00B54921">
      <w:r>
        <w:t>Cache key format extended to include provider:</w:t>
      </w:r>
      <w:r>
        <w:br/>
        <w:t>Old: {memberEmail}#{accountId}#{dateRange}</w:t>
      </w:r>
      <w:r>
        <w:br/>
        <w:t>New: {memberEmail}#{cloudProvider}#{accountId}#{dateRange}</w:t>
      </w:r>
      <w:r>
        <w:br/>
      </w:r>
      <w:r>
        <w:br/>
        <w:t>This ensures the same accountId across different providers produces distinct cache entries.</w:t>
      </w:r>
    </w:p>
    <w:p w14:paraId="7F85480A" w14:textId="77777777" w:rsidR="00DF5CFF" w:rsidRDefault="00B54921">
      <w:r>
        <w:br w:type="page"/>
      </w:r>
    </w:p>
    <w:p w14:paraId="37299661" w14:textId="77777777" w:rsidR="00DF5CFF" w:rsidRDefault="00B54921">
      <w:pPr>
        <w:pStyle w:val="Heading1"/>
      </w:pPr>
      <w:r>
        <w:lastRenderedPageBreak/>
        <w:t>7. API Chang</w:t>
      </w:r>
      <w:r>
        <w:t>es</w:t>
      </w:r>
    </w:p>
    <w:p w14:paraId="517ACCB2" w14:textId="77777777" w:rsidR="00DF5CFF" w:rsidRDefault="00B54921">
      <w:pPr>
        <w:pStyle w:val="Heading2"/>
      </w:pPr>
      <w:r>
        <w:t>7.1 Member Handler (Extended Routes)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25"/>
        <w:gridCol w:w="2461"/>
        <w:gridCol w:w="2128"/>
        <w:gridCol w:w="2142"/>
      </w:tblGrid>
      <w:tr w:rsidR="00DF5CFF" w14:paraId="1AA057DD" w14:textId="77777777" w:rsidTr="00DF5C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F0BB11D" w14:textId="77777777" w:rsidR="00DF5CFF" w:rsidRDefault="00B54921">
            <w:r>
              <w:t>Method</w:t>
            </w:r>
          </w:p>
        </w:tc>
        <w:tc>
          <w:tcPr>
            <w:tcW w:w="2160" w:type="dxa"/>
          </w:tcPr>
          <w:p w14:paraId="2E968751" w14:textId="77777777" w:rsidR="00DF5CFF" w:rsidRDefault="00B549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Path</w:t>
            </w:r>
          </w:p>
        </w:tc>
        <w:tc>
          <w:tcPr>
            <w:tcW w:w="2160" w:type="dxa"/>
          </w:tcPr>
          <w:p w14:paraId="5FD209E9" w14:textId="77777777" w:rsidR="00DF5CFF" w:rsidRDefault="00B549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Change</w:t>
            </w:r>
          </w:p>
        </w:tc>
        <w:tc>
          <w:tcPr>
            <w:tcW w:w="2160" w:type="dxa"/>
          </w:tcPr>
          <w:p w14:paraId="17D32788" w14:textId="77777777" w:rsidR="00DF5CFF" w:rsidRDefault="00B549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DF5CFF" w14:paraId="0010B35F" w14:textId="77777777" w:rsidTr="00DF5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4576964" w14:textId="77777777" w:rsidR="00DF5CFF" w:rsidRDefault="00B54921">
            <w:r>
              <w:t>POST</w:t>
            </w:r>
          </w:p>
        </w:tc>
        <w:tc>
          <w:tcPr>
            <w:tcW w:w="2160" w:type="dxa"/>
          </w:tcPr>
          <w:p w14:paraId="7872EC54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/members/accounts</w:t>
            </w:r>
          </w:p>
        </w:tc>
        <w:tc>
          <w:tcPr>
            <w:tcW w:w="2160" w:type="dxa"/>
          </w:tcPr>
          <w:p w14:paraId="6BE14BE6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Modified</w:t>
            </w:r>
          </w:p>
        </w:tc>
        <w:tc>
          <w:tcPr>
            <w:tcW w:w="2160" w:type="dxa"/>
          </w:tcPr>
          <w:p w14:paraId="3D299A49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Accept cloudProvider, route to provider-specific validation</w:t>
            </w:r>
          </w:p>
        </w:tc>
      </w:tr>
      <w:tr w:rsidR="00DF5CFF" w14:paraId="0FD5D195" w14:textId="77777777" w:rsidTr="00DF5C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BBDF69E" w14:textId="77777777" w:rsidR="00DF5CFF" w:rsidRDefault="00B54921">
            <w:r>
              <w:t>PUT</w:t>
            </w:r>
          </w:p>
        </w:tc>
        <w:tc>
          <w:tcPr>
            <w:tcW w:w="2160" w:type="dxa"/>
          </w:tcPr>
          <w:p w14:paraId="61AABA3A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/members/accounts</w:t>
            </w:r>
          </w:p>
        </w:tc>
        <w:tc>
          <w:tcPr>
            <w:tcW w:w="2160" w:type="dxa"/>
          </w:tcPr>
          <w:p w14:paraId="6DB73EB3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New</w:t>
            </w:r>
          </w:p>
        </w:tc>
        <w:tc>
          <w:tcPr>
            <w:tcW w:w="2160" w:type="dxa"/>
          </w:tcPr>
          <w:p w14:paraId="29ED4DFE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Update credentials (e.g., add Azure Client Secret)</w:t>
            </w:r>
          </w:p>
        </w:tc>
      </w:tr>
      <w:tr w:rsidR="00DF5CFF" w14:paraId="26655ABF" w14:textId="77777777" w:rsidTr="00DF5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8D5FF79" w14:textId="77777777" w:rsidR="00DF5CFF" w:rsidRDefault="00B54921">
            <w:r>
              <w:t>POST</w:t>
            </w:r>
          </w:p>
        </w:tc>
        <w:tc>
          <w:tcPr>
            <w:tcW w:w="2160" w:type="dxa"/>
          </w:tcPr>
          <w:p w14:paraId="64B67D3A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/members/accounts/test</w:t>
            </w:r>
          </w:p>
        </w:tc>
        <w:tc>
          <w:tcPr>
            <w:tcW w:w="2160" w:type="dxa"/>
          </w:tcPr>
          <w:p w14:paraId="47EF03B8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Modified</w:t>
            </w:r>
          </w:p>
        </w:tc>
        <w:tc>
          <w:tcPr>
            <w:tcW w:w="2160" w:type="dxa"/>
          </w:tcPr>
          <w:p w14:paraId="376E8808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Dispatch to correct connector based on cloudProvider</w:t>
            </w:r>
          </w:p>
        </w:tc>
      </w:tr>
      <w:tr w:rsidR="00DF5CFF" w14:paraId="213A9D4C" w14:textId="77777777" w:rsidTr="00DF5C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95721F0" w14:textId="77777777" w:rsidR="00DF5CFF" w:rsidRDefault="00B54921">
            <w:r>
              <w:t>GET</w:t>
            </w:r>
          </w:p>
        </w:tc>
        <w:tc>
          <w:tcPr>
            <w:tcW w:w="2160" w:type="dxa"/>
          </w:tcPr>
          <w:p w14:paraId="3EBDB1C7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/members/accounts</w:t>
            </w:r>
          </w:p>
        </w:tc>
        <w:tc>
          <w:tcPr>
            <w:tcW w:w="2160" w:type="dxa"/>
          </w:tcPr>
          <w:p w14:paraId="0E5A04F9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Modified</w:t>
            </w:r>
          </w:p>
        </w:tc>
        <w:tc>
          <w:tcPr>
            <w:tcW w:w="2160" w:type="dxa"/>
          </w:tcPr>
          <w:p w14:paraId="2E7D8A97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Return cloudProvider, backfill "aws" for legacy</w:t>
            </w:r>
          </w:p>
        </w:tc>
      </w:tr>
      <w:tr w:rsidR="00DF5CFF" w14:paraId="21DFD50C" w14:textId="77777777" w:rsidTr="00DF5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0B1294D" w14:textId="77777777" w:rsidR="00DF5CFF" w:rsidRDefault="00B54921">
            <w:r>
              <w:t>GET</w:t>
            </w:r>
          </w:p>
        </w:tc>
        <w:tc>
          <w:tcPr>
            <w:tcW w:w="2160" w:type="dxa"/>
          </w:tcPr>
          <w:p w14:paraId="078A4DC3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/members/dashboard-data</w:t>
            </w:r>
          </w:p>
        </w:tc>
        <w:tc>
          <w:tcPr>
            <w:tcW w:w="2160" w:type="dxa"/>
          </w:tcPr>
          <w:p w14:paraId="5FD5DCB2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Modified</w:t>
            </w:r>
          </w:p>
        </w:tc>
        <w:tc>
          <w:tcPr>
            <w:tcW w:w="2160" w:type="dxa"/>
          </w:tcPr>
          <w:p w14:paraId="2A8094F9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Aggregate cost data across all providers</w:t>
            </w:r>
          </w:p>
        </w:tc>
      </w:tr>
      <w:tr w:rsidR="00DF5CFF" w14:paraId="21B54DE5" w14:textId="77777777" w:rsidTr="00DF5C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2FCF6DE" w14:textId="77777777" w:rsidR="00DF5CFF" w:rsidRDefault="00B54921">
            <w:r>
              <w:t>POST</w:t>
            </w:r>
          </w:p>
        </w:tc>
        <w:tc>
          <w:tcPr>
            <w:tcW w:w="2160" w:type="dxa"/>
          </w:tcPr>
          <w:p w14:paraId="5D975D64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/membe</w:t>
            </w:r>
            <w:r>
              <w:t>rs/accounts/ai-query</w:t>
            </w:r>
          </w:p>
        </w:tc>
        <w:tc>
          <w:tcPr>
            <w:tcW w:w="2160" w:type="dxa"/>
          </w:tcPr>
          <w:p w14:paraId="12E6AEC1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Modified</w:t>
            </w:r>
          </w:p>
        </w:tc>
        <w:tc>
          <w:tcPr>
            <w:tcW w:w="2160" w:type="dxa"/>
          </w:tcPr>
          <w:p w14:paraId="36CAEB65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Include multi-cloud context in AI prompt</w:t>
            </w:r>
          </w:p>
        </w:tc>
      </w:tr>
    </w:tbl>
    <w:p w14:paraId="437A199E" w14:textId="77777777" w:rsidR="00DF5CFF" w:rsidRDefault="00DF5CFF"/>
    <w:p w14:paraId="3E358A8E" w14:textId="77777777" w:rsidR="00DF5CFF" w:rsidRDefault="00B54921">
      <w:pPr>
        <w:pStyle w:val="Heading2"/>
      </w:pPr>
      <w:r>
        <w:t>7.2 Admin Handler (Extended Routes)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F5CFF" w14:paraId="43EAB78F" w14:textId="77777777" w:rsidTr="00DF5C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711405B" w14:textId="77777777" w:rsidR="00DF5CFF" w:rsidRDefault="00B54921">
            <w:r>
              <w:t>Method</w:t>
            </w:r>
          </w:p>
        </w:tc>
        <w:tc>
          <w:tcPr>
            <w:tcW w:w="2160" w:type="dxa"/>
          </w:tcPr>
          <w:p w14:paraId="5BDEA392" w14:textId="77777777" w:rsidR="00DF5CFF" w:rsidRDefault="00B549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Path</w:t>
            </w:r>
          </w:p>
        </w:tc>
        <w:tc>
          <w:tcPr>
            <w:tcW w:w="2160" w:type="dxa"/>
          </w:tcPr>
          <w:p w14:paraId="073600F1" w14:textId="77777777" w:rsidR="00DF5CFF" w:rsidRDefault="00B549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Change</w:t>
            </w:r>
          </w:p>
        </w:tc>
        <w:tc>
          <w:tcPr>
            <w:tcW w:w="2160" w:type="dxa"/>
          </w:tcPr>
          <w:p w14:paraId="3DCEDC6B" w14:textId="77777777" w:rsidR="00DF5CFF" w:rsidRDefault="00B549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DF5CFF" w14:paraId="7FD03967" w14:textId="77777777" w:rsidTr="00DF5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E90B5C1" w14:textId="77777777" w:rsidR="00DF5CFF" w:rsidRDefault="00B54921">
            <w:r>
              <w:t>GET</w:t>
            </w:r>
          </w:p>
        </w:tc>
        <w:tc>
          <w:tcPr>
            <w:tcW w:w="2160" w:type="dxa"/>
          </w:tcPr>
          <w:p w14:paraId="3099678F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/admin/tips</w:t>
            </w:r>
          </w:p>
        </w:tc>
        <w:tc>
          <w:tcPr>
            <w:tcW w:w="2160" w:type="dxa"/>
          </w:tcPr>
          <w:p w14:paraId="0826A681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Modified</w:t>
            </w:r>
          </w:p>
        </w:tc>
        <w:tc>
          <w:tcPr>
            <w:tcW w:w="2160" w:type="dxa"/>
          </w:tcPr>
          <w:p w14:paraId="4DCE5643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Accept ?cloudProvider= filter</w:t>
            </w:r>
          </w:p>
        </w:tc>
      </w:tr>
      <w:tr w:rsidR="00DF5CFF" w14:paraId="0D84D07B" w14:textId="77777777" w:rsidTr="00DF5C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237284A" w14:textId="77777777" w:rsidR="00DF5CFF" w:rsidRDefault="00B54921">
            <w:r>
              <w:t>POST</w:t>
            </w:r>
          </w:p>
        </w:tc>
        <w:tc>
          <w:tcPr>
            <w:tcW w:w="2160" w:type="dxa"/>
          </w:tcPr>
          <w:p w14:paraId="49119319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/admin/tips</w:t>
            </w:r>
          </w:p>
        </w:tc>
        <w:tc>
          <w:tcPr>
            <w:tcW w:w="2160" w:type="dxa"/>
          </w:tcPr>
          <w:p w14:paraId="4244F56E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Modified</w:t>
            </w:r>
          </w:p>
        </w:tc>
        <w:tc>
          <w:tcPr>
            <w:tcW w:w="2160" w:type="dxa"/>
          </w:tcPr>
          <w:p w14:paraId="6A886482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Require </w:t>
            </w:r>
            <w:r>
              <w:t>cloudProvider field</w:t>
            </w:r>
          </w:p>
        </w:tc>
      </w:tr>
      <w:tr w:rsidR="00DF5CFF" w14:paraId="4A062E46" w14:textId="77777777" w:rsidTr="00DF5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B3EBED3" w14:textId="77777777" w:rsidR="00DF5CFF" w:rsidRDefault="00B54921">
            <w:r>
              <w:t>GET</w:t>
            </w:r>
          </w:p>
        </w:tc>
        <w:tc>
          <w:tcPr>
            <w:tcW w:w="2160" w:type="dxa"/>
          </w:tcPr>
          <w:p w14:paraId="712B6AB5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/admin/tips-sync/status</w:t>
            </w:r>
          </w:p>
        </w:tc>
        <w:tc>
          <w:tcPr>
            <w:tcW w:w="2160" w:type="dxa"/>
          </w:tcPr>
          <w:p w14:paraId="29A99B97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New</w:t>
            </w:r>
          </w:p>
        </w:tc>
        <w:tc>
          <w:tcPr>
            <w:tcW w:w="2160" w:type="dxa"/>
          </w:tcPr>
          <w:p w14:paraId="6AC2B0D1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Per-provider sync status + last timestamp</w:t>
            </w:r>
          </w:p>
        </w:tc>
      </w:tr>
    </w:tbl>
    <w:p w14:paraId="6A29FFEE" w14:textId="77777777" w:rsidR="00DF5CFF" w:rsidRDefault="00DF5CFF"/>
    <w:p w14:paraId="684C38C2" w14:textId="77777777" w:rsidR="00DF5CFF" w:rsidRDefault="00B54921">
      <w:pPr>
        <w:pStyle w:val="Heading2"/>
      </w:pPr>
      <w:r>
        <w:t>7.3 Input Validation Rules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F5CFF" w14:paraId="3AD4648A" w14:textId="77777777" w:rsidTr="00DF5C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2A4883" w14:textId="77777777" w:rsidR="00DF5CFF" w:rsidRDefault="00B54921">
            <w:r>
              <w:t>Provider</w:t>
            </w:r>
          </w:p>
        </w:tc>
        <w:tc>
          <w:tcPr>
            <w:tcW w:w="2880" w:type="dxa"/>
          </w:tcPr>
          <w:p w14:paraId="242CA1DB" w14:textId="77777777" w:rsidR="00DF5CFF" w:rsidRDefault="00B549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Field</w:t>
            </w:r>
          </w:p>
        </w:tc>
        <w:tc>
          <w:tcPr>
            <w:tcW w:w="2880" w:type="dxa"/>
          </w:tcPr>
          <w:p w14:paraId="5F4A2759" w14:textId="77777777" w:rsidR="00DF5CFF" w:rsidRDefault="00B549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Format</w:t>
            </w:r>
          </w:p>
        </w:tc>
      </w:tr>
      <w:tr w:rsidR="00DF5CFF" w14:paraId="706AA63E" w14:textId="77777777" w:rsidTr="00DF5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21C87F" w14:textId="77777777" w:rsidR="00DF5CFF" w:rsidRDefault="00B54921">
            <w:r>
              <w:t>AWS</w:t>
            </w:r>
          </w:p>
        </w:tc>
        <w:tc>
          <w:tcPr>
            <w:tcW w:w="2880" w:type="dxa"/>
          </w:tcPr>
          <w:p w14:paraId="081552C2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accountId</w:t>
            </w:r>
          </w:p>
        </w:tc>
        <w:tc>
          <w:tcPr>
            <w:tcW w:w="2880" w:type="dxa"/>
          </w:tcPr>
          <w:p w14:paraId="35148CCF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Exactly 12 digits (^\d{12}$)</w:t>
            </w:r>
          </w:p>
        </w:tc>
      </w:tr>
      <w:tr w:rsidR="00DF5CFF" w14:paraId="250831CE" w14:textId="77777777" w:rsidTr="00DF5C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789431" w14:textId="77777777" w:rsidR="00DF5CFF" w:rsidRDefault="00B54921">
            <w:r>
              <w:t>Azure</w:t>
            </w:r>
          </w:p>
        </w:tc>
        <w:tc>
          <w:tcPr>
            <w:tcW w:w="2880" w:type="dxa"/>
          </w:tcPr>
          <w:p w14:paraId="1ADA012E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subscriptionId</w:t>
            </w:r>
          </w:p>
        </w:tc>
        <w:tc>
          <w:tcPr>
            <w:tcW w:w="2880" w:type="dxa"/>
          </w:tcPr>
          <w:p w14:paraId="386C1256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UUID format </w:t>
            </w:r>
            <w:r>
              <w:t>(^[0-9a-f]{8}-...-[0-9a-f]{12}$)</w:t>
            </w:r>
          </w:p>
        </w:tc>
      </w:tr>
      <w:tr w:rsidR="00DF5CFF" w14:paraId="3B60DD0C" w14:textId="77777777" w:rsidTr="00DF5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6B6707" w14:textId="77777777" w:rsidR="00DF5CFF" w:rsidRDefault="00B54921">
            <w:r>
              <w:t>Azure</w:t>
            </w:r>
          </w:p>
        </w:tc>
        <w:tc>
          <w:tcPr>
            <w:tcW w:w="2880" w:type="dxa"/>
          </w:tcPr>
          <w:p w14:paraId="215C646A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tenantId</w:t>
            </w:r>
          </w:p>
        </w:tc>
        <w:tc>
          <w:tcPr>
            <w:tcW w:w="2880" w:type="dxa"/>
          </w:tcPr>
          <w:p w14:paraId="70850D6C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 format (same as above)</w:t>
            </w:r>
          </w:p>
        </w:tc>
      </w:tr>
      <w:tr w:rsidR="00DF5CFF" w14:paraId="71C3923F" w14:textId="77777777" w:rsidTr="00DF5C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0CF618" w14:textId="77777777" w:rsidR="00DF5CFF" w:rsidRDefault="00B54921">
            <w:r>
              <w:t>GCP</w:t>
            </w:r>
          </w:p>
        </w:tc>
        <w:tc>
          <w:tcPr>
            <w:tcW w:w="2880" w:type="dxa"/>
          </w:tcPr>
          <w:p w14:paraId="2249BD4E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projectId</w:t>
            </w:r>
          </w:p>
        </w:tc>
        <w:tc>
          <w:tcPr>
            <w:tcW w:w="2880" w:type="dxa"/>
          </w:tcPr>
          <w:p w14:paraId="01F010DD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6-30 chars, lowercase + hyphens (^[a-z][a-z0-9-]{4,28}[a-z0-9]$)</w:t>
            </w:r>
          </w:p>
        </w:tc>
      </w:tr>
    </w:tbl>
    <w:p w14:paraId="76CE8248" w14:textId="77777777" w:rsidR="00DF5CFF" w:rsidRDefault="00DF5CFF"/>
    <w:p w14:paraId="6B68FD9D" w14:textId="77777777" w:rsidR="00DF5CFF" w:rsidRDefault="00B54921">
      <w:r>
        <w:lastRenderedPageBreak/>
        <w:br w:type="page"/>
      </w:r>
    </w:p>
    <w:p w14:paraId="35D65ACF" w14:textId="77777777" w:rsidR="00DF5CFF" w:rsidRDefault="00B54921">
      <w:pPr>
        <w:pStyle w:val="Heading1"/>
      </w:pPr>
      <w:r>
        <w:lastRenderedPageBreak/>
        <w:t>8. Security Model (Multi-Cloud Extension)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F5CFF" w14:paraId="0858E4B2" w14:textId="77777777" w:rsidTr="00DF5C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668AE4" w14:textId="77777777" w:rsidR="00DF5CFF" w:rsidRDefault="00B54921">
            <w:r>
              <w:t>Layer</w:t>
            </w:r>
          </w:p>
        </w:tc>
        <w:tc>
          <w:tcPr>
            <w:tcW w:w="4320" w:type="dxa"/>
          </w:tcPr>
          <w:p w14:paraId="27EB48E9" w14:textId="77777777" w:rsidR="00DF5CFF" w:rsidRDefault="00B549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Mechanism</w:t>
            </w:r>
          </w:p>
        </w:tc>
      </w:tr>
      <w:tr w:rsidR="00DF5CFF" w14:paraId="5BDE24EF" w14:textId="77777777" w:rsidTr="00DF5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54A302B" w14:textId="77777777" w:rsidR="00DF5CFF" w:rsidRDefault="00B54921">
            <w:r>
              <w:t>Credential Encryption</w:t>
            </w:r>
          </w:p>
        </w:tc>
        <w:tc>
          <w:tcPr>
            <w:tcW w:w="4320" w:type="dxa"/>
          </w:tcPr>
          <w:p w14:paraId="1A26C19B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AWS KMS </w:t>
            </w:r>
            <w:r>
              <w:t>with dedicated key (Azure secrets + GCP private keys)</w:t>
            </w:r>
          </w:p>
        </w:tc>
      </w:tr>
      <w:tr w:rsidR="00DF5CFF" w14:paraId="68A4D070" w14:textId="77777777" w:rsidTr="00DF5C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3BC58E" w14:textId="77777777" w:rsidR="00DF5CFF" w:rsidRDefault="00B54921">
            <w:r>
              <w:t>Decryption Scope</w:t>
            </w:r>
          </w:p>
        </w:tc>
        <w:tc>
          <w:tcPr>
            <w:tcW w:w="4320" w:type="dxa"/>
          </w:tcPr>
          <w:p w14:paraId="3416C588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Only at connection-test or cost-retrieval time; plaintext discarded immediately</w:t>
            </w:r>
          </w:p>
        </w:tc>
      </w:tr>
      <w:tr w:rsidR="00DF5CFF" w14:paraId="2594FC30" w14:textId="77777777" w:rsidTr="00DF5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DD5752" w14:textId="77777777" w:rsidR="00DF5CFF" w:rsidRDefault="00B54921">
            <w:r>
              <w:t>API Response Security</w:t>
            </w:r>
          </w:p>
        </w:tc>
        <w:tc>
          <w:tcPr>
            <w:tcW w:w="4320" w:type="dxa"/>
          </w:tcPr>
          <w:p w14:paraId="676B9737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Sensitive credentials never returned in API responses</w:t>
            </w:r>
          </w:p>
        </w:tc>
      </w:tr>
      <w:tr w:rsidR="00DF5CFF" w14:paraId="0723330D" w14:textId="77777777" w:rsidTr="00DF5C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9B83CB" w14:textId="77777777" w:rsidR="00DF5CFF" w:rsidRDefault="00B54921">
            <w:r>
              <w:t>KMS Key Policy</w:t>
            </w:r>
          </w:p>
        </w:tc>
        <w:tc>
          <w:tcPr>
            <w:tcW w:w="4320" w:type="dxa"/>
          </w:tcPr>
          <w:p w14:paraId="6C1BF216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Restricted </w:t>
            </w:r>
            <w:r>
              <w:t>to Member Portal Lambda execution role only</w:t>
            </w:r>
          </w:p>
        </w:tc>
      </w:tr>
      <w:tr w:rsidR="00DF5CFF" w14:paraId="632B9BF3" w14:textId="77777777" w:rsidTr="00DF5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6A3357" w14:textId="77777777" w:rsidR="00DF5CFF" w:rsidRDefault="00B54921">
            <w:r>
              <w:t>KMS Failure Handling</w:t>
            </w:r>
          </w:p>
        </w:tc>
        <w:tc>
          <w:tcPr>
            <w:tcW w:w="4320" w:type="dxa"/>
          </w:tcPr>
          <w:p w14:paraId="41408498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Returns generic 500 error; detailed error logged internally</w:t>
            </w:r>
          </w:p>
        </w:tc>
      </w:tr>
      <w:tr w:rsidR="00DF5CFF" w14:paraId="1144AF8D" w14:textId="77777777" w:rsidTr="00DF5C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0AA63A" w14:textId="77777777" w:rsidR="00DF5CFF" w:rsidRDefault="00B54921">
            <w:r>
              <w:t>Input Validation</w:t>
            </w:r>
          </w:p>
        </w:tc>
        <w:tc>
          <w:tcPr>
            <w:tcW w:w="4320" w:type="dxa"/>
          </w:tcPr>
          <w:p w14:paraId="0297B699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Provider-specific format validation on all write operations</w:t>
            </w:r>
          </w:p>
        </w:tc>
      </w:tr>
      <w:tr w:rsidR="00DF5CFF" w14:paraId="67E34D37" w14:textId="77777777" w:rsidTr="00DF5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0F6EE6" w14:textId="77777777" w:rsidR="00DF5CFF" w:rsidRDefault="00B54921">
            <w:r>
              <w:t>Backward Compatibility</w:t>
            </w:r>
          </w:p>
        </w:tc>
        <w:tc>
          <w:tcPr>
            <w:tcW w:w="4320" w:type="dxa"/>
          </w:tcPr>
          <w:p w14:paraId="521E1A49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Legacy records without cloud</w:t>
            </w:r>
            <w:r>
              <w:t>Provider default to "aws"</w:t>
            </w:r>
          </w:p>
        </w:tc>
      </w:tr>
      <w:tr w:rsidR="00DF5CFF" w14:paraId="5AABC705" w14:textId="77777777" w:rsidTr="00DF5C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162A00" w14:textId="77777777" w:rsidR="00DF5CFF" w:rsidRDefault="00B54921">
            <w:r>
              <w:t>Authentication</w:t>
            </w:r>
          </w:p>
        </w:tc>
        <w:tc>
          <w:tcPr>
            <w:tcW w:w="4320" w:type="dxa"/>
          </w:tcPr>
          <w:p w14:paraId="6B55EE81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Existing JWT token required for all multi-cloud operations</w:t>
            </w:r>
          </w:p>
        </w:tc>
      </w:tr>
      <w:tr w:rsidR="00DF5CFF" w14:paraId="395DF9E0" w14:textId="77777777" w:rsidTr="00DF5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FEE3E9" w14:textId="77777777" w:rsidR="00DF5CFF" w:rsidRDefault="00B54921">
            <w:r>
              <w:t>Credential Storage</w:t>
            </w:r>
          </w:p>
        </w:tc>
        <w:tc>
          <w:tcPr>
            <w:tcW w:w="4320" w:type="dxa"/>
          </w:tcPr>
          <w:p w14:paraId="6F7A13FE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Envelope encryption: KMS encrypts data key, data key encrypts credentials</w:t>
            </w:r>
          </w:p>
        </w:tc>
      </w:tr>
    </w:tbl>
    <w:p w14:paraId="6547D0ED" w14:textId="77777777" w:rsidR="00DF5CFF" w:rsidRDefault="00DF5CFF"/>
    <w:p w14:paraId="0F270A0A" w14:textId="77777777" w:rsidR="00DF5CFF" w:rsidRDefault="00B54921">
      <w:r>
        <w:br w:type="page"/>
      </w:r>
    </w:p>
    <w:p w14:paraId="67B8D15C" w14:textId="77777777" w:rsidR="00DF5CFF" w:rsidRDefault="00B54921">
      <w:pPr>
        <w:pStyle w:val="Heading1"/>
      </w:pPr>
      <w:r>
        <w:lastRenderedPageBreak/>
        <w:t>9. AI Agent Multi-Cloud Context</w:t>
      </w:r>
    </w:p>
    <w:p w14:paraId="3844AB50" w14:textId="77777777" w:rsidR="00DF5CFF" w:rsidRDefault="00B54921">
      <w:pPr>
        <w:pStyle w:val="Heading2"/>
      </w:pPr>
      <w:r>
        <w:t xml:space="preserve">9.1 Enhanced AI </w:t>
      </w:r>
      <w:r>
        <w:t>Prompt Context</w:t>
      </w:r>
    </w:p>
    <w:p w14:paraId="3D6CDD53" w14:textId="77777777" w:rsidR="00DF5CFF" w:rsidRDefault="00B54921">
      <w:r>
        <w:t>When a member sends an AI query, the system now includes in the prompt context:</w:t>
      </w:r>
    </w:p>
    <w:p w14:paraId="14739B03" w14:textId="77777777" w:rsidR="00DF5CFF" w:rsidRDefault="00B54921">
      <w:pPr>
        <w:pStyle w:val="ListBullet"/>
      </w:pPr>
      <w:r>
        <w:t>List of connected cloud providers and their account identifiers</w:t>
      </w:r>
    </w:p>
    <w:p w14:paraId="320E7E1C" w14:textId="77777777" w:rsidR="00DF5CFF" w:rsidRDefault="00B54921">
      <w:pPr>
        <w:pStyle w:val="ListBullet"/>
      </w:pPr>
      <w:r>
        <w:t>Provider-specific cost data scoped to the relevant provider</w:t>
      </w:r>
    </w:p>
    <w:p w14:paraId="7108BE9A" w14:textId="77777777" w:rsidR="00DF5CFF" w:rsidRDefault="00B54921">
      <w:pPr>
        <w:pStyle w:val="ListBullet"/>
      </w:pPr>
      <w:r>
        <w:t>Instructions for the model to provide</w:t>
      </w:r>
      <w:r>
        <w:t xml:space="preserve"> cloud-specific recommendations</w:t>
      </w:r>
    </w:p>
    <w:p w14:paraId="77851041" w14:textId="77777777" w:rsidR="00DF5CFF" w:rsidRDefault="00B54921">
      <w:pPr>
        <w:pStyle w:val="ListBullet"/>
      </w:pPr>
      <w:r>
        <w:t>Knowledge base tips filtered to connected providers only</w:t>
      </w:r>
    </w:p>
    <w:p w14:paraId="46CD869F" w14:textId="77777777" w:rsidR="00DF5CFF" w:rsidRDefault="00B54921">
      <w:pPr>
        <w:pStyle w:val="Heading2"/>
      </w:pPr>
      <w:r>
        <w:t>9.2 AI Behavior Rules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F5CFF" w14:paraId="2FE79F1C" w14:textId="77777777" w:rsidTr="00DF5C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5B26916" w14:textId="77777777" w:rsidR="00DF5CFF" w:rsidRDefault="00B54921">
            <w:r>
              <w:t>Scenario</w:t>
            </w:r>
          </w:p>
        </w:tc>
        <w:tc>
          <w:tcPr>
            <w:tcW w:w="4320" w:type="dxa"/>
          </w:tcPr>
          <w:p w14:paraId="38765D57" w14:textId="77777777" w:rsidR="00DF5CFF" w:rsidRDefault="00B549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AI Response</w:t>
            </w:r>
          </w:p>
        </w:tc>
      </w:tr>
      <w:tr w:rsidR="00DF5CFF" w14:paraId="7352E5BB" w14:textId="77777777" w:rsidTr="00DF5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CFBA1B" w14:textId="77777777" w:rsidR="00DF5CFF" w:rsidRDefault="00B54921">
            <w:r>
              <w:t>Member asks about a connected provider</w:t>
            </w:r>
          </w:p>
        </w:tc>
        <w:tc>
          <w:tcPr>
            <w:tcW w:w="4320" w:type="dxa"/>
          </w:tcPr>
          <w:p w14:paraId="33237BD8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Scope context to that provider's accounts</w:t>
            </w:r>
          </w:p>
        </w:tc>
      </w:tr>
      <w:tr w:rsidR="00DF5CFF" w14:paraId="705EC3C1" w14:textId="77777777" w:rsidTr="00DF5C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443616" w14:textId="77777777" w:rsidR="00DF5CFF" w:rsidRDefault="00B54921">
            <w:r>
              <w:t>Member asks about an unconnected provider</w:t>
            </w:r>
          </w:p>
        </w:tc>
        <w:tc>
          <w:tcPr>
            <w:tcW w:w="4320" w:type="dxa"/>
          </w:tcPr>
          <w:p w14:paraId="29DBCD46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Inform them no accounts are connected, suggest connecting</w:t>
            </w:r>
          </w:p>
        </w:tc>
      </w:tr>
      <w:tr w:rsidR="00DF5CFF" w14:paraId="58D6C308" w14:textId="77777777" w:rsidTr="00DF5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88AE55" w14:textId="77777777" w:rsidR="00DF5CFF" w:rsidRDefault="00B54921">
            <w:r>
              <w:t>General cost question</w:t>
            </w:r>
          </w:p>
        </w:tc>
        <w:tc>
          <w:tcPr>
            <w:tcW w:w="4320" w:type="dxa"/>
          </w:tcPr>
          <w:p w14:paraId="5C94F062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Include data from all connected providers</w:t>
            </w:r>
          </w:p>
        </w:tc>
      </w:tr>
      <w:tr w:rsidR="00DF5CFF" w14:paraId="1D8A3CC4" w14:textId="77777777" w:rsidTr="00DF5C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04E52B" w14:textId="77777777" w:rsidR="00DF5CFF" w:rsidRDefault="00B54921">
            <w:r>
              <w:t>Optimization question</w:t>
            </w:r>
          </w:p>
        </w:tc>
        <w:tc>
          <w:tcPr>
            <w:tcW w:w="4320" w:type="dxa"/>
          </w:tcPr>
          <w:p w14:paraId="50D8859A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Provide provider-specific recommendations</w:t>
            </w:r>
          </w:p>
        </w:tc>
      </w:tr>
    </w:tbl>
    <w:p w14:paraId="5B49DA2F" w14:textId="77777777" w:rsidR="00DF5CFF" w:rsidRDefault="00DF5CFF"/>
    <w:p w14:paraId="3B4412A5" w14:textId="77777777" w:rsidR="00DF5CFF" w:rsidRDefault="00B54921">
      <w:r>
        <w:br w:type="page"/>
      </w:r>
    </w:p>
    <w:p w14:paraId="3D8C080D" w14:textId="77777777" w:rsidR="00DF5CFF" w:rsidRDefault="00B54921">
      <w:pPr>
        <w:pStyle w:val="Heading1"/>
      </w:pPr>
      <w:r>
        <w:lastRenderedPageBreak/>
        <w:t>10. Frontend Changes</w:t>
      </w:r>
    </w:p>
    <w:p w14:paraId="401DB8D5" w14:textId="77777777" w:rsidR="00DF5CFF" w:rsidRDefault="00B54921">
      <w:pPr>
        <w:pStyle w:val="Heading2"/>
      </w:pPr>
      <w:r>
        <w:t>10.1 Member Portal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F5CFF" w14:paraId="1A801DF9" w14:textId="77777777" w:rsidTr="00DF5C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48A29D" w14:textId="77777777" w:rsidR="00DF5CFF" w:rsidRDefault="00B54921">
            <w:r>
              <w:t>Element</w:t>
            </w:r>
          </w:p>
        </w:tc>
        <w:tc>
          <w:tcPr>
            <w:tcW w:w="4320" w:type="dxa"/>
          </w:tcPr>
          <w:p w14:paraId="309335B5" w14:textId="77777777" w:rsidR="00DF5CFF" w:rsidRDefault="00B549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DF5CFF" w14:paraId="07DD731E" w14:textId="77777777" w:rsidTr="00DF5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0A9C4B" w14:textId="77777777" w:rsidR="00DF5CFF" w:rsidRDefault="00B54921">
            <w:r>
              <w:t>Add Account Modal</w:t>
            </w:r>
          </w:p>
        </w:tc>
        <w:tc>
          <w:tcPr>
            <w:tcW w:w="4320" w:type="dxa"/>
          </w:tcPr>
          <w:p w14:paraId="721AC3FB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Provider selection step (3 cards: AWS, Azure, GCP with logos)</w:t>
            </w:r>
          </w:p>
        </w:tc>
      </w:tr>
      <w:tr w:rsidR="00DF5CFF" w14:paraId="368259DE" w14:textId="77777777" w:rsidTr="00DF5C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595EDFC" w14:textId="77777777" w:rsidR="00DF5CFF" w:rsidRDefault="00B54921">
            <w:r>
              <w:t>Provider-Specific Forms</w:t>
            </w:r>
          </w:p>
        </w:tc>
        <w:tc>
          <w:tcPr>
            <w:tcW w:w="4320" w:type="dxa"/>
          </w:tcPr>
          <w:p w14:paraId="73D7BD34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AWS: 12-digit ID | Azure: Subscription/Tenant/Client IDs | GCP: Project ID + file upload</w:t>
            </w:r>
          </w:p>
        </w:tc>
      </w:tr>
      <w:tr w:rsidR="00DF5CFF" w14:paraId="0D2502FF" w14:textId="77777777" w:rsidTr="00DF5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BE7BBB" w14:textId="77777777" w:rsidR="00DF5CFF" w:rsidRDefault="00B54921">
            <w:r>
              <w:t>Accounts List</w:t>
            </w:r>
          </w:p>
        </w:tc>
        <w:tc>
          <w:tcPr>
            <w:tcW w:w="4320" w:type="dxa"/>
          </w:tcPr>
          <w:p w14:paraId="439D85DB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Provider icon + color coding next </w:t>
            </w:r>
            <w:r>
              <w:t>to each account</w:t>
            </w:r>
          </w:p>
        </w:tc>
      </w:tr>
      <w:tr w:rsidR="00DF5CFF" w14:paraId="6F636B6F" w14:textId="77777777" w:rsidTr="00DF5C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F09B58" w14:textId="77777777" w:rsidR="00DF5CFF" w:rsidRDefault="00B54921">
            <w:r>
              <w:t>Identifier Labels</w:t>
            </w:r>
          </w:p>
        </w:tc>
        <w:tc>
          <w:tcPr>
            <w:tcW w:w="4320" w:type="dxa"/>
          </w:tcPr>
          <w:p w14:paraId="2C846D57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"Account ID" (AWS), "Subscription ID" (Azure), "Project ID" (GCP)</w:t>
            </w:r>
          </w:p>
        </w:tc>
      </w:tr>
      <w:tr w:rsidR="00DF5CFF" w14:paraId="39A57BAC" w14:textId="77777777" w:rsidTr="00DF5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41D7071" w14:textId="77777777" w:rsidR="00DF5CFF" w:rsidRDefault="00B54921">
            <w:r>
              <w:t>Dashboard Header</w:t>
            </w:r>
          </w:p>
        </w:tc>
        <w:tc>
          <w:tcPr>
            <w:tcW w:w="4320" w:type="dxa"/>
          </w:tcPr>
          <w:p w14:paraId="086F8748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Summary count of connected accounts per provider</w:t>
            </w:r>
          </w:p>
        </w:tc>
      </w:tr>
      <w:tr w:rsidR="00DF5CFF" w14:paraId="441B43B0" w14:textId="77777777" w:rsidTr="00DF5C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8636E6" w14:textId="77777777" w:rsidR="00DF5CFF" w:rsidRDefault="00B54921">
            <w:r>
              <w:t>Dashboard Chart</w:t>
            </w:r>
          </w:p>
        </w:tc>
        <w:tc>
          <w:tcPr>
            <w:tcW w:w="4320" w:type="dxa"/>
          </w:tcPr>
          <w:p w14:paraId="63F4DEFC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Provider breakdown pie chart (% spend per provider)</w:t>
            </w:r>
          </w:p>
        </w:tc>
      </w:tr>
      <w:tr w:rsidR="00DF5CFF" w14:paraId="33252559" w14:textId="77777777" w:rsidTr="00DF5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007E1E" w14:textId="77777777" w:rsidR="00DF5CFF" w:rsidRDefault="00B54921">
            <w:r>
              <w:t xml:space="preserve">Filter </w:t>
            </w:r>
            <w:r>
              <w:t>Toggle</w:t>
            </w:r>
          </w:p>
        </w:tc>
        <w:tc>
          <w:tcPr>
            <w:tcW w:w="4320" w:type="dxa"/>
          </w:tcPr>
          <w:p w14:paraId="5EF3342A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Filter cost data by Cloud_Provider</w:t>
            </w:r>
          </w:p>
        </w:tc>
      </w:tr>
      <w:tr w:rsidR="00DF5CFF" w14:paraId="4BFF0D88" w14:textId="77777777" w:rsidTr="00DF5C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168500" w14:textId="77777777" w:rsidR="00DF5CFF" w:rsidRDefault="00B54921">
            <w:r>
              <w:t>Connection Instructions</w:t>
            </w:r>
          </w:p>
        </w:tc>
        <w:tc>
          <w:tcPr>
            <w:tcW w:w="4320" w:type="dxa"/>
          </w:tcPr>
          <w:p w14:paraId="01F91749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Provider-specific setup guides (downloadable scripts)</w:t>
            </w:r>
          </w:p>
        </w:tc>
      </w:tr>
    </w:tbl>
    <w:p w14:paraId="12B6F53A" w14:textId="77777777" w:rsidR="00DF5CFF" w:rsidRDefault="00DF5CFF"/>
    <w:p w14:paraId="0FEA5BE2" w14:textId="77777777" w:rsidR="00DF5CFF" w:rsidRDefault="00B54921">
      <w:pPr>
        <w:pStyle w:val="Heading2"/>
      </w:pPr>
      <w:r>
        <w:t>10.2 Admin Panel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F5CFF" w14:paraId="5E062D2D" w14:textId="77777777" w:rsidTr="00DF5C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D3AE37" w14:textId="77777777" w:rsidR="00DF5CFF" w:rsidRDefault="00B54921">
            <w:r>
              <w:t>Element</w:t>
            </w:r>
          </w:p>
        </w:tc>
        <w:tc>
          <w:tcPr>
            <w:tcW w:w="4320" w:type="dxa"/>
          </w:tcPr>
          <w:p w14:paraId="4FCF47E6" w14:textId="77777777" w:rsidR="00DF5CFF" w:rsidRDefault="00B549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DF5CFF" w14:paraId="787FDEFD" w14:textId="77777777" w:rsidTr="00DF5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000365" w14:textId="77777777" w:rsidR="00DF5CFF" w:rsidRDefault="00B54921">
            <w:r>
              <w:t>Tip Creation Form</w:t>
            </w:r>
          </w:p>
        </w:tc>
        <w:tc>
          <w:tcPr>
            <w:tcW w:w="4320" w:type="dxa"/>
          </w:tcPr>
          <w:p w14:paraId="518F10AF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"Cloud Provider" dropdown (AWS, Azure, GCP)</w:t>
            </w:r>
          </w:p>
        </w:tc>
      </w:tr>
      <w:tr w:rsidR="00DF5CFF" w14:paraId="4021E094" w14:textId="77777777" w:rsidTr="00DF5C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9A92CF" w14:textId="77777777" w:rsidR="00DF5CFF" w:rsidRDefault="00B54921">
            <w:r>
              <w:t>Tips List</w:t>
            </w:r>
          </w:p>
        </w:tc>
        <w:tc>
          <w:tcPr>
            <w:tcW w:w="4320" w:type="dxa"/>
          </w:tcPr>
          <w:p w14:paraId="30FEF5A1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Provider tabs/filter c</w:t>
            </w:r>
            <w:r>
              <w:t>ontrols</w:t>
            </w:r>
          </w:p>
        </w:tc>
      </w:tr>
      <w:tr w:rsidR="00DF5CFF" w14:paraId="2000EBDB" w14:textId="77777777" w:rsidTr="00DF5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B1655B" w14:textId="77777777" w:rsidR="00DF5CFF" w:rsidRDefault="00B54921">
            <w:r>
              <w:t>Sync Status</w:t>
            </w:r>
          </w:p>
        </w:tc>
        <w:tc>
          <w:tcPr>
            <w:tcW w:w="4320" w:type="dxa"/>
          </w:tcPr>
          <w:p w14:paraId="268A3ADD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Per-provider last sync timestamp + status indicator</w:t>
            </w:r>
          </w:p>
        </w:tc>
      </w:tr>
    </w:tbl>
    <w:p w14:paraId="5E64F38B" w14:textId="77777777" w:rsidR="00DF5CFF" w:rsidRDefault="00DF5CFF"/>
    <w:p w14:paraId="61E0042B" w14:textId="77777777" w:rsidR="00DF5CFF" w:rsidRDefault="00B54921">
      <w:r>
        <w:br w:type="page"/>
      </w:r>
    </w:p>
    <w:p w14:paraId="6A0CDC4E" w14:textId="77777777" w:rsidR="00DF5CFF" w:rsidRDefault="00B54921">
      <w:pPr>
        <w:pStyle w:val="Heading1"/>
      </w:pPr>
      <w:r>
        <w:lastRenderedPageBreak/>
        <w:t>11. Backward Compatibility Guarantees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F5CFF" w14:paraId="2A07C6F9" w14:textId="77777777" w:rsidTr="00DF5C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6C91C1" w14:textId="77777777" w:rsidR="00DF5CFF" w:rsidRDefault="00B54921">
            <w:r>
              <w:t>Aspect</w:t>
            </w:r>
          </w:p>
        </w:tc>
        <w:tc>
          <w:tcPr>
            <w:tcW w:w="4320" w:type="dxa"/>
          </w:tcPr>
          <w:p w14:paraId="02203E6F" w14:textId="77777777" w:rsidR="00DF5CFF" w:rsidRDefault="00B549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Guarantee</w:t>
            </w:r>
          </w:p>
        </w:tc>
      </w:tr>
      <w:tr w:rsidR="00DF5CFF" w14:paraId="00970E89" w14:textId="77777777" w:rsidTr="00DF5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68FD1A" w14:textId="77777777" w:rsidR="00DF5CFF" w:rsidRDefault="00B54921">
            <w:r>
              <w:t>Existing AWS accounts</w:t>
            </w:r>
          </w:p>
        </w:tc>
        <w:tc>
          <w:tcPr>
            <w:tcW w:w="4320" w:type="dxa"/>
          </w:tcPr>
          <w:p w14:paraId="61C2933A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Continue working without any changes</w:t>
            </w:r>
          </w:p>
        </w:tc>
      </w:tr>
      <w:tr w:rsidR="00DF5CFF" w14:paraId="0108B613" w14:textId="77777777" w:rsidTr="00DF5C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1557EA" w14:textId="77777777" w:rsidR="00DF5CFF" w:rsidRDefault="00B54921">
            <w:r>
              <w:t>Legacy records (no cloudProvider)</w:t>
            </w:r>
          </w:p>
        </w:tc>
        <w:tc>
          <w:tcPr>
            <w:tcW w:w="4320" w:type="dxa"/>
          </w:tcPr>
          <w:p w14:paraId="53DA840D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Default to "aws" in all </w:t>
            </w:r>
            <w:r>
              <w:t>read operations</w:t>
            </w:r>
          </w:p>
        </w:tc>
      </w:tr>
      <w:tr w:rsidR="00DF5CFF" w14:paraId="5ABDAD7D" w14:textId="77777777" w:rsidTr="00DF5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3DB817" w14:textId="77777777" w:rsidR="00DF5CFF" w:rsidRDefault="00B54921">
            <w:r>
              <w:t>CloudFormation template generation</w:t>
            </w:r>
          </w:p>
        </w:tc>
        <w:tc>
          <w:tcPr>
            <w:tcW w:w="4320" w:type="dxa"/>
          </w:tcPr>
          <w:p w14:paraId="48CC253F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Unchanged for AWS accounts</w:t>
            </w:r>
          </w:p>
        </w:tc>
      </w:tr>
      <w:tr w:rsidR="00DF5CFF" w14:paraId="5635AFB5" w14:textId="77777777" w:rsidTr="00DF5C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B578D1" w14:textId="77777777" w:rsidR="00DF5CFF" w:rsidRDefault="00B54921">
            <w:r>
              <w:t>AWS connection test</w:t>
            </w:r>
          </w:p>
        </w:tc>
        <w:tc>
          <w:tcPr>
            <w:tcW w:w="4320" w:type="dxa"/>
          </w:tcPr>
          <w:p w14:paraId="01E8ACB1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Same behavior and response format</w:t>
            </w:r>
          </w:p>
        </w:tc>
      </w:tr>
      <w:tr w:rsidR="00DF5CFF" w14:paraId="1A8F585D" w14:textId="77777777" w:rsidTr="00DF5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4A28F71" w14:textId="77777777" w:rsidR="00DF5CFF" w:rsidRDefault="00B54921">
            <w:r>
              <w:t>AWS cost retrieval</w:t>
            </w:r>
          </w:p>
        </w:tc>
        <w:tc>
          <w:tcPr>
            <w:tcW w:w="4320" w:type="dxa"/>
          </w:tcPr>
          <w:p w14:paraId="4B65C6FB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Same STS AssumeRole + Cost Explorer flow</w:t>
            </w:r>
          </w:p>
        </w:tc>
      </w:tr>
      <w:tr w:rsidR="00DF5CFF" w14:paraId="4077F273" w14:textId="77777777" w:rsidTr="00DF5C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3D9EB6" w14:textId="77777777" w:rsidR="00DF5CFF" w:rsidRDefault="00B54921">
            <w:r>
              <w:t>AWS-only members</w:t>
            </w:r>
          </w:p>
        </w:tc>
        <w:tc>
          <w:tcPr>
            <w:tcW w:w="4320" w:type="dxa"/>
          </w:tcPr>
          <w:p w14:paraId="3EFE6510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Same dashboard experience + </w:t>
            </w:r>
            <w:r>
              <w:t>provider icons added</w:t>
            </w:r>
          </w:p>
        </w:tc>
      </w:tr>
      <w:tr w:rsidR="00DF5CFF" w14:paraId="4953EBBA" w14:textId="77777777" w:rsidTr="00DF5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49D053C" w14:textId="77777777" w:rsidR="00DF5CFF" w:rsidRDefault="00B54921">
            <w:r>
              <w:t>Existing API endpoints</w:t>
            </w:r>
          </w:p>
        </w:tc>
        <w:tc>
          <w:tcPr>
            <w:tcW w:w="4320" w:type="dxa"/>
          </w:tcPr>
          <w:p w14:paraId="26DEB85F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breaking changes</w:t>
            </w:r>
          </w:p>
        </w:tc>
      </w:tr>
      <w:tr w:rsidR="00DF5CFF" w14:paraId="0FC63C44" w14:textId="77777777" w:rsidTr="00DF5C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8728E5" w14:textId="77777777" w:rsidR="00DF5CFF" w:rsidRDefault="00B54921">
            <w:r>
              <w:t>Error messages</w:t>
            </w:r>
          </w:p>
        </w:tc>
        <w:tc>
          <w:tcPr>
            <w:tcW w:w="4320" w:type="dxa"/>
          </w:tcPr>
          <w:p w14:paraId="6338A95D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Existing AWS errors unchanged; new providers use same format</w:t>
            </w:r>
          </w:p>
        </w:tc>
      </w:tr>
    </w:tbl>
    <w:p w14:paraId="4302AA42" w14:textId="77777777" w:rsidR="00DF5CFF" w:rsidRDefault="00DF5CFF"/>
    <w:p w14:paraId="584A9099" w14:textId="77777777" w:rsidR="00DF5CFF" w:rsidRDefault="00B54921">
      <w:r>
        <w:br w:type="page"/>
      </w:r>
    </w:p>
    <w:p w14:paraId="3F9A29A1" w14:textId="77777777" w:rsidR="00DF5CFF" w:rsidRDefault="00B54921">
      <w:pPr>
        <w:pStyle w:val="Heading1"/>
      </w:pPr>
      <w:r>
        <w:lastRenderedPageBreak/>
        <w:t>12. Error Handling</w:t>
      </w:r>
    </w:p>
    <w:p w14:paraId="183BDC7C" w14:textId="77777777" w:rsidR="00DF5CFF" w:rsidRDefault="00B54921">
      <w:pPr>
        <w:pStyle w:val="Heading2"/>
      </w:pPr>
      <w:r>
        <w:t>12.1 Provider Connection Errors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F5CFF" w14:paraId="24BB3712" w14:textId="77777777" w:rsidTr="00DF5C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B86301A" w14:textId="77777777" w:rsidR="00DF5CFF" w:rsidRDefault="00B54921">
            <w:r>
              <w:t>Scenario</w:t>
            </w:r>
          </w:p>
        </w:tc>
        <w:tc>
          <w:tcPr>
            <w:tcW w:w="2160" w:type="dxa"/>
          </w:tcPr>
          <w:p w14:paraId="75F031FB" w14:textId="77777777" w:rsidR="00DF5CFF" w:rsidRDefault="00B549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Provider</w:t>
            </w:r>
          </w:p>
        </w:tc>
        <w:tc>
          <w:tcPr>
            <w:tcW w:w="2160" w:type="dxa"/>
          </w:tcPr>
          <w:p w14:paraId="1ABA508A" w14:textId="77777777" w:rsidR="00DF5CFF" w:rsidRDefault="00B549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HTTP</w:t>
            </w:r>
          </w:p>
        </w:tc>
        <w:tc>
          <w:tcPr>
            <w:tcW w:w="2160" w:type="dxa"/>
          </w:tcPr>
          <w:p w14:paraId="78B07667" w14:textId="77777777" w:rsidR="00DF5CFF" w:rsidRDefault="00B549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User Message</w:t>
            </w:r>
          </w:p>
        </w:tc>
      </w:tr>
      <w:tr w:rsidR="00DF5CFF" w14:paraId="79DA991A" w14:textId="77777777" w:rsidTr="00DF5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D3C6583" w14:textId="77777777" w:rsidR="00DF5CFF" w:rsidRDefault="00B54921">
            <w:r>
              <w:t>Invalid Service Princi</w:t>
            </w:r>
            <w:r>
              <w:t>pal</w:t>
            </w:r>
          </w:p>
        </w:tc>
        <w:tc>
          <w:tcPr>
            <w:tcW w:w="2160" w:type="dxa"/>
          </w:tcPr>
          <w:p w14:paraId="510F205D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Azure</w:t>
            </w:r>
          </w:p>
        </w:tc>
        <w:tc>
          <w:tcPr>
            <w:tcW w:w="2160" w:type="dxa"/>
          </w:tcPr>
          <w:p w14:paraId="4C597E74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2160" w:type="dxa"/>
          </w:tcPr>
          <w:p w14:paraId="20550CD9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Verify credentials and "Cost Management Reader" role</w:t>
            </w:r>
          </w:p>
        </w:tc>
      </w:tr>
      <w:tr w:rsidR="00DF5CFF" w14:paraId="2E7CA08F" w14:textId="77777777" w:rsidTr="00DF5C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2306418" w14:textId="77777777" w:rsidR="00DF5CFF" w:rsidRDefault="00B54921">
            <w:r>
              <w:t>Expired Client Secret</w:t>
            </w:r>
          </w:p>
        </w:tc>
        <w:tc>
          <w:tcPr>
            <w:tcW w:w="2160" w:type="dxa"/>
          </w:tcPr>
          <w:p w14:paraId="257CCB0E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Azure</w:t>
            </w:r>
          </w:p>
        </w:tc>
        <w:tc>
          <w:tcPr>
            <w:tcW w:w="2160" w:type="dxa"/>
          </w:tcPr>
          <w:p w14:paraId="3F86A5DD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2160" w:type="dxa"/>
          </w:tcPr>
          <w:p w14:paraId="2B95D798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Generate a new secret in Azure AD</w:t>
            </w:r>
          </w:p>
        </w:tc>
      </w:tr>
      <w:tr w:rsidR="00DF5CFF" w14:paraId="3418DBE1" w14:textId="77777777" w:rsidTr="00DF5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E286C95" w14:textId="77777777" w:rsidR="00DF5CFF" w:rsidRDefault="00B54921">
            <w:r>
              <w:t>Insufficient permissions</w:t>
            </w:r>
          </w:p>
        </w:tc>
        <w:tc>
          <w:tcPr>
            <w:tcW w:w="2160" w:type="dxa"/>
          </w:tcPr>
          <w:p w14:paraId="6FDA79C6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Azure</w:t>
            </w:r>
          </w:p>
        </w:tc>
        <w:tc>
          <w:tcPr>
            <w:tcW w:w="2160" w:type="dxa"/>
          </w:tcPr>
          <w:p w14:paraId="2B7EA5A1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2160" w:type="dxa"/>
          </w:tcPr>
          <w:p w14:paraId="34A4DF57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Verify "Cost Management Reader" role on subscription</w:t>
            </w:r>
          </w:p>
        </w:tc>
      </w:tr>
      <w:tr w:rsidR="00DF5CFF" w14:paraId="14CE2ABD" w14:textId="77777777" w:rsidTr="00DF5C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8B82752" w14:textId="77777777" w:rsidR="00DF5CFF" w:rsidRDefault="00B54921">
            <w:r>
              <w:t>Invalid service account key</w:t>
            </w:r>
          </w:p>
        </w:tc>
        <w:tc>
          <w:tcPr>
            <w:tcW w:w="2160" w:type="dxa"/>
          </w:tcPr>
          <w:p w14:paraId="0BC953CD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GCP</w:t>
            </w:r>
          </w:p>
        </w:tc>
        <w:tc>
          <w:tcPr>
            <w:tcW w:w="2160" w:type="dxa"/>
          </w:tcPr>
          <w:p w14:paraId="45A09F3D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2160" w:type="dxa"/>
          </w:tcPr>
          <w:p w14:paraId="3E09B0BD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Verify key file and "Billing Account Viewer" role</w:t>
            </w:r>
          </w:p>
        </w:tc>
      </w:tr>
      <w:tr w:rsidR="00DF5CFF" w14:paraId="1805BF79" w14:textId="77777777" w:rsidTr="00DF5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44A539A" w14:textId="77777777" w:rsidR="00DF5CFF" w:rsidRDefault="00B54921">
            <w:r>
              <w:t>Billing not enabled</w:t>
            </w:r>
          </w:p>
        </w:tc>
        <w:tc>
          <w:tcPr>
            <w:tcW w:w="2160" w:type="dxa"/>
          </w:tcPr>
          <w:p w14:paraId="72760499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GCP</w:t>
            </w:r>
          </w:p>
        </w:tc>
        <w:tc>
          <w:tcPr>
            <w:tcW w:w="2160" w:type="dxa"/>
          </w:tcPr>
          <w:p w14:paraId="349B50A0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2160" w:type="dxa"/>
          </w:tcPr>
          <w:p w14:paraId="4570EB75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Ensure billing is enabled for this project</w:t>
            </w:r>
          </w:p>
        </w:tc>
      </w:tr>
      <w:tr w:rsidR="00DF5CFF" w14:paraId="04800AF7" w14:textId="77777777" w:rsidTr="00DF5C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F8F41E0" w14:textId="77777777" w:rsidR="00DF5CFF" w:rsidRDefault="00B54921">
            <w:r>
              <w:t>KMS decryption failure</w:t>
            </w:r>
          </w:p>
        </w:tc>
        <w:tc>
          <w:tcPr>
            <w:tcW w:w="2160" w:type="dxa"/>
          </w:tcPr>
          <w:p w14:paraId="25DEFBB4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Any</w:t>
            </w:r>
          </w:p>
        </w:tc>
        <w:tc>
          <w:tcPr>
            <w:tcW w:w="2160" w:type="dxa"/>
          </w:tcPr>
          <w:p w14:paraId="766AED3F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500</w:t>
            </w:r>
          </w:p>
        </w:tc>
        <w:tc>
          <w:tcPr>
            <w:tcW w:w="2160" w:type="dxa"/>
          </w:tcPr>
          <w:p w14:paraId="7F1C8750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Unable to access credentials. Contact support.</w:t>
            </w:r>
          </w:p>
        </w:tc>
      </w:tr>
      <w:tr w:rsidR="00DF5CFF" w14:paraId="252FCBF6" w14:textId="77777777" w:rsidTr="00DF5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F3165CB" w14:textId="77777777" w:rsidR="00DF5CFF" w:rsidRDefault="00B54921">
            <w:r>
              <w:t>Provider API timeout</w:t>
            </w:r>
          </w:p>
        </w:tc>
        <w:tc>
          <w:tcPr>
            <w:tcW w:w="2160" w:type="dxa"/>
          </w:tcPr>
          <w:p w14:paraId="651B0232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Any</w:t>
            </w:r>
          </w:p>
        </w:tc>
        <w:tc>
          <w:tcPr>
            <w:tcW w:w="2160" w:type="dxa"/>
          </w:tcPr>
          <w:p w14:paraId="5830361E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504</w:t>
            </w:r>
          </w:p>
        </w:tc>
        <w:tc>
          <w:tcPr>
            <w:tcW w:w="2160" w:type="dxa"/>
          </w:tcPr>
          <w:p w14:paraId="4C9903B3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Connection timed out. Try again.</w:t>
            </w:r>
          </w:p>
        </w:tc>
      </w:tr>
      <w:tr w:rsidR="00DF5CFF" w14:paraId="68738B6C" w14:textId="77777777" w:rsidTr="00DF5C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5B05F5B" w14:textId="77777777" w:rsidR="00DF5CFF" w:rsidRDefault="00B54921">
            <w:r>
              <w:t>Provider API rate limit</w:t>
            </w:r>
          </w:p>
        </w:tc>
        <w:tc>
          <w:tcPr>
            <w:tcW w:w="2160" w:type="dxa"/>
          </w:tcPr>
          <w:p w14:paraId="4A46E85F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Any</w:t>
            </w:r>
          </w:p>
        </w:tc>
        <w:tc>
          <w:tcPr>
            <w:tcW w:w="2160" w:type="dxa"/>
          </w:tcPr>
          <w:p w14:paraId="1D4D54D6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429</w:t>
            </w:r>
          </w:p>
        </w:tc>
        <w:tc>
          <w:tcPr>
            <w:tcW w:w="2160" w:type="dxa"/>
          </w:tcPr>
          <w:p w14:paraId="3ABC64CB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Rate limit reached. Wait and retry.</w:t>
            </w:r>
          </w:p>
        </w:tc>
      </w:tr>
      <w:tr w:rsidR="00DF5CFF" w14:paraId="7B9FE78D" w14:textId="77777777" w:rsidTr="00DF5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3B8999C" w14:textId="77777777" w:rsidR="00DF5CFF" w:rsidRDefault="00B54921">
            <w:r>
              <w:t>Invalid cloudProvider</w:t>
            </w:r>
          </w:p>
        </w:tc>
        <w:tc>
          <w:tcPr>
            <w:tcW w:w="2160" w:type="dxa"/>
          </w:tcPr>
          <w:p w14:paraId="4BE9B450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Any</w:t>
            </w:r>
          </w:p>
        </w:tc>
        <w:tc>
          <w:tcPr>
            <w:tcW w:w="2160" w:type="dxa"/>
          </w:tcPr>
          <w:p w14:paraId="5FB73535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2160" w:type="dxa"/>
          </w:tcPr>
          <w:p w14:paraId="12810B6C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Supported values: aws, azure, gcp</w:t>
            </w:r>
          </w:p>
        </w:tc>
      </w:tr>
      <w:tr w:rsidR="00DF5CFF" w14:paraId="6903B4F0" w14:textId="77777777" w:rsidTr="00DF5C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0830AB4" w14:textId="77777777" w:rsidR="00DF5CFF" w:rsidRDefault="00B54921">
            <w:r>
              <w:t>Duplicate account</w:t>
            </w:r>
          </w:p>
        </w:tc>
        <w:tc>
          <w:tcPr>
            <w:tcW w:w="2160" w:type="dxa"/>
          </w:tcPr>
          <w:p w14:paraId="7E3E663E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Any</w:t>
            </w:r>
          </w:p>
        </w:tc>
        <w:tc>
          <w:tcPr>
            <w:tcW w:w="2160" w:type="dxa"/>
          </w:tcPr>
          <w:p w14:paraId="3AE543F9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409</w:t>
            </w:r>
          </w:p>
        </w:tc>
        <w:tc>
          <w:tcPr>
            <w:tcW w:w="2160" w:type="dxa"/>
          </w:tcPr>
          <w:p w14:paraId="086D6D38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Account already connected</w:t>
            </w:r>
          </w:p>
        </w:tc>
      </w:tr>
      <w:tr w:rsidR="00DF5CFF" w14:paraId="5A553F46" w14:textId="77777777" w:rsidTr="00DF5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E4152D9" w14:textId="77777777" w:rsidR="00DF5CFF" w:rsidRDefault="00B54921">
            <w:r>
              <w:t>Malformed GCP key file</w:t>
            </w:r>
          </w:p>
        </w:tc>
        <w:tc>
          <w:tcPr>
            <w:tcW w:w="2160" w:type="dxa"/>
          </w:tcPr>
          <w:p w14:paraId="3B142BBE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GCP</w:t>
            </w:r>
          </w:p>
        </w:tc>
        <w:tc>
          <w:tcPr>
            <w:tcW w:w="2160" w:type="dxa"/>
          </w:tcPr>
          <w:p w14:paraId="0FDEFADB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2160" w:type="dxa"/>
          </w:tcPr>
          <w:p w14:paraId="784A6D6F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Required: type, project_id, private_key_id, private_key, client_email</w:t>
            </w:r>
          </w:p>
        </w:tc>
      </w:tr>
    </w:tbl>
    <w:p w14:paraId="13693554" w14:textId="77777777" w:rsidR="00DF5CFF" w:rsidRDefault="00DF5CFF"/>
    <w:p w14:paraId="462F8346" w14:textId="77777777" w:rsidR="00DF5CFF" w:rsidRDefault="00B54921">
      <w:pPr>
        <w:pStyle w:val="Heading2"/>
      </w:pPr>
      <w:r>
        <w:t>12.2 Graceful Degradation</w:t>
      </w:r>
    </w:p>
    <w:p w14:paraId="27CBF145" w14:textId="77777777" w:rsidR="00DF5CFF" w:rsidRDefault="00B54921">
      <w:pPr>
        <w:pStyle w:val="ListBullet"/>
      </w:pPr>
      <w:r>
        <w:t>If one provider's API fails during dashboard load, other providers still return data</w:t>
      </w:r>
    </w:p>
    <w:p w14:paraId="55F39990" w14:textId="77777777" w:rsidR="00DF5CFF" w:rsidRDefault="00B54921">
      <w:pPr>
        <w:pStyle w:val="ListBullet"/>
      </w:pPr>
      <w:r>
        <w:t>Tips sync continues processing remaining providers if one fails</w:t>
      </w:r>
    </w:p>
    <w:p w14:paraId="7D571DAC" w14:textId="77777777" w:rsidR="00DF5CFF" w:rsidRDefault="00B54921">
      <w:pPr>
        <w:pStyle w:val="ListBullet"/>
      </w:pPr>
      <w:r>
        <w:t>Failed ac</w:t>
      </w:r>
      <w:r>
        <w:t>counts excluded from cost calculations (warning shown to user)</w:t>
      </w:r>
    </w:p>
    <w:p w14:paraId="121A5310" w14:textId="77777777" w:rsidR="00DF5CFF" w:rsidRDefault="00B54921">
      <w:pPr>
        <w:pStyle w:val="ListBullet"/>
      </w:pPr>
      <w:r>
        <w:t>DynamoDB write throttling handled with exponential backoff (3 retries)</w:t>
      </w:r>
    </w:p>
    <w:p w14:paraId="16F13ECB" w14:textId="77777777" w:rsidR="00DF5CFF" w:rsidRDefault="00B54921">
      <w:r>
        <w:br w:type="page"/>
      </w:r>
    </w:p>
    <w:p w14:paraId="4002AB24" w14:textId="77777777" w:rsidR="00DF5CFF" w:rsidRDefault="00B54921">
      <w:pPr>
        <w:pStyle w:val="Heading1"/>
      </w:pPr>
      <w:r>
        <w:lastRenderedPageBreak/>
        <w:t>13. Infrastructure Changes</w:t>
      </w:r>
    </w:p>
    <w:p w14:paraId="416C632A" w14:textId="77777777" w:rsidR="00DF5CFF" w:rsidRDefault="00B54921">
      <w:pPr>
        <w:pStyle w:val="Heading2"/>
      </w:pPr>
      <w:r>
        <w:t>13.1 Lambda Functions (Modified)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F5CFF" w14:paraId="3E9E30E8" w14:textId="77777777" w:rsidTr="00DF5C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62508FD" w14:textId="77777777" w:rsidR="00DF5CFF" w:rsidRDefault="00B54921">
            <w:r>
              <w:t>Function</w:t>
            </w:r>
          </w:p>
        </w:tc>
        <w:tc>
          <w:tcPr>
            <w:tcW w:w="2160" w:type="dxa"/>
          </w:tcPr>
          <w:p w14:paraId="05D6BDBC" w14:textId="77777777" w:rsidR="00DF5CFF" w:rsidRDefault="00B549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Change</w:t>
            </w:r>
          </w:p>
        </w:tc>
        <w:tc>
          <w:tcPr>
            <w:tcW w:w="2160" w:type="dxa"/>
          </w:tcPr>
          <w:p w14:paraId="1A399776" w14:textId="77777777" w:rsidR="00DF5CFF" w:rsidRDefault="00B549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Memory</w:t>
            </w:r>
          </w:p>
        </w:tc>
        <w:tc>
          <w:tcPr>
            <w:tcW w:w="2160" w:type="dxa"/>
          </w:tcPr>
          <w:p w14:paraId="2E744C41" w14:textId="77777777" w:rsidR="00DF5CFF" w:rsidRDefault="00B549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Timeout</w:t>
            </w:r>
          </w:p>
        </w:tc>
      </w:tr>
      <w:tr w:rsidR="00DF5CFF" w14:paraId="52DDE493" w14:textId="77777777" w:rsidTr="00DF5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5C6FF35" w14:textId="77777777" w:rsidR="00DF5CFF" w:rsidRDefault="00B54921">
            <w:r>
              <w:t>aws-bill-analyzer-member-api</w:t>
            </w:r>
          </w:p>
        </w:tc>
        <w:tc>
          <w:tcPr>
            <w:tcW w:w="2160" w:type="dxa"/>
          </w:tcPr>
          <w:p w14:paraId="4E3986AB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Extended (multi-cloud connectors)</w:t>
            </w:r>
          </w:p>
        </w:tc>
        <w:tc>
          <w:tcPr>
            <w:tcW w:w="2160" w:type="dxa"/>
          </w:tcPr>
          <w:p w14:paraId="0FF035FA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256 MB</w:t>
            </w:r>
          </w:p>
        </w:tc>
        <w:tc>
          <w:tcPr>
            <w:tcW w:w="2160" w:type="dxa"/>
          </w:tcPr>
          <w:p w14:paraId="0D5361DC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120s</w:t>
            </w:r>
          </w:p>
        </w:tc>
      </w:tr>
      <w:tr w:rsidR="00DF5CFF" w14:paraId="7A6BAF34" w14:textId="77777777" w:rsidTr="00DF5C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596C953" w14:textId="77777777" w:rsidR="00DF5CFF" w:rsidRDefault="00B54921">
            <w:r>
              <w:t>aws-bill-analyzer-admin-api</w:t>
            </w:r>
          </w:p>
        </w:tc>
        <w:tc>
          <w:tcPr>
            <w:tcW w:w="2160" w:type="dxa"/>
          </w:tcPr>
          <w:p w14:paraId="24B63A8A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Extended (provider filter)</w:t>
            </w:r>
          </w:p>
        </w:tc>
        <w:tc>
          <w:tcPr>
            <w:tcW w:w="2160" w:type="dxa"/>
          </w:tcPr>
          <w:p w14:paraId="7DF07B3F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128 MB</w:t>
            </w:r>
          </w:p>
        </w:tc>
        <w:tc>
          <w:tcPr>
            <w:tcW w:w="2160" w:type="dxa"/>
          </w:tcPr>
          <w:p w14:paraId="0DB52C28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30s</w:t>
            </w:r>
          </w:p>
        </w:tc>
      </w:tr>
      <w:tr w:rsidR="00DF5CFF" w14:paraId="1B2E53C4" w14:textId="77777777" w:rsidTr="00DF5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02D5255" w14:textId="77777777" w:rsidR="00DF5CFF" w:rsidRDefault="00B54921">
            <w:r>
              <w:t>Tips Sync Lambda</w:t>
            </w:r>
          </w:p>
        </w:tc>
        <w:tc>
          <w:tcPr>
            <w:tcW w:w="2160" w:type="dxa"/>
          </w:tcPr>
          <w:p w14:paraId="35BC44D8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Extended (Azure + GCP sources)</w:t>
            </w:r>
          </w:p>
        </w:tc>
        <w:tc>
          <w:tcPr>
            <w:tcW w:w="2160" w:type="dxa"/>
          </w:tcPr>
          <w:p w14:paraId="12A9F4A1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128 MB</w:t>
            </w:r>
          </w:p>
        </w:tc>
        <w:tc>
          <w:tcPr>
            <w:tcW w:w="2160" w:type="dxa"/>
          </w:tcPr>
          <w:p w14:paraId="1D1A7605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60s</w:t>
            </w:r>
          </w:p>
        </w:tc>
      </w:tr>
    </w:tbl>
    <w:p w14:paraId="5B5057A6" w14:textId="77777777" w:rsidR="00DF5CFF" w:rsidRDefault="00DF5CFF"/>
    <w:p w14:paraId="343F6627" w14:textId="77777777" w:rsidR="00DF5CFF" w:rsidRDefault="00B54921">
      <w:pPr>
        <w:pStyle w:val="Heading2"/>
      </w:pPr>
      <w:r>
        <w:t>13.2 New Dependencies (Member Handler)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F5CFF" w14:paraId="2C18EB5A" w14:textId="77777777" w:rsidTr="00DF5C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3EC0C1" w14:textId="77777777" w:rsidR="00DF5CFF" w:rsidRDefault="00B54921">
            <w:r>
              <w:t>Package</w:t>
            </w:r>
          </w:p>
        </w:tc>
        <w:tc>
          <w:tcPr>
            <w:tcW w:w="4320" w:type="dxa"/>
          </w:tcPr>
          <w:p w14:paraId="25759D1B" w14:textId="77777777" w:rsidR="00DF5CFF" w:rsidRDefault="00B549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DF5CFF" w14:paraId="16CFCBEC" w14:textId="77777777" w:rsidTr="00DF5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09ADAB" w14:textId="77777777" w:rsidR="00DF5CFF" w:rsidRDefault="00B54921">
            <w:r>
              <w:t>PyJWT</w:t>
            </w:r>
          </w:p>
        </w:tc>
        <w:tc>
          <w:tcPr>
            <w:tcW w:w="4320" w:type="dxa"/>
          </w:tcPr>
          <w:p w14:paraId="35584806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GCP JWT </w:t>
            </w:r>
            <w:r>
              <w:t>signing (already present for member auth)</w:t>
            </w:r>
          </w:p>
        </w:tc>
      </w:tr>
      <w:tr w:rsidR="00DF5CFF" w14:paraId="58D62FA9" w14:textId="77777777" w:rsidTr="00DF5C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CEE9FC" w14:textId="77777777" w:rsidR="00DF5CFF" w:rsidRDefault="00B54921">
            <w:r>
              <w:t>cryptography</w:t>
            </w:r>
          </w:p>
        </w:tc>
        <w:tc>
          <w:tcPr>
            <w:tcW w:w="4320" w:type="dxa"/>
          </w:tcPr>
          <w:p w14:paraId="68F34CCC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RS256 key signing for GCP service account</w:t>
            </w:r>
          </w:p>
        </w:tc>
      </w:tr>
      <w:tr w:rsidR="00DF5CFF" w14:paraId="0DD846D1" w14:textId="77777777" w:rsidTr="00DF5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EF4268" w14:textId="77777777" w:rsidR="00DF5CFF" w:rsidRDefault="00B54921">
            <w:r>
              <w:t>requests / urllib3</w:t>
            </w:r>
          </w:p>
        </w:tc>
        <w:tc>
          <w:tcPr>
            <w:tcW w:w="4320" w:type="dxa"/>
          </w:tcPr>
          <w:p w14:paraId="14D36BB9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Azure OAuth2 + Cost Management API calls</w:t>
            </w:r>
          </w:p>
        </w:tc>
      </w:tr>
    </w:tbl>
    <w:p w14:paraId="3D2172A7" w14:textId="77777777" w:rsidR="00DF5CFF" w:rsidRDefault="00DF5CFF"/>
    <w:p w14:paraId="47384962" w14:textId="77777777" w:rsidR="00DF5CFF" w:rsidRDefault="00B54921">
      <w:pPr>
        <w:pStyle w:val="Heading2"/>
      </w:pPr>
      <w:r>
        <w:t>13.3 New AWS Resources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F5CFF" w14:paraId="04298D1A" w14:textId="77777777" w:rsidTr="00DF5C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56410D6" w14:textId="77777777" w:rsidR="00DF5CFF" w:rsidRDefault="00B54921">
            <w:r>
              <w:t>Resource</w:t>
            </w:r>
          </w:p>
        </w:tc>
        <w:tc>
          <w:tcPr>
            <w:tcW w:w="4320" w:type="dxa"/>
          </w:tcPr>
          <w:p w14:paraId="7AE6D295" w14:textId="77777777" w:rsidR="00DF5CFF" w:rsidRDefault="00B549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DF5CFF" w14:paraId="62751683" w14:textId="77777777" w:rsidTr="00DF5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16D25F" w14:textId="77777777" w:rsidR="00DF5CFF" w:rsidRDefault="00B54921">
            <w:r>
              <w:t xml:space="preserve">KMS Key </w:t>
            </w:r>
            <w:r>
              <w:t>(multi-cloud-credentials)</w:t>
            </w:r>
          </w:p>
        </w:tc>
        <w:tc>
          <w:tcPr>
            <w:tcW w:w="4320" w:type="dxa"/>
          </w:tcPr>
          <w:p w14:paraId="0B915BA2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Encrypt Azure/GCP credentials at rest</w:t>
            </w:r>
          </w:p>
        </w:tc>
      </w:tr>
      <w:tr w:rsidR="00DF5CFF" w14:paraId="16732DEE" w14:textId="77777777" w:rsidTr="00DF5C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ED966D" w14:textId="77777777" w:rsidR="00DF5CFF" w:rsidRDefault="00B54921">
            <w:r>
              <w:t>EventBridge Rule (tips-sync-daily)</w:t>
            </w:r>
          </w:p>
        </w:tc>
        <w:tc>
          <w:tcPr>
            <w:tcW w:w="4320" w:type="dxa"/>
          </w:tcPr>
          <w:p w14:paraId="75B0B095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Trigger daily tips sync at 02:00 UTC</w:t>
            </w:r>
          </w:p>
        </w:tc>
      </w:tr>
      <w:tr w:rsidR="00DF5CFF" w14:paraId="47BD4CA2" w14:textId="77777777" w:rsidTr="00DF5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B5C938" w14:textId="77777777" w:rsidR="00DF5CFF" w:rsidRDefault="00B54921">
            <w:r>
              <w:t>S3 objects (knowledge-base/)</w:t>
            </w:r>
          </w:p>
        </w:tc>
        <w:tc>
          <w:tcPr>
            <w:tcW w:w="4320" w:type="dxa"/>
          </w:tcPr>
          <w:p w14:paraId="67F5474D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azure-cost-optimization-tips.json, gcp-cost-optimization-tips.json</w:t>
            </w:r>
          </w:p>
        </w:tc>
      </w:tr>
    </w:tbl>
    <w:p w14:paraId="4431BFC3" w14:textId="77777777" w:rsidR="00DF5CFF" w:rsidRDefault="00DF5CFF"/>
    <w:p w14:paraId="43967EAC" w14:textId="77777777" w:rsidR="00DF5CFF" w:rsidRDefault="00B54921">
      <w:pPr>
        <w:pStyle w:val="Heading2"/>
      </w:pPr>
      <w:r>
        <w:t xml:space="preserve">13.4 DynamoDB Table </w:t>
      </w:r>
      <w:r>
        <w:t>Changes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F5CFF" w14:paraId="663D1067" w14:textId="77777777" w:rsidTr="00DF5C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86565C" w14:textId="77777777" w:rsidR="00DF5CFF" w:rsidRDefault="00B54921">
            <w:r>
              <w:t>Table</w:t>
            </w:r>
          </w:p>
        </w:tc>
        <w:tc>
          <w:tcPr>
            <w:tcW w:w="4320" w:type="dxa"/>
          </w:tcPr>
          <w:p w14:paraId="5FAC0B5E" w14:textId="77777777" w:rsidR="00DF5CFF" w:rsidRDefault="00B549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Change</w:t>
            </w:r>
          </w:p>
        </w:tc>
      </w:tr>
      <w:tr w:rsidR="00DF5CFF" w14:paraId="058E48FB" w14:textId="77777777" w:rsidTr="00DF5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AB37E7" w14:textId="77777777" w:rsidR="00DF5CFF" w:rsidRDefault="00B54921">
            <w:r>
              <w:t>MemberPortal-Accounts</w:t>
            </w:r>
          </w:p>
        </w:tc>
        <w:tc>
          <w:tcPr>
            <w:tcW w:w="4320" w:type="dxa"/>
          </w:tcPr>
          <w:p w14:paraId="768C75C0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Add cloudProvider (String) + credentials (Map) attributes</w:t>
            </w:r>
          </w:p>
        </w:tc>
      </w:tr>
      <w:tr w:rsidR="00DF5CFF" w14:paraId="3A18879F" w14:textId="77777777" w:rsidTr="00DF5C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926CF9" w14:textId="77777777" w:rsidR="00DF5CFF" w:rsidRDefault="00B54921">
            <w:r>
              <w:t>ViewMyBill-CostOptimizationTips</w:t>
            </w:r>
          </w:p>
        </w:tc>
        <w:tc>
          <w:tcPr>
            <w:tcW w:w="4320" w:type="dxa"/>
          </w:tcPr>
          <w:p w14:paraId="126B513F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Add cloudProvider (String) + deprecated (Boolean) + lastSyncedAt (String)</w:t>
            </w:r>
          </w:p>
        </w:tc>
      </w:tr>
      <w:tr w:rsidR="00DF5CFF" w14:paraId="291F000F" w14:textId="77777777" w:rsidTr="00DF5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17BF45" w14:textId="77777777" w:rsidR="00DF5CFF" w:rsidRDefault="00B54921">
            <w:r>
              <w:t>Cost_Cache_Table</w:t>
            </w:r>
          </w:p>
        </w:tc>
        <w:tc>
          <w:tcPr>
            <w:tcW w:w="4320" w:type="dxa"/>
          </w:tcPr>
          <w:p w14:paraId="5C11921B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Extended cache key </w:t>
            </w:r>
            <w:r>
              <w:t>format (includes cloudProvider)</w:t>
            </w:r>
          </w:p>
        </w:tc>
      </w:tr>
    </w:tbl>
    <w:p w14:paraId="255208A8" w14:textId="77777777" w:rsidR="00DF5CFF" w:rsidRDefault="00DF5CFF"/>
    <w:p w14:paraId="5722DA44" w14:textId="77777777" w:rsidR="00DF5CFF" w:rsidRDefault="00B54921">
      <w:r>
        <w:br w:type="page"/>
      </w:r>
    </w:p>
    <w:p w14:paraId="6F1C363F" w14:textId="77777777" w:rsidR="00DF5CFF" w:rsidRDefault="00B54921">
      <w:pPr>
        <w:pStyle w:val="Heading1"/>
      </w:pPr>
      <w:r>
        <w:lastRenderedPageBreak/>
        <w:t>14. Module Structure</w:t>
      </w:r>
    </w:p>
    <w:p w14:paraId="2859FD08" w14:textId="77777777" w:rsidR="00DF5CFF" w:rsidRDefault="00B54921">
      <w:r>
        <w:t>New and modified files for the multi-cloud feature: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937"/>
        <w:gridCol w:w="2332"/>
        <w:gridCol w:w="2587"/>
      </w:tblGrid>
      <w:tr w:rsidR="00DF5CFF" w14:paraId="2D7AC1F4" w14:textId="77777777" w:rsidTr="00DF5C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4CF659" w14:textId="77777777" w:rsidR="00DF5CFF" w:rsidRDefault="00B54921">
            <w:r>
              <w:t>Path</w:t>
            </w:r>
          </w:p>
        </w:tc>
        <w:tc>
          <w:tcPr>
            <w:tcW w:w="2880" w:type="dxa"/>
          </w:tcPr>
          <w:p w14:paraId="66937106" w14:textId="77777777" w:rsidR="00DF5CFF" w:rsidRDefault="00B549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  <w:tc>
          <w:tcPr>
            <w:tcW w:w="2880" w:type="dxa"/>
          </w:tcPr>
          <w:p w14:paraId="4163D1F7" w14:textId="77777777" w:rsidR="00DF5CFF" w:rsidRDefault="00B549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DF5CFF" w14:paraId="7A13AE75" w14:textId="77777777" w:rsidTr="00DF5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6F8395" w14:textId="77777777" w:rsidR="00DF5CFF" w:rsidRDefault="00B54921">
            <w:r>
              <w:t>member-handler/lambda_function.py</w:t>
            </w:r>
          </w:p>
        </w:tc>
        <w:tc>
          <w:tcPr>
            <w:tcW w:w="2880" w:type="dxa"/>
          </w:tcPr>
          <w:p w14:paraId="2617D215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Extended</w:t>
            </w:r>
          </w:p>
        </w:tc>
        <w:tc>
          <w:tcPr>
            <w:tcW w:w="2880" w:type="dxa"/>
          </w:tcPr>
          <w:p w14:paraId="7AE33921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Multi-cloud routing logic</w:t>
            </w:r>
          </w:p>
        </w:tc>
      </w:tr>
      <w:tr w:rsidR="00DF5CFF" w14:paraId="3A7C8963" w14:textId="77777777" w:rsidTr="00DF5C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18A7ED" w14:textId="77777777" w:rsidR="00DF5CFF" w:rsidRDefault="00B54921">
            <w:r>
              <w:t>member-handler/cost_normalizer.py</w:t>
            </w:r>
          </w:p>
        </w:tc>
        <w:tc>
          <w:tcPr>
            <w:tcW w:w="2880" w:type="dxa"/>
          </w:tcPr>
          <w:p w14:paraId="2CEF1ED1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New</w:t>
            </w:r>
          </w:p>
        </w:tc>
        <w:tc>
          <w:tcPr>
            <w:tcW w:w="2880" w:type="dxa"/>
          </w:tcPr>
          <w:p w14:paraId="6C7E0B18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Unified cost transformation</w:t>
            </w:r>
          </w:p>
        </w:tc>
      </w:tr>
      <w:tr w:rsidR="00DF5CFF" w14:paraId="121564FE" w14:textId="77777777" w:rsidTr="00DF5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AF6392" w14:textId="77777777" w:rsidR="00DF5CFF" w:rsidRDefault="00B54921">
            <w:r>
              <w:t>member-handler/connectors/__init__.py</w:t>
            </w:r>
          </w:p>
        </w:tc>
        <w:tc>
          <w:tcPr>
            <w:tcW w:w="2880" w:type="dxa"/>
          </w:tcPr>
          <w:p w14:paraId="218BB241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New</w:t>
            </w:r>
          </w:p>
        </w:tc>
        <w:tc>
          <w:tcPr>
            <w:tcW w:w="2880" w:type="dxa"/>
          </w:tcPr>
          <w:p w14:paraId="074235C4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Connector package init</w:t>
            </w:r>
          </w:p>
        </w:tc>
      </w:tr>
      <w:tr w:rsidR="00DF5CFF" w14:paraId="104AF7FE" w14:textId="77777777" w:rsidTr="00DF5C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D00E02" w14:textId="77777777" w:rsidR="00DF5CFF" w:rsidRDefault="00B54921">
            <w:r>
              <w:t>member-handler/connectors/base_connector.py</w:t>
            </w:r>
          </w:p>
        </w:tc>
        <w:tc>
          <w:tcPr>
            <w:tcW w:w="2880" w:type="dxa"/>
          </w:tcPr>
          <w:p w14:paraId="1DB6433D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New</w:t>
            </w:r>
          </w:p>
        </w:tc>
        <w:tc>
          <w:tcPr>
            <w:tcW w:w="2880" w:type="dxa"/>
          </w:tcPr>
          <w:p w14:paraId="743E2CD6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ProviderConnector interface</w:t>
            </w:r>
          </w:p>
        </w:tc>
      </w:tr>
      <w:tr w:rsidR="00DF5CFF" w14:paraId="77F930A1" w14:textId="77777777" w:rsidTr="00DF5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1894A1" w14:textId="77777777" w:rsidR="00DF5CFF" w:rsidRDefault="00B54921">
            <w:r>
              <w:t>member-handler/connectors/aws_connector.py</w:t>
            </w:r>
          </w:p>
        </w:tc>
        <w:tc>
          <w:tcPr>
            <w:tcW w:w="2880" w:type="dxa"/>
          </w:tcPr>
          <w:p w14:paraId="750AB7A8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New</w:t>
            </w:r>
          </w:p>
        </w:tc>
        <w:tc>
          <w:tcPr>
            <w:tcW w:w="2880" w:type="dxa"/>
          </w:tcPr>
          <w:p w14:paraId="373499B3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Refactored from existing logic</w:t>
            </w:r>
          </w:p>
        </w:tc>
      </w:tr>
      <w:tr w:rsidR="00DF5CFF" w14:paraId="6291E838" w14:textId="77777777" w:rsidTr="00DF5C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CB9111" w14:textId="77777777" w:rsidR="00DF5CFF" w:rsidRDefault="00B54921">
            <w:r>
              <w:t>member-handler/connectors/azure_connector.py</w:t>
            </w:r>
          </w:p>
        </w:tc>
        <w:tc>
          <w:tcPr>
            <w:tcW w:w="2880" w:type="dxa"/>
          </w:tcPr>
          <w:p w14:paraId="75890753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New</w:t>
            </w:r>
          </w:p>
        </w:tc>
        <w:tc>
          <w:tcPr>
            <w:tcW w:w="2880" w:type="dxa"/>
          </w:tcPr>
          <w:p w14:paraId="24EAE64D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OAuth2 + Cost Management</w:t>
            </w:r>
          </w:p>
        </w:tc>
      </w:tr>
      <w:tr w:rsidR="00DF5CFF" w14:paraId="2359BA48" w14:textId="77777777" w:rsidTr="00DF5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869ACB" w14:textId="77777777" w:rsidR="00DF5CFF" w:rsidRDefault="00B54921">
            <w:r>
              <w:t>member-handler/connectors/gcp_connector.py</w:t>
            </w:r>
          </w:p>
        </w:tc>
        <w:tc>
          <w:tcPr>
            <w:tcW w:w="2880" w:type="dxa"/>
          </w:tcPr>
          <w:p w14:paraId="50ED072E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New</w:t>
            </w:r>
          </w:p>
        </w:tc>
        <w:tc>
          <w:tcPr>
            <w:tcW w:w="2880" w:type="dxa"/>
          </w:tcPr>
          <w:p w14:paraId="30395AB6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JWT + Cloud Billing</w:t>
            </w:r>
          </w:p>
        </w:tc>
      </w:tr>
      <w:tr w:rsidR="00DF5CFF" w14:paraId="22B8721E" w14:textId="77777777" w:rsidTr="00DF5C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4C1E8B" w14:textId="77777777" w:rsidR="00DF5CFF" w:rsidRDefault="00B54921">
            <w:r>
              <w:t>knowledge-base/azure-cost-optimization-tips.json</w:t>
            </w:r>
          </w:p>
        </w:tc>
        <w:tc>
          <w:tcPr>
            <w:tcW w:w="2880" w:type="dxa"/>
          </w:tcPr>
          <w:p w14:paraId="373C91CA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New</w:t>
            </w:r>
          </w:p>
        </w:tc>
        <w:tc>
          <w:tcPr>
            <w:tcW w:w="2880" w:type="dxa"/>
          </w:tcPr>
          <w:p w14:paraId="29B1BD50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Azure tips source</w:t>
            </w:r>
          </w:p>
        </w:tc>
      </w:tr>
      <w:tr w:rsidR="00DF5CFF" w14:paraId="092FDF65" w14:textId="77777777" w:rsidTr="00DF5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FEAA63" w14:textId="77777777" w:rsidR="00DF5CFF" w:rsidRDefault="00B54921">
            <w:r>
              <w:t>knowledge-base/gcp-cost-optimization-tips.json</w:t>
            </w:r>
          </w:p>
        </w:tc>
        <w:tc>
          <w:tcPr>
            <w:tcW w:w="2880" w:type="dxa"/>
          </w:tcPr>
          <w:p w14:paraId="7CDB685C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New</w:t>
            </w:r>
          </w:p>
        </w:tc>
        <w:tc>
          <w:tcPr>
            <w:tcW w:w="2880" w:type="dxa"/>
          </w:tcPr>
          <w:p w14:paraId="083F8DCE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GCP tips source</w:t>
            </w:r>
          </w:p>
        </w:tc>
      </w:tr>
      <w:tr w:rsidR="00DF5CFF" w14:paraId="5D87F1E6" w14:textId="77777777" w:rsidTr="00DF5C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99EB14" w14:textId="77777777" w:rsidR="00DF5CFF" w:rsidRDefault="00B54921">
            <w:r>
              <w:t>admin-handler/lambda_function.py</w:t>
            </w:r>
          </w:p>
        </w:tc>
        <w:tc>
          <w:tcPr>
            <w:tcW w:w="2880" w:type="dxa"/>
          </w:tcPr>
          <w:p w14:paraId="07DC1963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Extended</w:t>
            </w:r>
          </w:p>
        </w:tc>
        <w:tc>
          <w:tcPr>
            <w:tcW w:w="2880" w:type="dxa"/>
          </w:tcPr>
          <w:p w14:paraId="21C6AA82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Provider filter support</w:t>
            </w:r>
          </w:p>
        </w:tc>
      </w:tr>
      <w:tr w:rsidR="00DF5CFF" w14:paraId="68B5B38D" w14:textId="77777777" w:rsidTr="00DF5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57F8FE" w14:textId="77777777" w:rsidR="00DF5CFF" w:rsidRDefault="00B54921">
            <w:r>
              <w:t>tips-sync/lambda_function.py</w:t>
            </w:r>
          </w:p>
        </w:tc>
        <w:tc>
          <w:tcPr>
            <w:tcW w:w="2880" w:type="dxa"/>
          </w:tcPr>
          <w:p w14:paraId="20F80C74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Extended</w:t>
            </w:r>
          </w:p>
        </w:tc>
        <w:tc>
          <w:tcPr>
            <w:tcW w:w="2880" w:type="dxa"/>
          </w:tcPr>
          <w:p w14:paraId="6702925C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Multi-provider sync</w:t>
            </w:r>
          </w:p>
        </w:tc>
      </w:tr>
      <w:tr w:rsidR="00DF5CFF" w14:paraId="74036264" w14:textId="77777777" w:rsidTr="00DF5C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B62A27" w14:textId="77777777" w:rsidR="00DF5CFF" w:rsidRDefault="00B54921">
            <w:r>
              <w:t>members/members.js</w:t>
            </w:r>
          </w:p>
        </w:tc>
        <w:tc>
          <w:tcPr>
            <w:tcW w:w="2880" w:type="dxa"/>
          </w:tcPr>
          <w:p w14:paraId="707BCC4B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Extended</w:t>
            </w:r>
          </w:p>
        </w:tc>
        <w:tc>
          <w:tcPr>
            <w:tcW w:w="2880" w:type="dxa"/>
          </w:tcPr>
          <w:p w14:paraId="585946F1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Provider selection UI</w:t>
            </w:r>
          </w:p>
        </w:tc>
      </w:tr>
      <w:tr w:rsidR="00DF5CFF" w14:paraId="46D07E5C" w14:textId="77777777" w:rsidTr="00DF5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E2842C" w14:textId="77777777" w:rsidR="00DF5CFF" w:rsidRDefault="00B54921">
            <w:r>
              <w:t>admin/admin.js</w:t>
            </w:r>
          </w:p>
        </w:tc>
        <w:tc>
          <w:tcPr>
            <w:tcW w:w="2880" w:type="dxa"/>
          </w:tcPr>
          <w:p w14:paraId="4CF570EA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Extended</w:t>
            </w:r>
          </w:p>
        </w:tc>
        <w:tc>
          <w:tcPr>
            <w:tcW w:w="2880" w:type="dxa"/>
          </w:tcPr>
          <w:p w14:paraId="7EF98E2E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Provider tabs + sync status</w:t>
            </w:r>
          </w:p>
        </w:tc>
      </w:tr>
    </w:tbl>
    <w:p w14:paraId="478C6ECE" w14:textId="77777777" w:rsidR="00DF5CFF" w:rsidRDefault="00DF5CFF"/>
    <w:p w14:paraId="7183B770" w14:textId="77777777" w:rsidR="00DF5CFF" w:rsidRDefault="00B54921">
      <w:r>
        <w:br w:type="page"/>
      </w:r>
    </w:p>
    <w:p w14:paraId="65214563" w14:textId="77777777" w:rsidR="00DF5CFF" w:rsidRDefault="00B54921">
      <w:pPr>
        <w:pStyle w:val="Heading1"/>
      </w:pPr>
      <w:r>
        <w:lastRenderedPageBreak/>
        <w:t>15. Key Design Decisions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F5CFF" w14:paraId="692A9B6B" w14:textId="77777777" w:rsidTr="00DF5C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6FD0FD" w14:textId="77777777" w:rsidR="00DF5CFF" w:rsidRDefault="00B54921">
            <w:r>
              <w:t>#</w:t>
            </w:r>
          </w:p>
        </w:tc>
        <w:tc>
          <w:tcPr>
            <w:tcW w:w="2880" w:type="dxa"/>
          </w:tcPr>
          <w:p w14:paraId="04B15494" w14:textId="77777777" w:rsidR="00DF5CFF" w:rsidRDefault="00B549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Decision</w:t>
            </w:r>
          </w:p>
        </w:tc>
        <w:tc>
          <w:tcPr>
            <w:tcW w:w="2880" w:type="dxa"/>
          </w:tcPr>
          <w:p w14:paraId="22065D00" w14:textId="77777777" w:rsidR="00DF5CFF" w:rsidRDefault="00B549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Rationale</w:t>
            </w:r>
          </w:p>
        </w:tc>
      </w:tr>
      <w:tr w:rsidR="00DF5CFF" w14:paraId="01D477C6" w14:textId="77777777" w:rsidTr="00DF5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995095" w14:textId="77777777" w:rsidR="00DF5CFF" w:rsidRDefault="00B54921">
            <w:r>
              <w:t>1</w:t>
            </w:r>
          </w:p>
        </w:tc>
        <w:tc>
          <w:tcPr>
            <w:tcW w:w="2880" w:type="dxa"/>
          </w:tcPr>
          <w:p w14:paraId="6EB52F81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Provider Connector Pattern</w:t>
            </w:r>
          </w:p>
        </w:tc>
        <w:tc>
          <w:tcPr>
            <w:tcW w:w="2880" w:type="dxa"/>
          </w:tcPr>
          <w:p w14:paraId="37EC5DBA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Isolates provider logic; adding future providers requires only a new connector module</w:t>
            </w:r>
          </w:p>
        </w:tc>
      </w:tr>
      <w:tr w:rsidR="00DF5CFF" w14:paraId="4F260752" w14:textId="77777777" w:rsidTr="00DF5C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039A2E" w14:textId="77777777" w:rsidR="00DF5CFF" w:rsidRDefault="00B54921">
            <w:r>
              <w:t>2</w:t>
            </w:r>
          </w:p>
        </w:tc>
        <w:tc>
          <w:tcPr>
            <w:tcW w:w="2880" w:type="dxa"/>
          </w:tcPr>
          <w:p w14:paraId="583EB9D8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Credentials in DynamoDB (KMS-encrypted)</w:t>
            </w:r>
          </w:p>
        </w:tc>
        <w:tc>
          <w:tcPr>
            <w:tcW w:w="2880" w:type="dxa"/>
          </w:tcPr>
          <w:p w14:paraId="796C69DC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Avoids separate secrets store; leverages existing table; KMS provides envelope encryption</w:t>
            </w:r>
          </w:p>
        </w:tc>
      </w:tr>
      <w:tr w:rsidR="00DF5CFF" w14:paraId="3F5530F2" w14:textId="77777777" w:rsidTr="00DF5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F3ABEF" w14:textId="77777777" w:rsidR="00DF5CFF" w:rsidRDefault="00B54921">
            <w:r>
              <w:t>3</w:t>
            </w:r>
          </w:p>
        </w:tc>
        <w:tc>
          <w:tcPr>
            <w:tcW w:w="2880" w:type="dxa"/>
          </w:tcPr>
          <w:p w14:paraId="1F17ACD1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Backward-compatible schema</w:t>
            </w:r>
          </w:p>
        </w:tc>
        <w:tc>
          <w:tcPr>
            <w:tcW w:w="2880" w:type="dxa"/>
          </w:tcPr>
          <w:p w14:paraId="6A4DA238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Zero di</w:t>
            </w:r>
            <w:r>
              <w:t>sruption for existing members; no data migration needed</w:t>
            </w:r>
          </w:p>
        </w:tc>
      </w:tr>
      <w:tr w:rsidR="00DF5CFF" w14:paraId="63E7D96B" w14:textId="77777777" w:rsidTr="00DF5C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4399F7" w14:textId="77777777" w:rsidR="00DF5CFF" w:rsidRDefault="00B54921">
            <w:r>
              <w:t>4</w:t>
            </w:r>
          </w:p>
        </w:tc>
        <w:tc>
          <w:tcPr>
            <w:tcW w:w="2880" w:type="dxa"/>
          </w:tcPr>
          <w:p w14:paraId="367681B5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Cost Normalizer as separate module</w:t>
            </w:r>
          </w:p>
        </w:tc>
        <w:tc>
          <w:tcPr>
            <w:tcW w:w="2880" w:type="dxa"/>
          </w:tcPr>
          <w:p w14:paraId="7B5AC295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Single responsibility; testable independently; reusable across dashboard + AI</w:t>
            </w:r>
          </w:p>
        </w:tc>
      </w:tr>
      <w:tr w:rsidR="00DF5CFF" w14:paraId="3A00C7E8" w14:textId="77777777" w:rsidTr="00DF5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8CD17C" w14:textId="77777777" w:rsidR="00DF5CFF" w:rsidRDefault="00B54921">
            <w:r>
              <w:t>5</w:t>
            </w:r>
          </w:p>
        </w:tc>
        <w:tc>
          <w:tcPr>
            <w:tcW w:w="2880" w:type="dxa"/>
          </w:tcPr>
          <w:p w14:paraId="454D664D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Daily tips sync (not real-time)</w:t>
            </w:r>
          </w:p>
        </w:tc>
        <w:tc>
          <w:tcPr>
            <w:tcW w:w="2880" w:type="dxa"/>
          </w:tcPr>
          <w:p w14:paraId="455A7329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Tips are curated content, not live data; </w:t>
            </w:r>
            <w:r>
              <w:t>daily is sufficient; reduces complexity</w:t>
            </w:r>
          </w:p>
        </w:tc>
      </w:tr>
      <w:tr w:rsidR="00DF5CFF" w14:paraId="403CC6E2" w14:textId="77777777" w:rsidTr="00DF5C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01EB38" w14:textId="77777777" w:rsidR="00DF5CFF" w:rsidRDefault="00B54921">
            <w:r>
              <w:t>6</w:t>
            </w:r>
          </w:p>
        </w:tc>
        <w:tc>
          <w:tcPr>
            <w:tcW w:w="2880" w:type="dxa"/>
          </w:tcPr>
          <w:p w14:paraId="23A99851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Cloud Billing API over BigQuery for GCP</w:t>
            </w:r>
          </w:p>
        </w:tc>
        <w:tc>
          <w:tcPr>
            <w:tcW w:w="2880" w:type="dxa"/>
          </w:tcPr>
          <w:p w14:paraId="3C450E27" w14:textId="77777777" w:rsidR="00DF5CFF" w:rsidRDefault="00B549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Simpler setup (no billing export required); BigQuery as optional enhancement</w:t>
            </w:r>
          </w:p>
        </w:tc>
      </w:tr>
      <w:tr w:rsidR="00DF5CFF" w14:paraId="5445879C" w14:textId="77777777" w:rsidTr="00DF5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A6A856" w14:textId="77777777" w:rsidR="00DF5CFF" w:rsidRDefault="00B54921">
            <w:r>
              <w:t>7</w:t>
            </w:r>
          </w:p>
        </w:tc>
        <w:tc>
          <w:tcPr>
            <w:tcW w:w="2880" w:type="dxa"/>
          </w:tcPr>
          <w:p w14:paraId="7294DC15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Existing AWS flow unchanged</w:t>
            </w:r>
          </w:p>
        </w:tc>
        <w:tc>
          <w:tcPr>
            <w:tcW w:w="2880" w:type="dxa"/>
          </w:tcPr>
          <w:p w14:paraId="53CC00BF" w14:textId="77777777" w:rsidR="00DF5CFF" w:rsidRDefault="00B54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Risk mitigation; proven flow stays stable; multi-cloud is additiv</w:t>
            </w:r>
            <w:r>
              <w:t>e only</w:t>
            </w:r>
          </w:p>
        </w:tc>
      </w:tr>
    </w:tbl>
    <w:p w14:paraId="0A705EEA" w14:textId="77777777" w:rsidR="00DF5CFF" w:rsidRDefault="00DF5CFF"/>
    <w:sectPr w:rsidR="00DF5C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54921"/>
    <w:rsid w:val="00CB0664"/>
    <w:rsid w:val="00DF5C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4810AA"/>
  <w14:defaultImageDpi w14:val="300"/>
  <w15:docId w15:val="{86A520E7-4C29-4923-91CC-64540B1B8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19</Pages>
  <Words>2646</Words>
  <Characters>15084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Ariel Eshkol</cp:lastModifiedBy>
  <cp:revision>2</cp:revision>
  <dcterms:created xsi:type="dcterms:W3CDTF">2013-12-23T23:15:00Z</dcterms:created>
  <dcterms:modified xsi:type="dcterms:W3CDTF">2026-06-01T15:59:00Z</dcterms:modified>
  <cp:category/>
</cp:coreProperties>
</file>