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72"/>
        </w:rPr>
        <w:t>SlashMyBill</w:t>
      </w:r>
    </w:p>
    <w:p>
      <w:pPr>
        <w:jc w:val="center"/>
      </w:pPr>
      <w:r>
        <w:rPr>
          <w:color w:val="555555"/>
          <w:sz w:val="40"/>
        </w:rPr>
        <w:t>High-Level Solution Document</w:t>
      </w:r>
    </w:p>
    <w:p/>
    <w:p>
      <w:pPr>
        <w:jc w:val="center"/>
      </w:pPr>
      <w:r>
        <w:rPr>
          <w:sz w:val="24"/>
        </w:rPr>
        <w:t>Version 5.0 — April 03, 2026</w:t>
      </w:r>
    </w:p>
    <w:p/>
    <w:p>
      <w:pPr>
        <w:jc w:val="center"/>
      </w:pPr>
      <w:r>
        <w:rPr>
          <w:sz w:val="22"/>
        </w:rPr>
        <w:t>Platform: https://www.eshkolai.com/members/</w:t>
      </w:r>
    </w:p>
    <w:p>
      <w:pPr>
        <w:jc w:val="center"/>
      </w:pPr>
      <w:r>
        <w:rPr>
          <w:sz w:val="22"/>
        </w:rPr>
        <w:t>AWS Account: 991105135552 (us-east-1)</w:t>
      </w:r>
    </w:p>
    <w:p>
      <w:r>
        <w:br w:type="page"/>
      </w:r>
    </w:p>
    <w:p>
      <w:pPr>
        <w:pStyle w:val="Heading1"/>
      </w:pPr>
      <w:r>
        <w:rPr>
          <w:color w:val="1A56DB"/>
        </w:rP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Architecture Overview</w:t>
      </w:r>
    </w:p>
    <w:p>
      <w:pPr>
        <w:spacing w:after="40"/>
      </w:pPr>
      <w:r>
        <w:t>3. AI Agent Data Flow</w:t>
      </w:r>
    </w:p>
    <w:p>
      <w:pPr>
        <w:spacing w:after="40"/>
      </w:pPr>
      <w:r>
        <w:t>4. Data Gathering Pipeline</w:t>
      </w:r>
    </w:p>
    <w:p>
      <w:pPr>
        <w:spacing w:after="40"/>
      </w:pPr>
      <w:r>
        <w:t>5. CloudWatch Rightsizing Metrics</w:t>
      </w:r>
    </w:p>
    <w:p>
      <w:pPr>
        <w:spacing w:after="40"/>
      </w:pPr>
      <w:r>
        <w:t>6. FinOps Intelligence Features</w:t>
      </w:r>
    </w:p>
    <w:p>
      <w:pPr>
        <w:spacing w:after="40"/>
      </w:pPr>
      <w:r>
        <w:t>7. AI Response Logic</w:t>
      </w:r>
    </w:p>
    <w:p>
      <w:pPr>
        <w:spacing w:after="40"/>
      </w:pPr>
      <w:r>
        <w:t>8. Learning Cycle — How the System Improves Over Time</w:t>
      </w:r>
    </w:p>
    <w:p>
      <w:pPr>
        <w:spacing w:after="40"/>
      </w:pPr>
      <w:r>
        <w:t>9. Knowledge Base &amp; Automated Checks</w:t>
      </w:r>
    </w:p>
    <w:p>
      <w:pPr>
        <w:spacing w:after="40"/>
      </w:pPr>
      <w:r>
        <w:t>10. Frontend Visualization Pipeline</w:t>
      </w:r>
    </w:p>
    <w:p>
      <w:pPr>
        <w:spacing w:after="40"/>
      </w:pPr>
      <w:r>
        <w:t>11. Admin Panel</w:t>
      </w:r>
    </w:p>
    <w:p>
      <w:pPr>
        <w:spacing w:after="40"/>
      </w:pPr>
      <w:r>
        <w:t>12. Security Model</w:t>
      </w:r>
    </w:p>
    <w:p>
      <w:pPr>
        <w:spacing w:after="40"/>
      </w:pPr>
      <w:r>
        <w:t>13. Infrastructure (CloudFormation)</w:t>
      </w:r>
    </w:p>
    <w:p>
      <w:pPr>
        <w:spacing w:after="40"/>
      </w:pPr>
      <w:r>
        <w:t>14. CI/CD Pipeline</w:t>
      </w:r>
    </w:p>
    <w:p>
      <w:pPr>
        <w:spacing w:after="40"/>
      </w:pPr>
      <w:r>
        <w:t>15. API Route Reference</w:t>
      </w:r>
    </w:p>
    <w:p>
      <w:r>
        <w:br w:type="page"/>
      </w:r>
    </w:p>
    <w:p>
      <w:pPr>
        <w:pStyle w:val="Heading1"/>
      </w:pPr>
      <w:r>
        <w:rPr>
          <w:color w:val="1A56DB"/>
        </w:rPr>
        <w:t>1. Executive Summary</w:t>
      </w:r>
    </w:p>
    <w:p>
      <w:r>
        <w:t>SlashMyBill is an AI-powered AWS FinOps platform that helps organizations analyze, optimize, and reduce their cloud spending. Members connect their AWS accounts via a secure cross-account IAM role, then use a conversational AI agent to ask natural language questions about their costs, get real-time pricing comparisons, detect anomalies, and receive actionable savings recommendations — all backed by live AWS API data and CloudWatch utilization metrics.</w:t>
      </w:r>
    </w:p>
    <w:p>
      <w:r>
        <w:t>The platform features a self-improving learning cycle where every user interaction — questions asked, feedback given, corrections submitted, and tips validated — continuously refines the AI knowledge base. This creates a crowdsourced FinOps intelligence system that becomes more accurate with every member interaction.</w:t>
      </w:r>
    </w:p>
    <w:p>
      <w:pPr>
        <w:pStyle w:val="Heading1"/>
      </w:pPr>
      <w:r>
        <w:rPr>
          <w:color w:val="1A56DB"/>
        </w:rPr>
        <w:t>2. Architecture Overview</w:t>
      </w:r>
    </w:p>
    <w:p>
      <w:pPr>
        <w:pStyle w:val="Heading2"/>
      </w:pPr>
      <w:r>
        <w:rPr>
          <w:color w:val="1A56DB"/>
        </w:rPr>
        <w:t>2.1 Core Components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Frontend (Member Portal)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HTML/CSS/JS + Chart.js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Agent, tables, charts, feedback, service follow-ups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Frontend (Admin Panel)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HTML/CSS/JS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Leads, tips (with automated checks), feedback review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 API v2 (30+ routes)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Request routing to Lambda handlers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Member Handler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3.12 Lambda (256 MB)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Auth, accounts, AI queries, data gathering, feedback, learning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Admin Handler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3.12 Lambda (128 MB)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CRUD for leads, tips, feedback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AI Engine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Amazon Bedrock (Nova 2 Lite)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Natural language analysis + recommendations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DynamoDB (7 tables) + S3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Members, accounts, tips, OTP, leads, feedback, bills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GitHub Actions + OIDC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Automated deployment on push to main</w:t>
            </w:r>
          </w:p>
        </w:tc>
      </w:tr>
    </w:tbl>
    <w:p>
      <w:pPr>
        <w:pStyle w:val="Heading2"/>
      </w:pPr>
      <w:r>
        <w:rPr>
          <w:color w:val="1A56DB"/>
        </w:rPr>
        <w:t>2.2 Cross-Account Access</w:t>
      </w:r>
    </w:p>
    <w:p>
      <w:pPr>
        <w:pStyle w:val="ListBullet"/>
      </w:pPr>
      <w:r>
        <w:t>IAM Role SlashMyBill-{AccountID} with ReadOnlyAccess + billing policy</w:t>
      </w:r>
    </w:p>
    <w:p>
      <w:pPr>
        <w:pStyle w:val="ListBullet"/>
      </w:pPr>
      <w:r>
        <w:t>Trust: Platform account (991105135552) with ExternalId = SHA-256(email)</w:t>
      </w:r>
    </w:p>
    <w:p>
      <w:r>
        <w:br w:type="page"/>
      </w:r>
    </w:p>
    <w:p>
      <w:pPr>
        <w:pStyle w:val="Heading1"/>
      </w:pPr>
      <w:r>
        <w:rPr>
          <w:color w:val="1A56DB"/>
        </w:rPr>
        <w:t>3. AI Agent Data Flow</w:t>
      </w:r>
    </w:p>
    <w:p>
      <w:pPr>
        <w:pStyle w:val="ListBullet"/>
      </w:pPr>
      <w:r>
        <w:rPr>
          <w:b/>
        </w:rPr>
        <w:t xml:space="preserve">1. Auth: </w:t>
      </w:r>
      <w:r>
        <w:t>JWT validation</w:t>
      </w:r>
    </w:p>
    <w:p>
      <w:pPr>
        <w:pStyle w:val="ListBullet"/>
      </w:pPr>
      <w:r>
        <w:rPr>
          <w:b/>
        </w:rPr>
        <w:t xml:space="preserve">2. Route: </w:t>
      </w:r>
      <w:r>
        <w:t>POST /members/accounts/ai-query</w:t>
      </w:r>
    </w:p>
    <w:p>
      <w:pPr>
        <w:pStyle w:val="ListBullet"/>
      </w:pPr>
      <w:r>
        <w:rPr>
          <w:b/>
        </w:rPr>
        <w:t xml:space="preserve">3. STS: </w:t>
      </w:r>
      <w:r>
        <w:t>AssumeRole into customer account</w:t>
      </w:r>
    </w:p>
    <w:p>
      <w:pPr>
        <w:pStyle w:val="ListBullet"/>
      </w:pPr>
      <w:r>
        <w:rPr>
          <w:b/>
        </w:rPr>
        <w:t xml:space="preserve">4. Gather: </w:t>
      </w:r>
      <w:r>
        <w:t>20+ AWS APIs conditionally</w:t>
      </w:r>
    </w:p>
    <w:p>
      <w:pPr>
        <w:pStyle w:val="ListBullet"/>
      </w:pPr>
      <w:r>
        <w:rPr>
          <w:b/>
        </w:rPr>
        <w:t xml:space="preserve">5. CloudWatch: </w:t>
      </w:r>
      <w:r>
        <w:t>CPU, memory, IOPS, connections for all top-cost services</w:t>
      </w:r>
    </w:p>
    <w:p>
      <w:pPr>
        <w:pStyle w:val="ListBullet"/>
      </w:pPr>
      <w:r>
        <w:rPr>
          <w:b/>
        </w:rPr>
        <w:t xml:space="preserve">6. Pricing: </w:t>
      </w:r>
      <w:r>
        <w:t>Actual instance types + region-aware pricing</w:t>
      </w:r>
    </w:p>
    <w:p>
      <w:pPr>
        <w:pStyle w:val="ListBullet"/>
      </w:pPr>
      <w:r>
        <w:rPr>
          <w:b/>
        </w:rPr>
        <w:t xml:space="preserve">7. RAG: </w:t>
      </w:r>
      <w:r>
        <w:t>Search tips KB — high-confidence (validated) tips first</w:t>
      </w:r>
    </w:p>
    <w:p>
      <w:pPr>
        <w:pStyle w:val="ListBullet"/>
      </w:pPr>
      <w:r>
        <w:rPr>
          <w:b/>
        </w:rPr>
        <w:t xml:space="preserve">8. Prompt: </w:t>
      </w:r>
      <w:r>
        <w:t>30+ rules + gathered data + tips + question</w:t>
      </w:r>
    </w:p>
    <w:p>
      <w:pPr>
        <w:pStyle w:val="ListBullet"/>
      </w:pPr>
      <w:r>
        <w:rPr>
          <w:b/>
        </w:rPr>
        <w:t xml:space="preserve">9. Bedrock: </w:t>
      </w:r>
      <w:r>
        <w:t>Nova 2 Lite generates answer + chartData</w:t>
      </w:r>
    </w:p>
    <w:p>
      <w:pPr>
        <w:pStyle w:val="ListBullet"/>
      </w:pPr>
      <w:r>
        <w:rPr>
          <w:b/>
        </w:rPr>
        <w:t xml:space="preserve">10. Auto-Save: </w:t>
      </w:r>
      <w:r>
        <w:t>AI-generated tips saved to KB</w:t>
      </w:r>
    </w:p>
    <w:p>
      <w:pPr>
        <w:pStyle w:val="ListBullet"/>
      </w:pPr>
      <w:r>
        <w:rPr>
          <w:b/>
        </w:rPr>
        <w:t xml:space="preserve">11. Response: </w:t>
      </w:r>
      <w:r>
        <w:t>answer + charts + topServices for follow-ups</w:t>
      </w:r>
    </w:p>
    <w:p>
      <w:r>
        <w:br w:type="page"/>
      </w:r>
    </w:p>
    <w:p>
      <w:pPr>
        <w:pStyle w:val="Heading1"/>
      </w:pPr>
      <w:r>
        <w:rPr>
          <w:color w:val="1A56DB"/>
        </w:rPr>
        <w:t>4. Data Gathering Pipeline</w:t>
      </w:r>
    </w:p>
    <w:p>
      <w:pPr>
        <w:pStyle w:val="Heading2"/>
      </w:pPr>
      <w:r>
        <w:rPr>
          <w:color w:val="1A56DB"/>
        </w:rPr>
        <w:t>4.1 Always Fetched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API Call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Data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ce:GetCostAndUsage (monthly)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Cost by service (30d)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ce:GetCostAndUsage (daily)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Daily trend (7d)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ce:GetCostAndUsage (usage type)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VPC + EC2-Other breakdown</w:t>
            </w:r>
          </w:p>
        </w:tc>
      </w:tr>
    </w:tbl>
    <w:p/>
    <w:p>
      <w:pPr>
        <w:pStyle w:val="Heading2"/>
      </w:pPr>
      <w:r>
        <w:rPr>
          <w:color w:val="1A56DB"/>
        </w:rPr>
        <w:t>4.2 Conditionally Fetched (15+ APIs)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API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Data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ec2:DescribeInstances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EC2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Instance types, state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rds:DescribeDBInstances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RDS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Class, engine, Multi-AZ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ec2:DescribeNatGateways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VPC/EC2-Other top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NAT GW count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ec2:DescribeAddresses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VPC/EC2-Other top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Idle EIPs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ec2:DescribeVolumes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VPC/EC2-Other top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Unattached EBS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pricing:GetProducts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Top services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Actual instance pricing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compute-optimizer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EC2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Rightsizing recommendations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s3:GetBucketLifecycle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S3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Lifecycle + Intelligent-Tiering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eks/ecs:ListClusters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Containers in question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Cluster inventory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5. CloudWatch Rightsizing Metrics</w:t>
      </w:r>
    </w:p>
    <w:p>
      <w:r>
        <w:t>Auto-fetched for ALL top-cost services. 30-day avg + peak for rightsizing verdicts.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Metrics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Rightsizing Logic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CPU, NetworkIn/Out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avg CPU &lt; 10% + max &lt; 30% = OVER-PROVISIONED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CPU, Connections, Memory, IOPS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avg CPU &lt; 10% = downsize; &gt; 80% = upsize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RequestCount (30d total)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 requests = delete; &lt; 1000 = consolidate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NAT Gateway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BytesOut, Connections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&lt; 1MB/30d = delete ($32/month)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EBS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ReadOps, WriteOps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io1/io2 low IOPS = switch to gp3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Lambda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Invocations, Duration, Errors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 invocations = delete; 100% errors = broken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6. FinOps Intelligence Features</w:t>
      </w:r>
    </w:p>
    <w:p>
      <w:pPr>
        <w:pStyle w:val="Heading2"/>
      </w:pPr>
      <w:r>
        <w:rPr>
          <w:color w:val="1A56DB"/>
        </w:rPr>
        <w:t>6.1 Cost Efficiency Score</w:t>
      </w:r>
    </w:p>
    <w:p>
      <w:pPr>
        <w:pStyle w:val="ListBullet"/>
      </w:pPr>
      <w:r>
        <w:t>Formula: [1 - (Potential Savings / Total Spend)] x 100%</w:t>
      </w:r>
    </w:p>
    <w:p>
      <w:pPr>
        <w:pStyle w:val="ListBullet"/>
      </w:pPr>
      <w:r>
        <w:t>Includes: waste (EBS, EIPs, KMS) + commitment savings (SP/RI ~30% on RDS/EC2)</w:t>
      </w:r>
    </w:p>
    <w:p>
      <w:pPr>
        <w:pStyle w:val="ListBullet"/>
      </w:pPr>
      <w:r>
        <w:t>Idle EIPs detected from both ec2:DescribeAddresses AND VPC usage breakdown</w:t>
      </w:r>
    </w:p>
    <w:p>
      <w:pPr>
        <w:pStyle w:val="Heading2"/>
      </w:pPr>
      <w:r>
        <w:rPr>
          <w:color w:val="1A56DB"/>
        </w:rPr>
        <w:t>6.2 Anomaly Detection</w:t>
      </w:r>
    </w:p>
    <w:p>
      <w:pPr>
        <w:pStyle w:val="ListBullet"/>
      </w:pPr>
      <w:r>
        <w:t>Daily cost &gt; 2x 7-day average = anomaly. Domain registration excluded.</w:t>
      </w:r>
    </w:p>
    <w:p>
      <w:pPr>
        <w:pStyle w:val="Heading2"/>
      </w:pPr>
      <w:r>
        <w:rPr>
          <w:color w:val="1A56DB"/>
        </w:rPr>
        <w:t>6.3 Pricing Engine</w:t>
      </w:r>
    </w:p>
    <w:p>
      <w:pPr>
        <w:pStyle w:val="ListBullet"/>
      </w:pPr>
      <w:r>
        <w:t>Uses ACTUAL instance types from account (not hardcoded examples)</w:t>
      </w:r>
    </w:p>
    <w:p>
      <w:pPr>
        <w:pStyle w:val="ListBullet"/>
      </w:pPr>
      <w:r>
        <w:t>Detects RDS engine (PostgreSQL, MySQL) and deployment (Multi-AZ/Single-AZ)</w:t>
      </w:r>
    </w:p>
    <w:p>
      <w:pPr>
        <w:pStyle w:val="ListBullet"/>
      </w:pPr>
      <w:r>
        <w:t>Region-aware: EU-, USE1-, USW2- prefix detection</w:t>
      </w:r>
    </w:p>
    <w:p>
      <w:pPr>
        <w:pStyle w:val="ListBullet"/>
      </w:pPr>
      <w:r>
        <w:t>Tiers: On-Demand → Savings Plan (~30%) → Spot (~70%) → Blended mix</w:t>
      </w:r>
    </w:p>
    <w:p>
      <w:pPr>
        <w:pStyle w:val="Heading2"/>
      </w:pPr>
      <w:r>
        <w:rPr>
          <w:color w:val="1A56DB"/>
        </w:rPr>
        <w:t>6.4 Waste Detection</w:t>
      </w:r>
    </w:p>
    <w:p>
      <w:pPr>
        <w:pStyle w:val="ListBullet"/>
      </w:pPr>
      <w:r>
        <w:t>13 waste types: unattached EBS, idle EIPs, idle Lambda, idle ELB, idle NAT GW, etc.</w:t>
      </w:r>
    </w:p>
    <w:p>
      <w:r>
        <w:br w:type="page"/>
      </w:r>
    </w:p>
    <w:p>
      <w:pPr>
        <w:pStyle w:val="Heading1"/>
      </w:pPr>
      <w:r>
        <w:rPr>
          <w:color w:val="1A56DB"/>
        </w:rPr>
        <w:t>7. AI Response Logic</w:t>
      </w:r>
    </w:p>
    <w:p>
      <w:pPr>
        <w:pStyle w:val="Heading2"/>
      </w:pPr>
      <w:r>
        <w:rPr>
          <w:color w:val="1A56DB"/>
        </w:rPr>
        <w:t>7.1 Question Classification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Example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Strategy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General analysis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"How efficient?"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Ranked cost breakdown + efficiency score + savings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Specific query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"List EBS volumes"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Direct resource-level answer only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Savings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"How to save on top 3?"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Actual pricing + rightsizing + commitments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Comparison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"Compare Feb vs March"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Side-by-side with % change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Rightsizing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"Is my RDS right-sized?"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CloudWatch metrics + verdict + pricing</w:t>
            </w:r>
          </w:p>
        </w:tc>
      </w:tr>
    </w:tbl>
    <w:p>
      <w:pPr>
        <w:pStyle w:val="Heading2"/>
      </w:pPr>
      <w:r>
        <w:rPr>
          <w:color w:val="1A56DB"/>
        </w:rPr>
        <w:t>7.2 Ranking Rules</w:t>
      </w:r>
    </w:p>
    <w:p>
      <w:pPr>
        <w:pStyle w:val="ListBullet"/>
      </w:pPr>
      <w:r>
        <w:t>Services ranked by cost descending; savings ranked by dollar impact descending</w:t>
      </w:r>
    </w:p>
    <w:p>
      <w:pPr>
        <w:pStyle w:val="ListBullet"/>
      </w:pPr>
      <w:r>
        <w:t>Services &lt; $0.50 collapsed into "Minor costs" bullet list</w:t>
      </w:r>
    </w:p>
    <w:p>
      <w:pPr>
        <w:pStyle w:val="ListBullet"/>
      </w:pPr>
      <w:r>
        <w:t>Tax, Registrar, Cost Explorer, CloudTrail = NON-ACTIONABLE (never in savings)</w:t>
      </w:r>
    </w:p>
    <w:p>
      <w:pPr>
        <w:pStyle w:val="Heading2"/>
      </w:pPr>
      <w:r>
        <w:rPr>
          <w:color w:val="1A56DB"/>
        </w:rPr>
        <w:t>7.3 Rightsizing Workflow</w:t>
      </w:r>
    </w:p>
    <w:p>
      <w:pPr>
        <w:pStyle w:val="ListBullet"/>
      </w:pPr>
      <w:r>
        <w:t>Analyze: show actual avg + peak utilization from 30-day CloudWatch data</w:t>
      </w:r>
    </w:p>
    <w:p>
      <w:pPr>
        <w:pStyle w:val="ListBullet"/>
      </w:pPr>
      <w:r>
        <w:t>Rightsize: recommend specific smaller/larger instance class</w:t>
      </w:r>
    </w:p>
    <w:p>
      <w:pPr>
        <w:pStyle w:val="ListBullet"/>
      </w:pPr>
      <w:r>
        <w:t>Commit: show Savings Plan pricing on the right-sized instance</w:t>
      </w:r>
    </w:p>
    <w:p>
      <w:pPr>
        <w:pStyle w:val="ListBullet"/>
      </w:pPr>
      <w:r>
        <w:t>NEVER recommend commitments on oversized instances</w:t>
      </w:r>
    </w:p>
    <w:p>
      <w:pPr>
        <w:pStyle w:val="Heading2"/>
      </w:pPr>
      <w:r>
        <w:rPr>
          <w:color w:val="1A56DB"/>
        </w:rPr>
        <w:t>7.4 Service Follow-Up Topics</w:t>
      </w:r>
    </w:p>
    <w:p>
      <w:r>
        <w:t>After every answer, the system generates clickable follow-up topics based on the actual services in the bill. Each top-cost service maps to a specific investigative question the system can answer.</w:t>
      </w:r>
    </w:p>
    <w:p>
      <w:r>
        <w:br w:type="page"/>
      </w:r>
    </w:p>
    <w:p>
      <w:pPr>
        <w:pStyle w:val="Heading1"/>
      </w:pPr>
      <w:r>
        <w:rPr>
          <w:color w:val="1A56DB"/>
        </w:rPr>
        <w:t>8. Learning Cycle — How the System Improves Over Time</w:t>
      </w:r>
    </w:p>
    <w:p>
      <w:r>
        <w:t>SlashMyBill implements a continuous learning cycle where every user interaction feeds back into the system, making it progressively smarter. The learning operates through four interconnected mechanisms that create a self-improving FinOps intelligence engine.</w:t>
      </w:r>
    </w:p>
    <w:p>
      <w:pPr>
        <w:pStyle w:val="Heading2"/>
      </w:pPr>
      <w:r>
        <w:rPr>
          <w:color w:val="1A56DB"/>
        </w:rPr>
        <w:t>8.1 The Four Learning Mechanisms</w:t>
      </w:r>
    </w:p>
    <w:p>
      <w:pPr>
        <w:pStyle w:val="Heading3"/>
      </w:pPr>
      <w:r>
        <w:rPr>
          <w:color w:val="1A56DB"/>
        </w:rPr>
        <w:t>8.1.1 Mechanism 1: AI Auto-Save Tips (Passive Learning)</w:t>
      </w:r>
    </w:p>
    <w:p>
      <w:r>
        <w:t>Every time the AI generates a response that contains optimization advice (detected by keywords: "save", "reduce", "optimize"), the system automatically extracts the question and answer and saves them as a new tip in the Knowledge Base (ViewMyBill-CostOptimizationTips DynamoDB table).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Data Flow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 asks a question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POST /members/accounts/ai-query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generates answer with savings advice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Bedrock Nova 2 Lite response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_maybe_save_tip() detects optimization keywords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Checks for "sav", "reduc", "optim" in answer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Tip saved to DynamoDB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service=AI-GENERATED, source=ai-agent, tipId=ai-{hash}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Future queries retrieve this tip via _search_tips()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RAG retrieval by service keyword matching</w:t>
            </w:r>
          </w:p>
        </w:tc>
      </w:tr>
    </w:tbl>
    <w:p/>
    <w:p>
      <w:r>
        <w:t>Guard rails:</w:t>
      </w:r>
    </w:p>
    <w:p>
      <w:pPr>
        <w:pStyle w:val="ListBullet"/>
      </w:pPr>
      <w:r>
        <w:t>Only saves if fewer than 5 tips already exist for the matched topic (prevents flooding)</w:t>
      </w:r>
    </w:p>
    <w:p>
      <w:pPr>
        <w:pStyle w:val="ListBullet"/>
      </w:pPr>
      <w:r>
        <w:t>Uses ConditionExpression to prevent duplicate tips (same question hash)</w:t>
      </w:r>
    </w:p>
    <w:p>
      <w:pPr>
        <w:pStyle w:val="ListBullet"/>
      </w:pPr>
      <w:r>
        <w:t>Tips are tagged with source=ai-agent to distinguish from curated tips</w:t>
      </w:r>
    </w:p>
    <w:p>
      <w:pPr>
        <w:pStyle w:val="Heading3"/>
      </w:pPr>
      <w:r>
        <w:rPr>
          <w:color w:val="1A56DB"/>
        </w:rPr>
        <w:t>8.1.2 Mechanism 2: User Feedback Loop (Active Learning)</w:t>
      </w:r>
    </w:p>
    <w:p>
      <w:r>
        <w:t>After every AI response, a feedback widget (👍/👎) allows the member to rate the recommendation. This feedback directly influences the knowledge base quality.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Feedback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System Action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Impact on Future Queries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👍 Yes (Positive)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Extract tip from the interaction, save to KB with confidenceTag=high-confidence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Future _search_tips() sorts high-confidence tips FIRST. AI prompt shows [Validated] label.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👎 No (Negative)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 to MemberPortal-AgentFeedback table. Do NOT save tip to KB.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reviews corrections. Bad advice is NOT propagated to other users.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👎 No + Correction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 correction text alongside the question and response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can manually create corrected tips. AI prompt rule: acknowledge corrections.</w:t>
            </w:r>
          </w:p>
        </w:tc>
      </w:tr>
    </w:tbl>
    <w:p/>
    <w:p>
      <w:r>
        <w:t>Positive feedback flow (detailed):</w:t>
      </w:r>
    </w:p>
    <w:p>
      <w:pPr>
        <w:pStyle w:val="ListBullet"/>
      </w:pPr>
      <w:r>
        <w:t>User clicks 👍 on an AI response about RDS rightsizing</w:t>
      </w:r>
    </w:p>
    <w:p>
      <w:pPr>
        <w:pStyle w:val="ListBullet"/>
      </w:pPr>
      <w:r>
        <w:t>System calls POST /members/accounts/ai-feedback with feedbackScore="yes"</w:t>
      </w:r>
    </w:p>
    <w:p>
      <w:pPr>
        <w:pStyle w:val="ListBullet"/>
      </w:pPr>
      <w:r>
        <w:t>_derive_related_service() maps the question to "RDS" using 16 keyword patterns</w:t>
      </w:r>
    </w:p>
    <w:p>
      <w:pPr>
        <w:pStyle w:val="ListBullet"/>
      </w:pPr>
      <w:r>
        <w:t>Tip saved: service=RDS, tipId=ai-fb-{hash}, confidenceTag=high-confidence</w:t>
      </w:r>
    </w:p>
    <w:p>
      <w:pPr>
        <w:pStyle w:val="ListBullet"/>
      </w:pPr>
      <w:r>
        <w:t>Next user asking about RDS gets this tip with [Validated] label in the prompt</w:t>
      </w:r>
    </w:p>
    <w:p>
      <w:pPr>
        <w:pStyle w:val="ListBullet"/>
      </w:pPr>
      <w:r>
        <w:t>AI prioritizes validated tips over generic ones</w:t>
      </w:r>
    </w:p>
    <w:p>
      <w:pPr>
        <w:pStyle w:val="Heading3"/>
      </w:pPr>
      <w:r>
        <w:rPr>
          <w:color w:val="1A56DB"/>
        </w:rPr>
        <w:t>8.1.3 Mechanism 3: Service Derivation Intelligence</w:t>
      </w:r>
    </w:p>
    <w:p>
      <w:r>
        <w:t>The _derive_related_service() function maps user questions to AWS services using 16 keyword pattern groups. This ensures feedback and tips are categorized correctly for future retrieval.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Keywords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Example Question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ec2, instance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"Are my EC2 instances right-sized?"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rds, database, aurora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"Can I save on my database?"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s3, bucket, storage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"Optimize my S3 storage classes"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Lambda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lambda, function, serverless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"Which Lambda functions are unused?"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VPC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vpc, nat, endpoint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"Break down my VPC costs"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EBS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ebs, volume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"List unattached EBS volumes"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KMS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kms, key, encrypt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"Are my KMS keys being used?"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elb, load balancer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"Are any load balancers idle?"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CloudFront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cloudfront, cdn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"Optimize my CloudFront cache"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ElastiCache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elasticache, redis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"Right-size my ElastiCache"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(fallback)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"How can I reduce my AWS bill?"</w:t>
            </w:r>
          </w:p>
        </w:tc>
      </w:tr>
    </w:tbl>
    <w:p>
      <w:pPr>
        <w:pStyle w:val="Heading3"/>
      </w:pPr>
      <w:r>
        <w:rPr>
          <w:color w:val="1A56DB"/>
        </w:rPr>
        <w:t>8.1.4 Mechanism 4: Automated Check Verification (Data-Grounded Learning)</w:t>
      </w:r>
    </w:p>
    <w:p>
      <w:r>
        <w:t>Each of the 68 tips in the knowledge base has an automatedCheck field that maps to specific AWS API calls and data fields. When the AI cites a tip, it MUST verify the recommendation against the actual gathered data. This prevents the AI from recommending downsizing when metrics show healthy utilization.</w:t>
      </w:r>
    </w:p>
    <w:p>
      <w:r>
        <w:t>Example verification flow:</w:t>
      </w:r>
    </w:p>
    <w:p>
      <w:pPr>
        <w:pStyle w:val="ListBullet"/>
      </w:pPr>
      <w:r>
        <w:t>Tip rds-001: "Right-size RDS instances" → automatedCheck: cloudwatch:RDS/CPUUtilization avg+max 30d</w:t>
      </w:r>
    </w:p>
    <w:p>
      <w:pPr>
        <w:pStyle w:val="ListBullet"/>
      </w:pPr>
      <w:r>
        <w:t>System gathers rds_cpu_metrics: avg_cpu=45%, max_cpu=72%, avg_connections=150</w:t>
      </w:r>
    </w:p>
    <w:p>
      <w:pPr>
        <w:pStyle w:val="ListBullet"/>
      </w:pPr>
      <w:r>
        <w:t>AI sees the metrics and states: "Your RDS instance averages 45% CPU (peak 72%) — it is RIGHT-SIZED"</w:t>
      </w:r>
    </w:p>
    <w:p>
      <w:pPr>
        <w:pStyle w:val="ListBullet"/>
      </w:pPr>
      <w:r>
        <w:t>AI does NOT recommend downsizing because the data contradicts the tip</w:t>
      </w:r>
    </w:p>
    <w:p>
      <w:pPr>
        <w:pStyle w:val="ListBullet"/>
      </w:pPr>
      <w:r>
        <w:t>If avg_cpu=8%, max_cpu=15%, AI would say: "OVER-PROVISIONED — downsize from db.r5.large to db.r5.medium"</w:t>
      </w:r>
    </w:p>
    <w:p>
      <w:r>
        <w:br w:type="page"/>
      </w:r>
    </w:p>
    <w:p>
      <w:pPr>
        <w:pStyle w:val="Heading2"/>
      </w:pPr>
      <w:r>
        <w:rPr>
          <w:color w:val="1A56DB"/>
        </w:rPr>
        <w:t>8.2 The Complete Learning Cycle Diagram</w:t>
      </w:r>
    </w:p>
    <w:p>
      <w:r>
        <w:t>The following shows how all four mechanisms work together in a continuous cycle:</w:t>
      </w:r>
    </w:p>
    <w:p/>
    <w:p>
      <w:r>
        <w:rPr>
          <w:rFonts w:ascii="Consolas" w:hAnsi="Consolas"/>
          <w:sz w:val="20"/>
        </w:rPr>
        <w:t>1. USER ASKS QUESTION</w:t>
        <w:br/>
        <w:t xml:space="preserve">   ↓</w:t>
        <w:br/>
        <w:t>2. SYSTEM GATHERS DATA (20+ AWS APIs + CloudWatch metrics)</w:t>
        <w:br/>
        <w:t xml:space="preserve">   ↓</w:t>
        <w:br/>
        <w:t>3. SYSTEM SEARCHES KNOWLEDGE BASE (_search_tips)</w:t>
        <w:br/>
        <w:t xml:space="preserve">   → High-confidence tips (from user feedback) shown FIRST with [Validated] label</w:t>
        <w:br/>
        <w:t xml:space="preserve">   → AI-generated tips (from auto-save) shown next</w:t>
        <w:br/>
        <w:t xml:space="preserve">   → Curated tips (from seed data) shown last</w:t>
        <w:br/>
        <w:t xml:space="preserve">   ↓</w:t>
        <w:br/>
        <w:t>4. AI GENERATES ANSWER (Bedrock Nova 2 Lite)</w:t>
        <w:br/>
        <w:t xml:space="preserve">   → Verifies tips against actual CloudWatch metrics (automatedCheck)</w:t>
        <w:br/>
        <w:t xml:space="preserve">   → Uses actual instance types and region-aware pricing</w:t>
        <w:br/>
        <w:t xml:space="preserve">   ↓</w:t>
        <w:br/>
        <w:t>5. AUTO-SAVE TIP (_maybe_save_tip)</w:t>
        <w:br/>
        <w:t xml:space="preserve">   → If answer contains optimization advice, save as AI-GENERATED tip</w:t>
        <w:br/>
        <w:t xml:space="preserve">   ↓</w:t>
        <w:br/>
        <w:t>6. USER SEES ANSWER + FEEDBACK WIDGET + SERVICE FOLLOW-UPS</w:t>
        <w:br/>
        <w:t xml:space="preserve">   ↓</w:t>
        <w:br/>
        <w:t>7a. USER CLICKS 👍 (Positive)</w:t>
        <w:br/>
        <w:t xml:space="preserve">    → Tip saved to KB with confidenceTag=high-confidence</w:t>
        <w:br/>
        <w:t xml:space="preserve">    → Future users get this validated tip FIRST</w:t>
        <w:br/>
        <w:t xml:space="preserve">    → Knowledge base quality INCREASES</w:t>
        <w:br/>
        <w:br/>
        <w:t>7b. USER CLICKS 👎 (Negative)</w:t>
        <w:br/>
        <w:t xml:space="preserve">    → Feedback logged to AgentFeedback table</w:t>
        <w:br/>
        <w:t xml:space="preserve">    → Optional correction text captured</w:t>
        <w:br/>
        <w:t xml:space="preserve">    → Bad tip NOT saved to KB</w:t>
        <w:br/>
        <w:t xml:space="preserve">    → Admin reviews and creates corrected tip manually</w:t>
        <w:br/>
        <w:t xml:space="preserve">    → Knowledge base accuracy INCREASES</w:t>
        <w:br/>
        <w:br/>
        <w:t>7c. USER CLICKS SERVICE FOLLOW-UP TOPIC</w:t>
        <w:br/>
        <w:t xml:space="preserve">    → New question submitted automatically</w:t>
        <w:br/>
        <w:t xml:space="preserve">    → Cycle restarts at step 1 with deeper investigation</w:t>
        <w:br/>
        <w:t xml:space="preserve">    → More data gathered, more tips generated</w:t>
        <w:br/>
        <w:t xml:space="preserve">   ↓</w:t>
        <w:br/>
        <w:t>8. CYCLE REPEATS — each interaction makes the system smarter</w:t>
      </w:r>
    </w:p>
    <w:p>
      <w:r>
        <w:br w:type="page"/>
      </w:r>
    </w:p>
    <w:p>
      <w:pPr>
        <w:pStyle w:val="Heading2"/>
      </w:pPr>
      <w:r>
        <w:rPr>
          <w:color w:val="1A56DB"/>
        </w:rPr>
        <w:t>8.3 Learning Data Stores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Store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What It Learns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Knowledge Base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ViewMyBill-CostOptimizationTips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68 curated tips + AI-generated tips + user-validated tips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Feedback Log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MemberPortal-AgentFeedback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Every thumbs up/down with question, answer, correction, service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Tip Confidence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confidenceTag field on tips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high-confidence = validated by user feedback; shown first in RAG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Service Mapping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relatedService field on feedback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16 keyword patterns map questions to AWS services</w:t>
            </w:r>
          </w:p>
        </w:tc>
      </w:tr>
    </w:tbl>
    <w:p>
      <w:pPr>
        <w:pStyle w:val="Heading2"/>
      </w:pPr>
      <w:r>
        <w:rPr>
          <w:color w:val="1A56DB"/>
        </w:rPr>
        <w:t>8.4 How Quality Improves Over Time</w:t>
      </w:r>
    </w:p>
    <w:p>
      <w:r>
        <w:t>The system quality improves through three compounding effects:</w:t>
      </w:r>
    </w:p>
    <w:p>
      <w:pPr>
        <w:pStyle w:val="ListBullet"/>
      </w:pPr>
      <w:r>
        <w:rPr>
          <w:b/>
        </w:rPr>
        <w:t xml:space="preserve">1. Crowdsourced Validation: </w:t>
      </w:r>
      <w:r>
        <w:t>Positive feedback creates high-confidence tips that are prioritized in future queries, so the best advice surfaces first for all users.</w:t>
      </w:r>
    </w:p>
    <w:p>
      <w:pPr>
        <w:pStyle w:val="ListBullet"/>
      </w:pPr>
      <w:r>
        <w:rPr>
          <w:b/>
        </w:rPr>
        <w:t xml:space="preserve">2. Error Correction: </w:t>
      </w:r>
      <w:r>
        <w:t>Negative feedback with corrections prevents bad advice from entering the KB and gives admins specific data to create better tips.</w:t>
      </w:r>
    </w:p>
    <w:p>
      <w:pPr>
        <w:pStyle w:val="ListBullet"/>
      </w:pPr>
      <w:r>
        <w:rPr>
          <w:b/>
        </w:rPr>
        <w:t xml:space="preserve">3. Knowledge Expansion: </w:t>
      </w:r>
      <w:r>
        <w:t>Every AI response that contains optimization advice is auto-saved, expanding the KB beyond the initial 68 curated tips to cover edge cases and specific workload patterns.</w:t>
      </w:r>
    </w:p>
    <w:p>
      <w:pPr>
        <w:pStyle w:val="Heading2"/>
      </w:pPr>
      <w:r>
        <w:rPr>
          <w:color w:val="1A56DB"/>
        </w:rPr>
        <w:t>8.5 Admin Oversight</w:t>
      </w:r>
    </w:p>
    <w:p>
      <w:r>
        <w:t>The Admin Panel provides full visibility into the learning cycle:</w:t>
      </w:r>
    </w:p>
    <w:p>
      <w:pPr>
        <w:pStyle w:val="ListBullet"/>
      </w:pPr>
      <w:r>
        <w:t>Feedback Tab: view all member feedback with question, score, service, correction, date</w:t>
      </w:r>
    </w:p>
    <w:p>
      <w:pPr>
        <w:pStyle w:val="ListBullet"/>
      </w:pPr>
      <w:r>
        <w:t>Tips Tab: view all tips including AI-generated and user-validated ones</w:t>
      </w:r>
    </w:p>
    <w:p>
      <w:pPr>
        <w:pStyle w:val="ListBullet"/>
      </w:pPr>
      <w:r>
        <w:t>Automated Check badge: see which tips have data-grounded verification</w:t>
      </w:r>
    </w:p>
    <w:p>
      <w:pPr>
        <w:pStyle w:val="ListBullet"/>
      </w:pPr>
      <w:r>
        <w:t>Admin can manually create, edit, or delete tips based on feedback review</w:t>
      </w:r>
    </w:p>
    <w:p>
      <w:pPr>
        <w:pStyle w:val="ListBullet"/>
      </w:pPr>
      <w:r>
        <w:t>Admin can promote AI-generated tips to curated status or remove low-quality ones</w:t>
      </w:r>
    </w:p>
    <w:p>
      <w:pPr>
        <w:pStyle w:val="Heading2"/>
      </w:pPr>
      <w:r>
        <w:rPr>
          <w:color w:val="1A56DB"/>
        </w:rPr>
        <w:t>8.6 Learning Metrics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What It Measures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Total tips in KB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ViewMyBill-CostOptimizationTips scan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Knowledge base size (68 curated + AI-generated + validated)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High-confidence tips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confidenceTag=high-confidence count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User-validated recommendations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Positive feedback rate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feedbackScore=yes / total feedback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recommendation accuracy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Correction rate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userCorrection not null / feedbackScore=no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How often users provide specific corrections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Service coverage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Distinct relatedService values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Which AWS services have the most feedback data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Auto-saved tips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source=ai-agent count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AI-generated knowledge expansion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9. Knowledge Base &amp; Automated Checks</w:t>
      </w:r>
    </w:p>
    <w:p>
      <w:r>
        <w:t>68 curated tips + AI-generated + user-validated. Each has an automatedCheck field.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Tips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Example Checks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 metrics, Compute Optimizer, Graviton, ASG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CPU/memory/IOPS, engine detection, RI/SP pricing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Lifecycle, Intelligent-Tiering, versioning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Lambda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Invocations, duration, architecture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Request count, idle detection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NAT Gateway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Bytes processed, connections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EBS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IOPS, unattached, gp2→gp3, snapshots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Budgets, anomaly detection, tagging, Savings Plans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Others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KMS, CloudFront, ElastiCache, DynamoDB, EFS, Data Transfer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10. Frontend Visualization Pipeline</w:t>
      </w:r>
    </w:p>
    <w:p>
      <w:pPr>
        <w:pStyle w:val="Heading2"/>
      </w:pPr>
      <w:r>
        <w:rPr>
          <w:color w:val="1A56DB"/>
        </w:rPr>
        <w:t>10.1 Answer Flow</w:t>
      </w:r>
    </w:p>
    <w:p>
      <w:r>
        <w:t>AI Answer → Drill-down buttons → Service follow-up topics → "Show as Table" → Chart toggles → Chart.js visualization → Copy button → Feedback widget</w:t>
      </w:r>
    </w:p>
    <w:p>
      <w:pPr>
        <w:pStyle w:val="Heading2"/>
      </w:pPr>
      <w:r>
        <w:rPr>
          <w:color w:val="1A56DB"/>
        </w:rPr>
        <w:t>10.2 Service Follow-Up Topics</w:t>
      </w:r>
    </w:p>
    <w:p>
      <w:r>
        <w:t>After every answer, clickable buttons for each top-cost service from the bill. 22 service mappings generate specific investigative questions the system can answer.</w:t>
      </w:r>
    </w:p>
    <w:p>
      <w:pPr>
        <w:pStyle w:val="Heading2"/>
      </w:pPr>
      <w:r>
        <w:rPr>
          <w:color w:val="1A56DB"/>
        </w:rPr>
        <w:t>10.3 UI Design</w:t>
      </w:r>
    </w:p>
    <w:p>
      <w:pPr>
        <w:pStyle w:val="ListBullet"/>
      </w:pPr>
      <w:r>
        <w:t>Fixed "Ask" bar at bottom (position: fixed; bottom: 0)</w:t>
      </w:r>
    </w:p>
    <w:p>
      <w:pPr>
        <w:pStyle w:val="ListBullet"/>
      </w:pPr>
      <w:r>
        <w:t>Ninja icon, SlashMyBill.png header, left-aligned AI text</w:t>
      </w:r>
    </w:p>
    <w:p>
      <w:r>
        <w:br w:type="page"/>
      </w:r>
    </w:p>
    <w:p>
      <w:pPr>
        <w:pStyle w:val="Heading1"/>
      </w:pPr>
      <w:r>
        <w:rPr>
          <w:color w:val="1A56DB"/>
        </w:rPr>
        <w:t>11. Admin Panel</w:t>
      </w:r>
    </w:p>
    <w:p>
      <w:pPr>
        <w:pStyle w:val="ListBullet"/>
      </w:pPr>
      <w:r>
        <w:t>Leads Tab: view, search, sort, edit, delete, bulk delete, sync billing</w:t>
      </w:r>
    </w:p>
    <w:p>
      <w:pPr>
        <w:pStyle w:val="ListBullet"/>
      </w:pPr>
      <w:r>
        <w:t>Tips Tab: CRUD for 68+ tips with automated check viewer (⚙ Check badge)</w:t>
      </w:r>
    </w:p>
    <w:p>
      <w:pPr>
        <w:pStyle w:val="ListBullet"/>
      </w:pPr>
      <w:r>
        <w:t>Feedback Tab: all AI feedback with email, question, score, service, correction, date</w:t>
      </w:r>
    </w:p>
    <w:p>
      <w:r>
        <w:br w:type="page"/>
      </w:r>
    </w:p>
    <w:p>
      <w:pPr>
        <w:pStyle w:val="Heading1"/>
      </w:pPr>
      <w:r>
        <w:rPr>
          <w:color w:val="1A56DB"/>
        </w:rPr>
        <w:t>12. Security Model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Mechanism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JWT (HS256, 24h)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Registration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OTP via SES (5-min TTL)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bcrypt + salt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Cross-Account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STS AssumeRole + ExternalId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CORS restricted to eshkolai.com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Encryption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DynamoDB SSE, S3 default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GitHub OIDC (no stored credentials)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13. Infrastructure (CloudFormation)</w:t>
      </w:r>
    </w:p>
    <w:p>
      <w:r>
        <w:t>Stack: aws-bill-analyzer-viewmybill | Region: us-east-1</w:t>
      </w:r>
    </w:p>
    <w:p>
      <w:pPr>
        <w:pStyle w:val="Heading2"/>
      </w:pPr>
      <w:r>
        <w:rPr>
          <w:color w:val="1A56DB"/>
        </w:rPr>
        <w:t>13.1 Lambda Functions (7)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Memory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Timeout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aws-bill-analyzer-viewmybill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1024 MB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900s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Bill PDF analysis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aws-bill-analyzer-upload-handler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256 MB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PDF upload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aws-bill-analyzer-otp-handler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128 MB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OTP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aws-bill-analyzer-admin-api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128 MB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 CRUD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aws-bill-analyzer-member-api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256 MB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120s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Member + AI + feedback + learning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SlashMyBill-AgentAction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256 MB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120s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Bedrock Agent actions</w:t>
            </w:r>
          </w:p>
        </w:tc>
      </w:tr>
    </w:tbl>
    <w:p>
      <w:pPr>
        <w:pStyle w:val="Heading2"/>
      </w:pPr>
      <w:r>
        <w:rPr>
          <w:color w:val="1A56DB"/>
        </w:rPr>
        <w:t>13.2 DynamoDB Tables (7)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SK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ViewMyBill-Leads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Contact leads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ViewMyBill-CostOptimizationTips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tipId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RAG KB (68+ tips + automated checks + learning)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ViewMyBill-OTP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OTP codes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MemberPortal-Members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Member accounts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MemberPortal-Accounts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memberEmail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Connected AWS accounts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MemberPortal-AgentFeedback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memberEmail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interactionId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Feedback learning loop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14. CI/CD Pipeline</w:t>
      </w:r>
    </w:p>
    <w:p>
      <w:r>
        <w:t>Trigger: Push to main | GitHub Actions + AWS OIDC</w:t>
      </w:r>
    </w:p>
    <w:p>
      <w:pPr>
        <w:pStyle w:val="ListBullet"/>
      </w:pPr>
      <w:r>
        <w:rPr>
          <w:b/>
        </w:rPr>
        <w:t xml:space="preserve">1. </w:t>
      </w:r>
      <w:r>
        <w:t>Package 6 Lambdas → S3</w:t>
      </w:r>
    </w:p>
    <w:p>
      <w:pPr>
        <w:pStyle w:val="ListBullet"/>
      </w:pPr>
      <w:r>
        <w:rPr>
          <w:b/>
        </w:rPr>
        <w:t xml:space="preserve">2. </w:t>
      </w:r>
      <w:r>
        <w:t>Deploy CloudFormation</w:t>
      </w:r>
    </w:p>
    <w:p>
      <w:pPr>
        <w:pStyle w:val="ListBullet"/>
      </w:pPr>
      <w:r>
        <w:rPr>
          <w:b/>
        </w:rPr>
        <w:t xml:space="preserve">3. </w:t>
      </w:r>
      <w:r>
        <w:t>Update Lambda code</w:t>
      </w:r>
    </w:p>
    <w:p>
      <w:pPr>
        <w:pStyle w:val="ListBullet"/>
      </w:pPr>
      <w:r>
        <w:rPr>
          <w:b/>
        </w:rPr>
        <w:t xml:space="preserve">4. </w:t>
      </w:r>
      <w:r>
        <w:t>Seed DynamoDB KB (68 tips + automated checks)</w:t>
      </w:r>
    </w:p>
    <w:p>
      <w:pPr>
        <w:pStyle w:val="ListBullet"/>
      </w:pPr>
      <w:r>
        <w:rPr>
          <w:b/>
        </w:rPr>
        <w:t xml:space="preserve">5. </w:t>
      </w:r>
      <w:r>
        <w:t>Deploy frontends + inject API URL</w:t>
      </w:r>
    </w:p>
    <w:p>
      <w:pPr>
        <w:pStyle w:val="ListBullet"/>
      </w:pPr>
      <w:r>
        <w:rPr>
          <w:b/>
        </w:rPr>
        <w:t xml:space="preserve">6. </w:t>
      </w:r>
      <w:r>
        <w:t>Sync to eshkolai.com</w:t>
      </w:r>
    </w:p>
    <w:p>
      <w:pPr>
        <w:pStyle w:val="ListBullet"/>
      </w:pPr>
      <w:r>
        <w:rPr>
          <w:b/>
        </w:rPr>
        <w:t xml:space="preserve">7. </w:t>
      </w:r>
      <w:r>
        <w:t>Invalidate CloudFront cache</w:t>
      </w:r>
    </w:p>
    <w:p>
      <w:r>
        <w:br w:type="page"/>
      </w:r>
    </w:p>
    <w:p>
      <w:pPr>
        <w:pStyle w:val="Heading1"/>
      </w:pPr>
      <w:r>
        <w:rPr>
          <w:color w:val="1A56DB"/>
        </w:rPr>
        <w:t>15. API Route Reference</w:t>
      </w:r>
    </w:p>
    <w:p>
      <w:pPr>
        <w:pStyle w:val="Heading2"/>
      </w:pPr>
      <w:r>
        <w:rPr>
          <w:color w:val="1A56DB"/>
        </w:rPr>
        <w:t>15.1 Public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/upload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Upload PDF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/analyze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Analyze bill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/send-otp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Send OTP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/verify-otp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Verify OTP</w:t>
            </w:r>
          </w:p>
        </w:tc>
      </w:tr>
    </w:tbl>
    <w:p/>
    <w:p>
      <w:pPr>
        <w:pStyle w:val="Heading2"/>
      </w:pPr>
      <w:r>
        <w:rPr>
          <w:color w:val="1A56DB"/>
        </w:rPr>
        <w:t>15.2 Admin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/admin/login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GET/PUT/DELETE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/admin/leads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Leads CRUD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/admin/leads/bulk-delete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Bulk delete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GET/POST/PUT/DELETE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/admin/tips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Tips CRUD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/admin/feedback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Feedback list</w:t>
            </w:r>
          </w:p>
        </w:tc>
      </w:tr>
    </w:tbl>
    <w:p/>
    <w:p>
      <w:pPr>
        <w:pStyle w:val="Heading2"/>
      </w:pPr>
      <w:r>
        <w:rPr>
          <w:color w:val="1A56DB"/>
        </w:rPr>
        <w:t>15.3 Member (JWT)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/members/register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Register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/members/login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GET/POST/PUT/DELETE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/members/accounts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Account mgmt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/members/accounts/template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CF template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/members/accounts/test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Test connection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/members/accounts/ai-query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Ask AI agent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/members/accounts/ai-feedback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Submit feedback (learning loop)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GET/POST/DELETE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/members/dashboard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Dashboard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