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SlashMyBill</w:t>
      </w:r>
    </w:p>
    <w:p>
      <w:pPr>
        <w:jc w:val="center"/>
      </w:pPr>
      <w:r>
        <w:rPr>
          <w:color w:val="555555"/>
          <w:sz w:val="40"/>
        </w:rPr>
        <w:t>High-Level Solution Document</w:t>
      </w:r>
    </w:p>
    <w:p/>
    <w:p>
      <w:pPr>
        <w:jc w:val="center"/>
      </w:pPr>
      <w:r>
        <w:rPr>
          <w:color w:val="888888"/>
          <w:sz w:val="24"/>
        </w:rPr>
        <w:t>Version 4.0 — April 03, 2026</w:t>
      </w:r>
    </w:p>
    <w:p/>
    <w:p>
      <w:pPr>
        <w:jc w:val="center"/>
      </w:pPr>
      <w:r>
        <w:rPr>
          <w:sz w:val="22"/>
        </w:rPr>
        <w:t>Platform: https://www.eshkolai.com/members/</w:t>
      </w:r>
    </w:p>
    <w:p>
      <w:pPr>
        <w:jc w:val="center"/>
      </w:pPr>
      <w:r>
        <w:rPr>
          <w:sz w:val="22"/>
        </w:rPr>
        <w:t>AWS Account: 991105135552 (us-east-1)</w:t>
      </w:r>
    </w:p>
    <w:p>
      <w:r>
        <w:br w:type="page"/>
      </w:r>
    </w:p>
    <w:p>
      <w:pPr>
        <w:pStyle w:val="Heading1"/>
      </w:pPr>
      <w:r>
        <w:rPr>
          <w:color w:val="1A56DB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Architecture Overview</w:t>
      </w:r>
    </w:p>
    <w:p>
      <w:pPr>
        <w:spacing w:after="40"/>
      </w:pPr>
      <w:r>
        <w:t>3. AI Agent Data Flow</w:t>
      </w:r>
    </w:p>
    <w:p>
      <w:pPr>
        <w:spacing w:after="40"/>
      </w:pPr>
      <w:r>
        <w:t>4. Data Gathering Pipeline</w:t>
      </w:r>
    </w:p>
    <w:p>
      <w:pPr>
        <w:spacing w:after="40"/>
      </w:pPr>
      <w:r>
        <w:t>5. FinOps Intelligence Features</w:t>
      </w:r>
    </w:p>
    <w:p>
      <w:pPr>
        <w:spacing w:after="40"/>
      </w:pPr>
      <w:r>
        <w:t>6. AI Feedback Learning Loop</w:t>
      </w:r>
    </w:p>
    <w:p>
      <w:pPr>
        <w:spacing w:after="40"/>
      </w:pPr>
      <w:r>
        <w:t>7. Frontend Visualization Pipeline</w:t>
      </w:r>
    </w:p>
    <w:p>
      <w:pPr>
        <w:spacing w:after="40"/>
      </w:pPr>
      <w:r>
        <w:t>8. Admin Panel</w:t>
      </w:r>
    </w:p>
    <w:p>
      <w:pPr>
        <w:spacing w:after="40"/>
      </w:pPr>
      <w:r>
        <w:t>9. Security Model</w:t>
      </w:r>
    </w:p>
    <w:p>
      <w:pPr>
        <w:spacing w:after="40"/>
      </w:pPr>
      <w:r>
        <w:t>10. Infrastructure (CloudFormation)</w:t>
      </w:r>
    </w:p>
    <w:p>
      <w:pPr>
        <w:spacing w:after="40"/>
      </w:pPr>
      <w:r>
        <w:t>11. CI/CD Pipeline</w:t>
      </w:r>
    </w:p>
    <w:p>
      <w:pPr>
        <w:spacing w:after="40"/>
      </w:pPr>
      <w:r>
        <w:t>12. Prompt Engineering Summary</w:t>
      </w:r>
    </w:p>
    <w:p>
      <w:pPr>
        <w:spacing w:after="40"/>
      </w:pPr>
      <w:r>
        <w:t>13. API Route Reference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Executive Summary</w:t>
      </w:r>
    </w:p>
    <w:p>
      <w:r>
        <w:t>SlashMyBill is an AI-powered AWS FinOps platform that helps organizations analyze, optimize, and reduce their cloud spending. Members connect their AWS accounts via a secure cross-account IAM role, then use a conversational AI agent to ask natural language questions about their costs, get real-time pricing comparisons, detect anomalies, and receive actionable savings recommendations — all backed by live AWS API data.</w:t>
      </w:r>
    </w:p>
    <w:p>
      <w:r>
        <w:t>The platform features a self-improving AI feedback loop where member interactions (thumbs up/down) continuously refine the knowledge base, ensuring recommendations become more accurate over time. An admin panel provides full visibility into leads, tips, and feedback data.</w:t>
      </w:r>
    </w:p>
    <w:p>
      <w:pPr>
        <w:pStyle w:val="Heading1"/>
      </w:pPr>
      <w:r>
        <w:rPr>
          <w:color w:val="1A56DB"/>
        </w:rPr>
        <w:t>2. Architecture Overview</w:t>
      </w:r>
    </w:p>
    <w:p>
      <w:pPr>
        <w:pStyle w:val="Heading2"/>
      </w:pPr>
      <w:r>
        <w:rPr>
          <w:color w:val="1A56DB"/>
        </w:rPr>
        <w:t>2.1 Core Components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(Member Portal)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 + Chart.js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Agent, tables, charts, feedback widget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(Admin Panel)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Leads, tips, feedback management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Frontend (SlashMyBill)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 bill upload and analysis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API v2 (30+ routes)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routing to Lambda handlers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(256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Auth, accounts, AI queries, data gathering, feedback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(128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CRUD for leads, tips, feedback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Agent Action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(256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Bedrock Agent action group (cross-account)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Bill Analyzer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(1024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 bill parsing + Bedrock analysis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Upload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(256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PDF upload + validation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OTP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 (128 MB)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OTP send/verify via SES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 Bedrock (Nova 2 Lite)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Natural language analysis + recommendations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Bedrock Agent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SlashMyBill-FinOps-Agent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Orchestrated multi-step FinOps analysis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(7 tables) + 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Members, accounts, tips, OTP, leads, feedback, 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Amazon 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OTP verification emails (DKIM verified)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CloudFront + Route 53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HTTPS delivery, DNS, caching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 + OIDC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Automated deployment on push to main</w:t>
            </w:r>
          </w:p>
        </w:tc>
      </w:tr>
    </w:tbl>
    <w:p>
      <w:pPr>
        <w:pStyle w:val="Heading2"/>
      </w:pPr>
      <w:r>
        <w:rPr>
          <w:color w:val="1A56DB"/>
        </w:rPr>
        <w:t>2.2 Cross-Account Access Model</w:t>
      </w:r>
    </w:p>
    <w:p>
      <w:r>
        <w:t>Members deploy a CloudFormation template in their AWS account that creates:</w:t>
      </w:r>
    </w:p>
    <w:p>
      <w:pPr>
        <w:pStyle w:val="ListBullet"/>
      </w:pPr>
      <w:r>
        <w:rPr>
          <w:b/>
        </w:rPr>
        <w:t xml:space="preserve">IAM Role: </w:t>
      </w:r>
      <w:r>
        <w:t>SlashMyBill-{AccountID}</w:t>
      </w:r>
    </w:p>
    <w:p>
      <w:pPr>
        <w:pStyle w:val="ListBullet"/>
      </w:pPr>
      <w:r>
        <w:t>ReadOnlyAccess managed policy + inline billing/pricing/Trusted Advisor policy</w:t>
      </w:r>
    </w:p>
    <w:p>
      <w:pPr>
        <w:pStyle w:val="ListBullet"/>
      </w:pPr>
      <w:r>
        <w:t>Trust policy: Platform account (991105135552) with ExternalId = SHA-256(member_email)</w:t>
      </w:r>
    </w:p>
    <w:p>
      <w:pPr>
        <w:pStyle w:val="ListBullet"/>
      </w:pPr>
      <w:r>
        <w:t>Stack self-management permissions (update/delete the CF stack itself)</w:t>
      </w:r>
    </w:p>
    <w:p>
      <w:pPr>
        <w:pStyle w:val="ListBullet"/>
      </w:pPr>
      <w:r>
        <w:t>DeletionPolicy: Delete (clean removal when account is disconnected)</w:t>
      </w:r>
    </w:p>
    <w:p>
      <w:r>
        <w:br w:type="page"/>
      </w:r>
    </w:p>
    <w:p>
      <w:pPr>
        <w:pStyle w:val="Heading1"/>
      </w:pPr>
      <w:r>
        <w:rPr>
          <w:color w:val="1A56DB"/>
        </w:rPr>
        <w:t>3. AI Agent Data Flow</w:t>
      </w:r>
    </w:p>
    <w:p>
      <w:r>
        <w:t>The AI Agent processes user questions through the following pipeline:</w:t>
      </w:r>
    </w:p>
    <w:p>
      <w:pPr>
        <w:pStyle w:val="ListBullet"/>
      </w:pPr>
      <w:r>
        <w:rPr>
          <w:b/>
        </w:rPr>
        <w:t xml:space="preserve">1. Authentication: </w:t>
      </w:r>
      <w:r>
        <w:t>JWT token validation from Authorization header</w:t>
      </w:r>
    </w:p>
    <w:p>
      <w:pPr>
        <w:pStyle w:val="ListBullet"/>
      </w:pPr>
      <w:r>
        <w:rPr>
          <w:b/>
        </w:rPr>
        <w:t xml:space="preserve">2. Route Dispatch: </w:t>
      </w:r>
      <w:r>
        <w:t>POST /members/accounts/ai-query → handle_ai_query()</w:t>
      </w:r>
    </w:p>
    <w:p>
      <w:pPr>
        <w:pStyle w:val="ListBullet"/>
      </w:pPr>
      <w:r>
        <w:rPr>
          <w:b/>
        </w:rPr>
        <w:t xml:space="preserve">3. Account Resolution: </w:t>
      </w:r>
      <w:r>
        <w:t>Look up cross-account role ARN from DynamoDB</w:t>
      </w:r>
    </w:p>
    <w:p>
      <w:pPr>
        <w:pStyle w:val="ListBullet"/>
      </w:pPr>
      <w:r>
        <w:rPr>
          <w:b/>
        </w:rPr>
        <w:t xml:space="preserve">4. Role Assumption: </w:t>
      </w:r>
      <w:r>
        <w:t>STS AssumeRole into customer AWS account</w:t>
      </w:r>
    </w:p>
    <w:p>
      <w:pPr>
        <w:pStyle w:val="ListBullet"/>
      </w:pPr>
      <w:r>
        <w:rPr>
          <w:b/>
        </w:rPr>
        <w:t xml:space="preserve">5. Data Gathering: </w:t>
      </w:r>
      <w:r>
        <w:t>_gather_account_data() calls 15+ AWS APIs conditionally</w:t>
      </w:r>
    </w:p>
    <w:p>
      <w:pPr>
        <w:pStyle w:val="ListBullet"/>
      </w:pPr>
      <w:r>
        <w:rPr>
          <w:b/>
        </w:rPr>
        <w:t xml:space="preserve">6. Knowledge Base: </w:t>
      </w:r>
      <w:r>
        <w:t>_search_tips() fetches relevant tips from DynamoDB RAG table</w:t>
      </w:r>
    </w:p>
    <w:p>
      <w:pPr>
        <w:pStyle w:val="ListBullet"/>
      </w:pPr>
      <w:r>
        <w:rPr>
          <w:b/>
        </w:rPr>
        <w:t xml:space="preserve">7. Prompt Assembly: </w:t>
      </w:r>
      <w:r>
        <w:t>System prompt (20+ rules) + gathered data + user question</w:t>
      </w:r>
    </w:p>
    <w:p>
      <w:pPr>
        <w:pStyle w:val="ListBullet"/>
      </w:pPr>
      <w:r>
        <w:rPr>
          <w:b/>
        </w:rPr>
        <w:t xml:space="preserve">8. AI Invocation: </w:t>
      </w:r>
      <w:r>
        <w:t>Bedrock Nova 2 Lite model generates response with chartData</w:t>
      </w:r>
    </w:p>
    <w:p>
      <w:pPr>
        <w:pStyle w:val="ListBullet"/>
      </w:pPr>
      <w:r>
        <w:rPr>
          <w:b/>
        </w:rPr>
        <w:t xml:space="preserve">9. Tip Auto-Save: </w:t>
      </w:r>
      <w:r>
        <w:t>AI-generated tips saved back to knowledge base</w:t>
      </w:r>
    </w:p>
    <w:p>
      <w:pPr>
        <w:pStyle w:val="ListBullet"/>
      </w:pPr>
      <w:r>
        <w:rPr>
          <w:b/>
        </w:rPr>
        <w:t xml:space="preserve">10. Response: </w:t>
      </w:r>
      <w:r>
        <w:t>JSON with answer text, chartData array, interactionId, drillDowns</w:t>
      </w:r>
    </w:p>
    <w:p>
      <w:r>
        <w:br w:type="page"/>
      </w:r>
    </w:p>
    <w:p>
      <w:pPr>
        <w:pStyle w:val="Heading1"/>
      </w:pPr>
      <w:r>
        <w:rPr>
          <w:color w:val="1A56DB"/>
        </w:rPr>
        <w:t>4. Data Gathering Pipeline</w:t>
      </w:r>
    </w:p>
    <w:p>
      <w:r>
        <w:t>The _gather_account_data() function collects data from the customer's AWS account via cross-account role assumption. Data is fetched conditionally based on top spending services and question keywords to minimize API calls and latency.</w:t>
      </w:r>
    </w:p>
    <w:p>
      <w:pPr>
        <w:pStyle w:val="Heading2"/>
      </w:pPr>
      <w:r>
        <w:rPr>
          <w:color w:val="1A56DB"/>
        </w:rPr>
        <w:t>4.1 Always Fetched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API Call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Data Collected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(monthly)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Cost by service (last 30 days)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(daily)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Daily cost trend (last 7 days)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(usage type)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VPC + EC2-Other usage type breakdown</w:t>
            </w:r>
          </w:p>
        </w:tc>
      </w:tr>
    </w:tbl>
    <w:p/>
    <w:p>
      <w:pPr>
        <w:pStyle w:val="Heading2"/>
      </w:pPr>
      <w:r>
        <w:rPr>
          <w:color w:val="1A56DB"/>
        </w:rPr>
        <w:t>4.2 Conditionally Fetched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API Call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Data Collected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 or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Instance inventory (type, state, AZ)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ec2:DescribeNatGateways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NAT Gateway 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ec2:DescribeAddresses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Elastic IPs (idle detection)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ec2:DescribeVpcEndpoints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 endpoint inventory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ec2:DescribeVolumes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EBS volumes (unattached detection)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rds:DescribeDBInstances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RDS in top costs or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RDS instance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kms:ListKeys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KMS in top costs or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Customer-managed key 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lambda:ListFunctions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Lambda in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Function configs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cloudwatch:GetMetricStatistics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Usage/invocations in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Lambda invocations, EC2 CPU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route53:ListHostedZones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Route 53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Hosted zone 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pricing:GetProducts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spending 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On-demand, Savings Plan, Spot pricing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eks:ListClusters + DescribeCluster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EKS/containers in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EKS cluster inventory, version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ecs:ListClusters + DescribeClusters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ECS/containers in 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ECS tasks, instances, services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s3:GetBucketLifecycleConfiguration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Lifecycle policy presence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s3:ListBucketIntelligentTieringConfigurations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Intelligent-Tiering enablement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compute-optimizer:GetEC2InstanceRecommendations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 or rightsizing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Rightsizing recommendations + savings</w:t>
            </w:r>
          </w:p>
        </w:tc>
      </w:tr>
    </w:tbl>
    <w:p/>
    <w:p>
      <w:pPr>
        <w:pStyle w:val="Heading2"/>
      </w:pPr>
      <w:r>
        <w:rPr>
          <w:color w:val="1A56DB"/>
        </w:rPr>
        <w:t>4.3 Month Comparison Detection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Pattern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Action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"compare Feb and March"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Fetch both months separately from Cost Explorer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"last 3 months" / "past quarter"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Fetch MONTHLY granularity for N months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Hebrew: "תשווה 3 חודשים"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Same as above (Hebrew keyword detection)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5. FinOps Intelligence Features</w:t>
      </w:r>
    </w:p>
    <w:p>
      <w:pPr>
        <w:pStyle w:val="Heading2"/>
      </w:pPr>
      <w:r>
        <w:rPr>
          <w:color w:val="1A56DB"/>
        </w:rPr>
        <w:t>5.1 Cost Efficiency Score</w:t>
      </w:r>
    </w:p>
    <w:p>
      <w:r>
        <w:t>A composite score measuring how well the account is optimized:</w:t>
      </w:r>
    </w:p>
    <w:p>
      <w:pPr>
        <w:pStyle w:val="ListBullet"/>
      </w:pPr>
      <w:r>
        <w:t>Formula: [1 - (Potential Savings / Total Spend)] x 100%</w:t>
      </w:r>
    </w:p>
    <w:p>
      <w:pPr>
        <w:pStyle w:val="ListBullet"/>
      </w:pPr>
      <w:r>
        <w:t>Aggregates savings from: unattached EBS, idle EIPs, deleted VPC endpoints, KMS keys, gp2→gp3 migration</w:t>
      </w:r>
    </w:p>
    <w:p>
      <w:pPr>
        <w:pStyle w:val="ListBullet"/>
      </w:pPr>
      <w:r>
        <w:t>Rating: Excellent (≥90%), Good (≥75%), Needs Improvement (≥50%), Critical (&lt;50%)</w:t>
      </w:r>
    </w:p>
    <w:p>
      <w:pPr>
        <w:pStyle w:val="ListBullet"/>
      </w:pPr>
      <w:r>
        <w:t>Includes per-component savings breakdown with dollar amounts</w:t>
      </w:r>
    </w:p>
    <w:p>
      <w:pPr>
        <w:pStyle w:val="Heading2"/>
      </w:pPr>
      <w:r>
        <w:rPr>
          <w:color w:val="1A56DB"/>
        </w:rPr>
        <w:t>5.2 Cost Anomaly Detection</w:t>
      </w:r>
    </w:p>
    <w:p>
      <w:pPr>
        <w:pStyle w:val="ListBullet"/>
      </w:pPr>
      <w:r>
        <w:t>Compares each day's cost to the 7-day rolling average</w:t>
      </w:r>
    </w:p>
    <w:p>
      <w:pPr>
        <w:pStyle w:val="ListBullet"/>
      </w:pPr>
      <w:r>
        <w:t>Flags days with cost &gt; 2x the average as anomalies</w:t>
      </w:r>
    </w:p>
    <w:p>
      <w:pPr>
        <w:pStyle w:val="ListBullet"/>
      </w:pPr>
      <w:r>
        <w:t>Reports spike percentage, date, and dollar amount</w:t>
      </w:r>
    </w:p>
    <w:p>
      <w:pPr>
        <w:pStyle w:val="ListBullet"/>
      </w:pPr>
      <w:r>
        <w:t>Domain registration (Amazon Registrar) excluded as annual charge, not a spike</w:t>
      </w:r>
    </w:p>
    <w:p>
      <w:pPr>
        <w:pStyle w:val="Heading2"/>
      </w:pPr>
      <w:r>
        <w:rPr>
          <w:color w:val="1A56DB"/>
        </w:rPr>
        <w:t>5.3 Real-Time Pricing Engine</w:t>
      </w:r>
    </w:p>
    <w:p>
      <w:r>
        <w:t>Fetches live pricing from the AWS Pricing API and calculates three tiers per instance type: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Pricing Tier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Discount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On-Demand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0% (baseline)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Reference price, burst capacity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Compute Savings Plan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Default commitment tool (recommended)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Spot 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~70%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Fault-tolerant, stateless workloads</w:t>
            </w:r>
          </w:p>
        </w:tc>
      </w:tr>
    </w:tbl>
    <w:p/>
    <w:p>
      <w:r>
        <w:t>Capacity Mix Algorithm (per instance type):</w:t>
      </w:r>
    </w:p>
    <w:p>
      <w:pPr>
        <w:pStyle w:val="ListBullet"/>
      </w:pPr>
      <w:r>
        <w:t>30% Savings Plan (baseline stability) + 70% Spot (cost optimization)</w:t>
      </w:r>
    </w:p>
    <w:p>
      <w:pPr>
        <w:pStyle w:val="ListBullet"/>
      </w:pPr>
      <w:r>
        <w:t>Shows blended monthly cost and total savings vs pure on-demand</w:t>
      </w:r>
    </w:p>
    <w:p>
      <w:pPr>
        <w:pStyle w:val="ListBullet"/>
      </w:pPr>
      <w:r>
        <w:t>Reserved Instances kept as fallback only for rigid, high-commitment scenarios</w:t>
      </w:r>
    </w:p>
    <w:p/>
    <w:p>
      <w:r>
        <w:t>Rightsize-Before-Commit Workflow (strict sequence):</w:t>
      </w:r>
    </w:p>
    <w:p>
      <w:pPr>
        <w:pStyle w:val="ListBullet"/>
      </w:pPr>
      <w:r>
        <w:rPr>
          <w:b/>
        </w:rPr>
        <w:t xml:space="preserve">Analyze — </w:t>
      </w:r>
      <w:r>
        <w:t xml:space="preserve">Step 1: </w:t>
      </w:r>
    </w:p>
    <w:p>
      <w:pPr>
        <w:pStyle w:val="ListBullet2"/>
      </w:pPr>
      <w:r>
        <w:t xml:space="preserve">    Check utilization via AWS Compute Optimizer</w:t>
      </w:r>
    </w:p>
    <w:p>
      <w:pPr>
        <w:pStyle w:val="ListBullet"/>
      </w:pPr>
      <w:r>
        <w:rPr>
          <w:b/>
        </w:rPr>
        <w:t xml:space="preserve">Rightsize — </w:t>
      </w:r>
      <w:r>
        <w:t xml:space="preserve">Step 2: </w:t>
      </w:r>
    </w:p>
    <w:p>
      <w:pPr>
        <w:pStyle w:val="ListBullet2"/>
      </w:pPr>
      <w:r>
        <w:t xml:space="preserve">    Recommend downsizing for OVER_PROVISIONED instances</w:t>
      </w:r>
    </w:p>
    <w:p>
      <w:pPr>
        <w:pStyle w:val="ListBullet"/>
      </w:pPr>
      <w:r>
        <w:rPr>
          <w:b/>
        </w:rPr>
        <w:t xml:space="preserve">Commit — </w:t>
      </w:r>
      <w:r>
        <w:t xml:space="preserve">Step 3: </w:t>
      </w:r>
    </w:p>
    <w:p>
      <w:pPr>
        <w:pStyle w:val="ListBullet2"/>
      </w:pPr>
      <w:r>
        <w:t xml:space="preserve">    Calculate Savings Plan discount on the right-sized instance type</w:t>
      </w:r>
    </w:p>
    <w:p>
      <w:pPr>
        <w:pStyle w:val="ListBullet"/>
      </w:pPr>
      <w:r>
        <w:t>Never recommend commitments on oversized instances</w:t>
      </w:r>
    </w:p>
    <w:p>
      <w:pPr>
        <w:pStyle w:val="Heading2"/>
      </w:pPr>
      <w:r>
        <w:rPr>
          <w:color w:val="1A56DB"/>
        </w:rPr>
        <w:t>5.4 Waste Detection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Waste 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Detection 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Estimated Savings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Unattached EBS volumes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Volume state = available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Per-volume cost based on size/type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Idle Elastic 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EIP not associated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$3.65/month each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Idle Lambda functions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invocations in 30 days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Function deletion candidates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 timeout/error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100% error rate or hitting timeout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Investigation needed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VPC endpoints (deleted mid-month)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Charges with 0 current endpoints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Explained as partial-month charge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KMS customer-managed keys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Key count from kms:ListKeys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$1/month each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Empty EKS/ECS clusters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running tasks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deletion candidates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Over-provisioned ECS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task-to-instance ratio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Node consolidation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 without lifecycle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 lifecycle configuration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 tiering savings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 without Intelligent-Tiering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 IT configuration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Automatic storage class optimization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Over-provisioned 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Compute Optimizer: OVER_PROVISIONED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Rightsizing savings per instance</w:t>
            </w:r>
          </w:p>
        </w:tc>
      </w:tr>
    </w:tbl>
    <w:p>
      <w:pPr>
        <w:pStyle w:val="Heading2"/>
      </w:pPr>
      <w:r>
        <w:rPr>
          <w:color w:val="1A56DB"/>
        </w:rPr>
        <w:t>5.5 AWS Compute Optimizer Integration</w:t>
      </w:r>
    </w:p>
    <w:p>
      <w:pPr>
        <w:pStyle w:val="ListBullet"/>
      </w:pPr>
      <w:r>
        <w:t>Fetches compute-optimizer:GetEC2InstanceRecommendations for rightsizing</w:t>
      </w:r>
    </w:p>
    <w:p>
      <w:pPr>
        <w:pStyle w:val="ListBullet"/>
      </w:pPr>
      <w:r>
        <w:t>Shows current instance type, recommended type, finding classification</w:t>
      </w:r>
    </w:p>
    <w:p>
      <w:pPr>
        <w:pStyle w:val="ListBullet"/>
      </w:pPr>
      <w:r>
        <w:t>Findings: OVER_PROVISIONED, UNDER_PROVISIONED, OPTIMIZED</w:t>
      </w:r>
    </w:p>
    <w:p>
      <w:pPr>
        <w:pStyle w:val="ListBullet"/>
      </w:pPr>
      <w:r>
        <w:t>Estimated monthly savings per instance included in Cost Efficiency Score</w:t>
      </w:r>
    </w:p>
    <w:p>
      <w:pPr>
        <w:pStyle w:val="Heading2"/>
      </w:pPr>
      <w:r>
        <w:rPr>
          <w:color w:val="1A56DB"/>
        </w:rPr>
        <w:t>5.6 Kubernetes/Container Cost Analysis</w:t>
      </w:r>
    </w:p>
    <w:p>
      <w:pPr>
        <w:pStyle w:val="ListBullet"/>
      </w:pPr>
      <w:r>
        <w:t>EKS: cluster count, status, version, platform version</w:t>
      </w:r>
    </w:p>
    <w:p>
      <w:pPr>
        <w:pStyle w:val="ListBullet"/>
      </w:pPr>
      <w:r>
        <w:t>ECS: cluster count, running tasks, pending tasks, registered instances, active services</w:t>
      </w:r>
    </w:p>
    <w:p>
      <w:pPr>
        <w:pStyle w:val="ListBullet"/>
      </w:pPr>
      <w:r>
        <w:t>Flags clusters with 0 running tasks as deletion candidates</w:t>
      </w:r>
    </w:p>
    <w:p>
      <w:pPr>
        <w:pStyle w:val="ListBullet"/>
      </w:pPr>
      <w:r>
        <w:t>Identifies over-provisioned ECS clusters (many instances, few tasks)</w:t>
      </w:r>
    </w:p>
    <w:p>
      <w:pPr>
        <w:pStyle w:val="Heading2"/>
      </w:pPr>
      <w:r>
        <w:rPr>
          <w:color w:val="1A56DB"/>
        </w:rPr>
        <w:t>5.7 S3 Storage Optimization</w:t>
      </w:r>
    </w:p>
    <w:p>
      <w:pPr>
        <w:pStyle w:val="ListBullet"/>
      </w:pPr>
      <w:r>
        <w:t>Checks each bucket for lifecycle policy presence</w:t>
      </w:r>
    </w:p>
    <w:p>
      <w:pPr>
        <w:pStyle w:val="ListBullet"/>
      </w:pPr>
      <w:r>
        <w:t>Checks each bucket for Intelligent-Tiering configuration</w:t>
      </w:r>
    </w:p>
    <w:p>
      <w:pPr>
        <w:pStyle w:val="ListBullet"/>
      </w:pPr>
      <w:r>
        <w:t>Recommends S3-IA for 30-90 day data, Glacier for 90+ day data</w:t>
      </w:r>
    </w:p>
    <w:p>
      <w:pPr>
        <w:pStyle w:val="Heading2"/>
      </w:pPr>
      <w:r>
        <w:rPr>
          <w:color w:val="1A56DB"/>
        </w:rPr>
        <w:t>5.8 Knowledge Base (RAG)</w:t>
      </w:r>
    </w:p>
    <w:p>
      <w:pPr>
        <w:pStyle w:val="ListBullet"/>
      </w:pPr>
      <w:r>
        <w:t>DynamoDB table: ViewMyBill-CostOptimizationTips (32+ tips by service)</w:t>
      </w:r>
    </w:p>
    <w:p>
      <w:pPr>
        <w:pStyle w:val="ListBullet"/>
      </w:pPr>
      <w:r>
        <w:t>Queried by service keyword matching from the user question</w:t>
      </w:r>
    </w:p>
    <w:p>
      <w:pPr>
        <w:pStyle w:val="ListBullet"/>
      </w:pPr>
      <w:r>
        <w:t>AI-generated tips auto-saved back to the knowledge base</w:t>
      </w:r>
    </w:p>
    <w:p>
      <w:pPr>
        <w:pStyle w:val="ListBullet"/>
      </w:pPr>
      <w:r>
        <w:t>High-confidence tips (validated by user feedback) prioritized in retrieval</w:t>
      </w:r>
    </w:p>
    <w:p>
      <w:pPr>
        <w:pStyle w:val="ListBullet"/>
      </w:pPr>
      <w:r>
        <w:t>[Validated] label shown on high-confidence tips in the AI prompt</w:t>
      </w:r>
    </w:p>
    <w:p>
      <w:r>
        <w:br w:type="page"/>
      </w:r>
    </w:p>
    <w:p>
      <w:pPr>
        <w:pStyle w:val="Heading1"/>
      </w:pPr>
      <w:r>
        <w:rPr>
          <w:color w:val="1A56DB"/>
        </w:rPr>
        <w:t>6. AI Feedback Learning Loop</w:t>
      </w:r>
    </w:p>
    <w:p>
      <w:r>
        <w:t>A self-improving mechanism where member interactions continuously refine the AI's knowledge base, making recommendations more accurate over time.</w:t>
      </w:r>
    </w:p>
    <w:p>
      <w:pPr>
        <w:pStyle w:val="Heading2"/>
      </w:pPr>
      <w:r>
        <w:rPr>
          <w:color w:val="1A56DB"/>
        </w:rPr>
        <w:t>6.1 Feedback Widget</w:t>
      </w:r>
    </w:p>
    <w:p>
      <w:pPr>
        <w:pStyle w:val="ListBullet"/>
      </w:pPr>
      <w:r>
        <w:t>Thumbs up/down (👍/👎) buttons below every AI response</w:t>
      </w:r>
    </w:p>
    <w:p>
      <w:pPr>
        <w:pStyle w:val="ListBullet"/>
      </w:pPr>
      <w:r>
        <w:t>Optional correction text input when user clicks 👎</w:t>
      </w:r>
    </w:p>
    <w:p>
      <w:pPr>
        <w:pStyle w:val="ListBullet"/>
      </w:pPr>
      <w:r>
        <w:t>Each query-response pair has a unique interactionId</w:t>
      </w:r>
    </w:p>
    <w:p>
      <w:pPr>
        <w:pStyle w:val="Heading2"/>
      </w:pPr>
      <w:r>
        <w:rPr>
          <w:color w:val="1A56DB"/>
        </w:rPr>
        <w:t>6.2 Feedback Storage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 (PK)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who provided feedback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interactionId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 (SK)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Unique ID for the query-response pair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userQuestion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exact question asked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agentResponse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The AI recommendation (truncated to 2000 chars)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feedbackScore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"yes" or "no"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relatedService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Auto-derived AWS service (16 keyword mappings)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userCorrection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 (optional)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User-provided correction text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 account the query was about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createdAt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ISO 8601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Timestamp of feedback submission</w:t>
            </w:r>
          </w:p>
        </w:tc>
      </w:tr>
    </w:tbl>
    <w:p>
      <w:pPr>
        <w:pStyle w:val="Heading2"/>
      </w:pPr>
      <w:r>
        <w:rPr>
          <w:color w:val="1A56DB"/>
        </w:rPr>
        <w:t>6.3 Learning Mechanism</w:t>
      </w:r>
    </w:p>
    <w:p>
      <w:r>
        <w:t>Positive Feedback ("Yes"):</w:t>
      </w:r>
    </w:p>
    <w:p>
      <w:pPr>
        <w:pStyle w:val="ListBullet"/>
      </w:pPr>
      <w:r>
        <w:t>Extracts core FinOps tip from the interaction</w:t>
      </w:r>
    </w:p>
    <w:p>
      <w:pPr>
        <w:pStyle w:val="ListBullet"/>
      </w:pPr>
      <w:r>
        <w:t>Saves to ViewMyBill-CostOptimizationTips with "High Confidence" tag</w:t>
      </w:r>
    </w:p>
    <w:p>
      <w:pPr>
        <w:pStyle w:val="ListBullet"/>
      </w:pPr>
      <w:r>
        <w:t>Future RAG queries prioritize high-confidence tips</w:t>
      </w:r>
    </w:p>
    <w:p>
      <w:r>
        <w:t>Negative Feedback ("No"):</w:t>
      </w:r>
    </w:p>
    <w:p>
      <w:pPr>
        <w:pStyle w:val="ListBullet"/>
      </w:pPr>
      <w:r>
        <w:t>Logs the correction to MemberPortal-AgentFeedback table</w:t>
      </w:r>
    </w:p>
    <w:p>
      <w:pPr>
        <w:pStyle w:val="ListBullet"/>
      </w:pPr>
      <w:r>
        <w:t>Available for admin review in the Admin Panel Feedback tab</w:t>
      </w:r>
    </w:p>
    <w:p>
      <w:pPr>
        <w:pStyle w:val="ListBullet"/>
      </w:pPr>
      <w:r>
        <w:t>Does NOT save the tip to the knowledge base</w:t>
      </w:r>
    </w:p>
    <w:p>
      <w:pPr>
        <w:pStyle w:val="Heading2"/>
      </w:pPr>
      <w:r>
        <w:rPr>
          <w:color w:val="1A56DB"/>
        </w:rPr>
        <w:t>6.4 Service Derivation</w:t>
      </w:r>
    </w:p>
    <w:p>
      <w:r>
        <w:t>The _derive_related_service() function maps 16 AWS service keyword patterns to service names (e.g., "ec2", "instance", "compute" → "EC2"; "s3", "bucket", "storage" → "S3"; "lambda", "function", "serverless" → "Lambda").</w:t>
      </w:r>
    </w:p>
    <w:p>
      <w:r>
        <w:br w:type="page"/>
      </w:r>
    </w:p>
    <w:p>
      <w:pPr>
        <w:pStyle w:val="Heading1"/>
      </w:pPr>
      <w:r>
        <w:rPr>
          <w:color w:val="1A56DB"/>
        </w:rPr>
        <w:t>7. Frontend Visualization Pipeline</w:t>
      </w:r>
    </w:p>
    <w:p>
      <w:pPr>
        <w:pStyle w:val="Heading2"/>
      </w:pPr>
      <w:r>
        <w:rPr>
          <w:color w:val="1A56DB"/>
        </w:rPr>
        <w:t>7.1 Answer Flow</w:t>
      </w:r>
    </w:p>
    <w:p>
      <w:r>
        <w:t>AI Answer (text) → Drill-down buttons → "Show as Table" buttons → Sortable table (with totals row) → Chart format toggles (Bar/Line/Doughnut/Pie/Polar) → Chart.js visualization → Copy button on answers</w:t>
      </w:r>
    </w:p>
    <w:p>
      <w:pPr>
        <w:pStyle w:val="Heading2"/>
      </w:pPr>
      <w:r>
        <w:rPr>
          <w:color w:val="1A56DB"/>
        </w:rPr>
        <w:t>7.2 Chart Types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Chart ID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Data Source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service-costs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Horizontal 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Cost by service (30 days)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daily-trend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Daily cost trend (7 days)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vpc-breakdown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Doughnut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 usage type breakdown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ec2other-breakdown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Doughnut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EC2-Other usage type breakdown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month-comparison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Grouped 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Two-month comparison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monthly-total-trend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Multi-month total cost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monthly-service-trend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Grouped 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services by month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lambda-invocations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Horizontal Bar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Lambda invocation counts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efficiency-score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Doughnut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Cost efficiency gauge</w:t>
            </w:r>
          </w:p>
        </w:tc>
      </w:tr>
    </w:tbl>
    <w:p>
      <w:pPr>
        <w:pStyle w:val="Heading2"/>
      </w:pPr>
      <w:r>
        <w:rPr>
          <w:color w:val="1A56DB"/>
        </w:rPr>
        <w:t>7.3 Smart Chart Type Suggestions</w:t>
      </w:r>
    </w:p>
    <w:p>
      <w:pPr>
        <w:pStyle w:val="ListBullet"/>
      </w:pPr>
      <w:r>
        <w:t>Time series data → Line + Bar</w:t>
      </w:r>
    </w:p>
    <w:p>
      <w:pPr>
        <w:pStyle w:val="ListBullet"/>
      </w:pPr>
      <w:r>
        <w:t>Breakdown data → Doughnut + Pie + Bar</w:t>
      </w:r>
    </w:p>
    <w:p>
      <w:pPr>
        <w:pStyle w:val="ListBullet"/>
      </w:pPr>
      <w:r>
        <w:t>Multi-month data → Grouped Bar + Line</w:t>
      </w:r>
    </w:p>
    <w:p>
      <w:pPr>
        <w:pStyle w:val="ListBullet"/>
      </w:pPr>
      <w:r>
        <w:t>General data → Bar + Doughnut + Line</w:t>
      </w:r>
    </w:p>
    <w:p>
      <w:pPr>
        <w:pStyle w:val="Heading2"/>
      </w:pPr>
      <w:r>
        <w:rPr>
          <w:color w:val="1A56DB"/>
        </w:rPr>
        <w:t>7.4 Context-Aware Drill-Downs</w:t>
      </w:r>
    </w:p>
    <w:p>
      <w:pPr>
        <w:pStyle w:val="ListBullet"/>
      </w:pPr>
      <w:r>
        <w:t>Comparison questions → "What caused the biggest increase?", "Which services trending up?"</w:t>
      </w:r>
    </w:p>
    <w:p>
      <w:pPr>
        <w:pStyle w:val="ListBullet"/>
      </w:pPr>
      <w:r>
        <w:t>Efficiency questions → Resource-specific drill-downs (EBS, VPC, KMS, Lambda)</w:t>
      </w:r>
    </w:p>
    <w:p>
      <w:pPr>
        <w:pStyle w:val="ListBullet"/>
      </w:pPr>
      <w:r>
        <w:t>General questions → Answer-content-based suggestions</w:t>
      </w:r>
    </w:p>
    <w:p>
      <w:pPr>
        <w:pStyle w:val="Heading2"/>
      </w:pPr>
      <w:r>
        <w:rPr>
          <w:color w:val="1A56DB"/>
        </w:rPr>
        <w:t>7.5 UI Design</w:t>
      </w:r>
    </w:p>
    <w:p>
      <w:pPr>
        <w:pStyle w:val="ListBullet"/>
      </w:pPr>
      <w:r>
        <w:t>Fixed "Ask" bar at bottom of page (position: fixed; bottom: 0)</w:t>
      </w:r>
    </w:p>
    <w:p>
      <w:pPr>
        <w:pStyle w:val="ListBullet"/>
      </w:pPr>
      <w:r>
        <w:t>Ninja icon (smallninja2.png) next to input prompt</w:t>
      </w:r>
    </w:p>
    <w:p>
      <w:pPr>
        <w:pStyle w:val="ListBullet"/>
      </w:pPr>
      <w:r>
        <w:t>SlashMyBill.png logo in header (72px)</w:t>
      </w:r>
    </w:p>
    <w:p>
      <w:pPr>
        <w:pStyle w:val="ListBullet"/>
      </w:pPr>
      <w:r>
        <w:t>Welcome text: "Hi - We are here to help you slash your Bill"</w:t>
      </w:r>
    </w:p>
    <w:p>
      <w:pPr>
        <w:pStyle w:val="ListBullet"/>
      </w:pPr>
      <w:r>
        <w:t>Left-aligned AI agent text</w:t>
      </w:r>
    </w:p>
    <w:p>
      <w:pPr>
        <w:pStyle w:val="ListBullet"/>
      </w:pPr>
      <w:r>
        <w:t>Account dropdown shows accountName (not roleName)</w:t>
      </w:r>
    </w:p>
    <w:p>
      <w:r>
        <w:br w:type="page"/>
      </w:r>
    </w:p>
    <w:p>
      <w:pPr>
        <w:pStyle w:val="Heading1"/>
      </w:pPr>
      <w:r>
        <w:rPr>
          <w:color w:val="1A56DB"/>
        </w:rPr>
        <w:t>8. Admin Panel</w:t>
      </w:r>
    </w:p>
    <w:p>
      <w:r>
        <w:t>A password-protected admin dashboard at /admin/ with three tabs:</w:t>
      </w:r>
    </w:p>
    <w:p>
      <w:pPr>
        <w:pStyle w:val="Heading2"/>
      </w:pPr>
      <w:r>
        <w:rPr>
          <w:color w:val="1A56DB"/>
        </w:rPr>
        <w:t>8.1 Leads Tab</w:t>
      </w:r>
    </w:p>
    <w:p>
      <w:pPr>
        <w:pStyle w:val="ListBullet"/>
      </w:pPr>
      <w:r>
        <w:t>View all contact leads from bill uploads</w:t>
      </w:r>
    </w:p>
    <w:p>
      <w:pPr>
        <w:pStyle w:val="ListBullet"/>
      </w:pPr>
      <w:r>
        <w:t>Search by email, name, or company</w:t>
      </w:r>
    </w:p>
    <w:p>
      <w:pPr>
        <w:pStyle w:val="ListBullet"/>
      </w:pPr>
      <w:r>
        <w:t>Sortable columns (date, bill total, savings)</w:t>
      </w:r>
    </w:p>
    <w:p>
      <w:pPr>
        <w:pStyle w:val="ListBullet"/>
      </w:pPr>
      <w:r>
        <w:t>Edit lead details, delete individual or bulk delete</w:t>
      </w:r>
    </w:p>
    <w:p>
      <w:pPr>
        <w:pStyle w:val="ListBullet"/>
      </w:pPr>
      <w:r>
        <w:t>Sync billing data from S3 result.json</w:t>
      </w:r>
    </w:p>
    <w:p>
      <w:pPr>
        <w:pStyle w:val="Heading2"/>
      </w:pPr>
      <w:r>
        <w:rPr>
          <w:color w:val="1A56DB"/>
        </w:rPr>
        <w:t>8.2 Tips Tab</w:t>
      </w:r>
    </w:p>
    <w:p>
      <w:pPr>
        <w:pStyle w:val="ListBullet"/>
      </w:pPr>
      <w:r>
        <w:t>Full CRUD for cost optimization tips (RAG knowledge base)</w:t>
      </w:r>
    </w:p>
    <w:p>
      <w:pPr>
        <w:pStyle w:val="ListBullet"/>
      </w:pPr>
      <w:r>
        <w:t>Fields: service, tipId, category, title, description, estimatedSavings, difficulty</w:t>
      </w:r>
    </w:p>
    <w:p>
      <w:pPr>
        <w:pStyle w:val="ListBullet"/>
      </w:pPr>
      <w:r>
        <w:t>Optional automated check script (AWS CLI commands)</w:t>
      </w:r>
    </w:p>
    <w:p>
      <w:pPr>
        <w:pStyle w:val="ListBullet"/>
      </w:pPr>
      <w:r>
        <w:t>Script viewer modal with copy button</w:t>
      </w:r>
    </w:p>
    <w:p>
      <w:pPr>
        <w:pStyle w:val="Heading2"/>
      </w:pPr>
      <w:r>
        <w:rPr>
          <w:color w:val="1A56DB"/>
        </w:rPr>
        <w:t>8.3 Feedback Tab</w:t>
      </w:r>
    </w:p>
    <w:p>
      <w:pPr>
        <w:pStyle w:val="ListBullet"/>
      </w:pPr>
      <w:r>
        <w:t>View all AI agent feedback from members</w:t>
      </w:r>
    </w:p>
    <w:p>
      <w:pPr>
        <w:pStyle w:val="ListBullet"/>
      </w:pPr>
      <w:r>
        <w:t>Columns: Member Email, Question, Score (👍/👎), Service, Correction, Date</w:t>
      </w:r>
    </w:p>
    <w:p>
      <w:pPr>
        <w:pStyle w:val="ListBullet"/>
      </w:pPr>
      <w:r>
        <w:t>Search by email, question, service, or correction text</w:t>
      </w:r>
    </w:p>
    <w:p>
      <w:pPr>
        <w:pStyle w:val="ListBullet"/>
      </w:pPr>
      <w:r>
        <w:t>Sortable columns with pagination (15 per page)</w:t>
      </w:r>
    </w:p>
    <w:p>
      <w:pPr>
        <w:pStyle w:val="ListBullet"/>
      </w:pPr>
      <w:r>
        <w:t>Data sourced from MemberPortal-AgentFeedback DynamoDB table</w:t>
      </w:r>
    </w:p>
    <w:p>
      <w:r>
        <w:br w:type="page"/>
      </w:r>
    </w:p>
    <w:p>
      <w:pPr>
        <w:pStyle w:val="Heading1"/>
      </w:pPr>
      <w:r>
        <w:rPr>
          <w:color w:val="1A56DB"/>
        </w:rPr>
        <w:t>9. Security Model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 tokens (HS256, 24h expiry)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3-step OTP flow via SES (5-min TTL, rate-limited)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bcrypt hashing with salt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 Reset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OTP-based reset flow via SES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Cross-Account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STS AssumeRole with ExternalId (SHA-256 of email)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 Security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CORS restricted to eshkolai.com origins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 Encryption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DynamoDB SSE, S3 default encryption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IAM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ReadOnlyAccess + minimal billing inline policy per customer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 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Password gate + bcrypt verification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OIDC → IAM Role (no stored credentials)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S3 Lifecycle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Auto-delete bills and reports after 1 day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10. Infrastructure (CloudFormation)</w:t>
      </w:r>
    </w:p>
    <w:p>
      <w:r>
        <w:t>Stack Name: aws-bill-analyzer-viewmybill</w:t>
      </w:r>
    </w:p>
    <w:p>
      <w:r>
        <w:t>Region: us-east-1</w:t>
      </w:r>
    </w:p>
    <w:p>
      <w:pPr>
        <w:pStyle w:val="Heading2"/>
      </w:pPr>
      <w:r>
        <w:rPr>
          <w:color w:val="1A56DB"/>
        </w:rPr>
        <w:t>10.1 Lambda Functions (7)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Memory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Timeout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aws-bill-analyzer-viewmybill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1024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900s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 PDF analysis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aws-bill-analyzer-upload-handler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PDF upload + validation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aws-bill-analyzer-otp-handler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128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OTP send/verify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aws-bill-analyzer-admin-api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128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CRUD (leads, tips, feedback)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aws-bill-analyzer-member-api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 portal + AI agent + feedback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SlashMyBill-AgentAction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120s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Bedrock Agent action group</w:t>
            </w:r>
          </w:p>
        </w:tc>
      </w:tr>
    </w:tbl>
    <w:p>
      <w:pPr>
        <w:pStyle w:val="Heading2"/>
      </w:pPr>
      <w:r>
        <w:rPr>
          <w:color w:val="1A56DB"/>
        </w:rPr>
        <w:t>10.2 DynamoDB Tables (7)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Partition Key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Sort Key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ViewMyBill-Leads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Contact leads from bill uploads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ViewMyBill-CostOptimizationTips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tipId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RAG knowledge base (32+ tips)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ViewMyBill-OTP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OTP codes (TTL 5 min)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MemberPortal-Members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 accounts (bcrypt passwords)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MemberPortal-Accounts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Connected AWS accounts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MemberPortal-AgentFeedback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memberEmail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interactionId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AI feedback learning loop</w:t>
            </w:r>
          </w:p>
        </w:tc>
      </w:tr>
    </w:tbl>
    <w:p>
      <w:pPr>
        <w:pStyle w:val="Heading2"/>
      </w:pPr>
      <w:r>
        <w:rPr>
          <w:color w:val="1A56DB"/>
        </w:rPr>
        <w:t>10.3 API Gateway Routes (30+)</w:t>
      </w:r>
    </w:p>
    <w:p>
      <w:r>
        <w:t>HTTP API v2 with auto-deploy stage. Key route groups: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Route Group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Routes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Handler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Bill Analysis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/upload, POST /analyze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Upload Handler, Bill Analyzer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OTP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/send-otp, POST /verify-otp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OTP Handler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/admin/login, GET/POST/PUT/DELETE /admin/leads, GET/POST/PUT/DELETE /admin/tips, GET /admin/feedback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Handler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/members/register, POST /members/login, POST /members/reset-password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GET/POST/PUT/DELETE /members/accounts, POST /accounts/template, POST /accounts/test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Agent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POST /members/accounts/ai-query, POST /members/accounts/ai-feedback, POST /members/accounts/execute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GET/POST/DELETE /members/dashboard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</w:tr>
    </w:tbl>
    <w:p>
      <w:pPr>
        <w:pStyle w:val="Heading2"/>
      </w:pPr>
      <w:r>
        <w:rPr>
          <w:color w:val="1A56DB"/>
        </w:rPr>
        <w:t>10.4 Other Resources</w:t>
      </w:r>
    </w:p>
    <w:p>
      <w:pPr>
        <w:pStyle w:val="ListBullet"/>
      </w:pPr>
      <w:r>
        <w:t>SES Email Identity (eshkolai.com, DKIM verified, RSA 2048-bit)</w:t>
      </w:r>
    </w:p>
    <w:p>
      <w:pPr>
        <w:pStyle w:val="ListBullet"/>
      </w:pPr>
      <w:r>
        <w:t>IAM Roles (per Lambda, least-privilege policies)</w:t>
      </w:r>
    </w:p>
    <w:p>
      <w:pPr>
        <w:pStyle w:val="ListBullet"/>
      </w:pPr>
      <w:r>
        <w:t>Lambda Permissions (API Gateway + Bedrock invoke)</w:t>
      </w:r>
    </w:p>
    <w:p>
      <w:pPr>
        <w:pStyle w:val="ListBullet"/>
      </w:pPr>
      <w:r>
        <w:t>S3 Bucket (aws-bill-analyzer-storage-991105135552) with lifecycle rules</w:t>
      </w:r>
    </w:p>
    <w:p>
      <w:pPr>
        <w:pStyle w:val="ListBullet"/>
      </w:pPr>
      <w:r>
        <w:t>CloudFront Distribution (E12JIHGHK40OLE) with cache invalidation</w:t>
      </w:r>
    </w:p>
    <w:p>
      <w:pPr>
        <w:pStyle w:val="ListBullet"/>
      </w:pPr>
      <w:r>
        <w:t>Route 53 DNS (eshkolai.com)</w:t>
      </w:r>
    </w:p>
    <w:p>
      <w:r>
        <w:br w:type="page"/>
      </w:r>
    </w:p>
    <w:p>
      <w:pPr>
        <w:pStyle w:val="Heading1"/>
      </w:pPr>
      <w:r>
        <w:rPr>
          <w:color w:val="1A56DB"/>
        </w:rPr>
        <w:t>11. CI/CD Pipeline</w:t>
      </w:r>
    </w:p>
    <w:p>
      <w:r>
        <w:t>Trigger: Push to main branch (or manual workflow_dispatch)</w:t>
      </w:r>
    </w:p>
    <w:p>
      <w:r>
        <w:t>Platform: GitHub Actions with AWS OIDC authentication (no stored credentials)</w:t>
      </w:r>
    </w:p>
    <w:p/>
    <w:p>
      <w:pPr>
        <w:pStyle w:val="Heading2"/>
      </w:pPr>
      <w:r>
        <w:rPr>
          <w:color w:val="1A56DB"/>
        </w:rPr>
        <w:t>11.1 Pipeline Steps</w:t>
      </w:r>
    </w:p>
    <w:p>
      <w:pPr>
        <w:pStyle w:val="ListBullet"/>
      </w:pPr>
      <w:r>
        <w:rPr>
          <w:b/>
        </w:rPr>
        <w:t xml:space="preserve">1. </w:t>
      </w:r>
      <w:r>
        <w:t>Package 6 Lambda functions with dependencies → upload to S3</w:t>
      </w:r>
    </w:p>
    <w:p>
      <w:pPr>
        <w:pStyle w:val="ListBullet"/>
      </w:pPr>
      <w:r>
        <w:rPr>
          <w:b/>
        </w:rPr>
        <w:t xml:space="preserve">2. </w:t>
      </w:r>
      <w:r>
        <w:t>Deploy CloudFormation stack (CAPABILITY_NAMED_IAM)</w:t>
      </w:r>
    </w:p>
    <w:p>
      <w:pPr>
        <w:pStyle w:val="ListBullet"/>
      </w:pPr>
      <w:r>
        <w:rPr>
          <w:b/>
        </w:rPr>
        <w:t xml:space="preserve">3. </w:t>
      </w:r>
      <w:r>
        <w:t>Update Lambda function code from S3 packages</w:t>
      </w:r>
    </w:p>
    <w:p>
      <w:pPr>
        <w:pStyle w:val="ListBullet"/>
      </w:pPr>
      <w:r>
        <w:rPr>
          <w:b/>
        </w:rPr>
        <w:t xml:space="preserve">4. </w:t>
      </w:r>
      <w:r>
        <w:t>Seed DynamoDB knowledge base (32+ tips)</w:t>
      </w:r>
    </w:p>
    <w:p>
      <w:pPr>
        <w:pStyle w:val="ListBullet"/>
      </w:pPr>
      <w:r>
        <w:rPr>
          <w:b/>
        </w:rPr>
        <w:t xml:space="preserve">5. </w:t>
      </w:r>
      <w:r>
        <w:t>Get API Gateway URL from CloudFormation outputs</w:t>
      </w:r>
    </w:p>
    <w:p>
      <w:pPr>
        <w:pStyle w:val="ListBullet"/>
      </w:pPr>
      <w:r>
        <w:rPr>
          <w:b/>
        </w:rPr>
        <w:t xml:space="preserve">6. </w:t>
      </w:r>
      <w:r>
        <w:t>Configure S3 lifecycle rules (auto-delete reports/bills after 1 day)</w:t>
      </w:r>
    </w:p>
    <w:p>
      <w:pPr>
        <w:pStyle w:val="ListBullet"/>
      </w:pPr>
      <w:r>
        <w:rPr>
          <w:b/>
        </w:rPr>
        <w:t xml:space="preserve">7. </w:t>
      </w:r>
      <w:r>
        <w:t>Deploy website files to S3 (www.eshkolai.com)</w:t>
      </w:r>
    </w:p>
    <w:p>
      <w:pPr>
        <w:pStyle w:val="ListBullet"/>
      </w:pPr>
      <w:r>
        <w:rPr>
          <w:b/>
        </w:rPr>
        <w:t xml:space="preserve">8. </w:t>
      </w:r>
      <w:r>
        <w:t>Inject API Gateway URL into frontend JS files</w:t>
      </w:r>
    </w:p>
    <w:p>
      <w:pPr>
        <w:pStyle w:val="ListBullet"/>
      </w:pPr>
      <w:r>
        <w:rPr>
          <w:b/>
        </w:rPr>
        <w:t xml:space="preserve">9. </w:t>
      </w:r>
      <w:r>
        <w:t>Deploy SlashMyBill, Admin, and Member Portal frontends</w:t>
      </w:r>
    </w:p>
    <w:p>
      <w:pPr>
        <w:pStyle w:val="ListBullet"/>
      </w:pPr>
      <w:r>
        <w:rPr>
          <w:b/>
        </w:rPr>
        <w:t xml:space="preserve">10. </w:t>
      </w:r>
      <w:r>
        <w:t>Sync to eshkolai.com bucket</w:t>
      </w:r>
    </w:p>
    <w:p>
      <w:pPr>
        <w:pStyle w:val="ListBullet"/>
      </w:pPr>
      <w:r>
        <w:rPr>
          <w:b/>
        </w:rPr>
        <w:t xml:space="preserve">11. </w:t>
      </w:r>
      <w:r>
        <w:t>Invalidate CloudFront cache (/*)</w:t>
      </w:r>
    </w:p>
    <w:p>
      <w:pPr>
        <w:pStyle w:val="Heading2"/>
      </w:pPr>
      <w:r>
        <w:rPr>
          <w:color w:val="1A56DB"/>
        </w:rPr>
        <w:t>11.2 Deployment Triggers</w:t>
      </w:r>
    </w:p>
    <w:p>
      <w:r>
        <w:t>The pipeline triggers on changes to:</w:t>
      </w:r>
    </w:p>
    <w:p>
      <w:pPr>
        <w:pStyle w:val="ListBullet"/>
      </w:pPr>
      <w:r>
        <w:t>*.html, *.css, *.js, *.png, *.jpg, *.svg, *.ico (root level)</w:t>
      </w:r>
    </w:p>
    <w:p>
      <w:pPr>
        <w:pStyle w:val="ListBullet"/>
      </w:pPr>
      <w:r>
        <w:t>slashMyBill/**, admin/**, members/** (frontend folders)</w:t>
      </w:r>
    </w:p>
    <w:p>
      <w:pPr>
        <w:pStyle w:val="ListBullet"/>
      </w:pPr>
      <w:r>
        <w:t>bill-analyzer/**, upload-handler/**, otp-handler/** (Lambda code)</w:t>
      </w:r>
    </w:p>
    <w:p>
      <w:pPr>
        <w:pStyle w:val="ListBullet"/>
      </w:pPr>
      <w:r>
        <w:t>admin-handler/**, member-handler/**, agent-action/** (Lambda code)</w:t>
      </w:r>
    </w:p>
    <w:p>
      <w:pPr>
        <w:pStyle w:val="ListBullet"/>
      </w:pPr>
      <w:r>
        <w:t>infrastructure/viewmybill-stack.yaml (CloudFormation)</w:t>
      </w:r>
    </w:p>
    <w:p>
      <w:pPr>
        <w:pStyle w:val="ListBullet"/>
      </w:pPr>
      <w:r>
        <w:t>knowledge-base/** (DynamoDB seed data)</w:t>
      </w:r>
    </w:p>
    <w:p>
      <w:r>
        <w:br w:type="page"/>
      </w:r>
    </w:p>
    <w:p>
      <w:pPr>
        <w:pStyle w:val="Heading1"/>
      </w:pPr>
      <w:r>
        <w:rPr>
          <w:color w:val="1A56DB"/>
        </w:rPr>
        <w:t>12. Prompt Engineering Summary</w:t>
      </w:r>
    </w:p>
    <w:p>
      <w:r>
        <w:t>The AI system prompt includes 20+ rules governing response quality:</w:t>
      </w:r>
    </w:p>
    <w:p>
      <w:pPr>
        <w:pStyle w:val="ListBullet"/>
      </w:pPr>
      <w:r>
        <w:t>Strict cost-descending ranking (highest cost service first)</w:t>
      </w:r>
    </w:p>
    <w:p>
      <w:pPr>
        <w:pStyle w:val="ListBullet"/>
      </w:pPr>
      <w:r>
        <w:t>Tax ALWAYS excluded from analysis and rankings</w:t>
      </w:r>
    </w:p>
    <w:p>
      <w:pPr>
        <w:pStyle w:val="ListBullet"/>
      </w:pPr>
      <w:r>
        <w:t>Services &lt; $0.50 grouped as "Minor costs" bullet list (not individually numbered)</w:t>
      </w:r>
    </w:p>
    <w:p>
      <w:pPr>
        <w:pStyle w:val="ListBullet"/>
      </w:pPr>
      <w:r>
        <w:t>Deleted-mid-month resources: only explain when inventory shows 0 AND usage shows charges</w:t>
      </w:r>
    </w:p>
    <w:p>
      <w:pPr>
        <w:pStyle w:val="ListBullet"/>
      </w:pPr>
      <w:r>
        <w:t>Real pricing data required (no generic percentages)</w:t>
      </w:r>
    </w:p>
    <w:p>
      <w:pPr>
        <w:pStyle w:val="ListBullet"/>
      </w:pPr>
      <w:r>
        <w:t>Specific resource IDs in recommendations (instance IDs, volume IDs)</w:t>
      </w:r>
    </w:p>
    <w:p>
      <w:pPr>
        <w:pStyle w:val="ListBullet"/>
      </w:pPr>
      <w:r>
        <w:t>Context-aware responses (comparison vs efficiency vs specific questions)</w:t>
      </w:r>
    </w:p>
    <w:p>
      <w:pPr>
        <w:pStyle w:val="ListBullet"/>
      </w:pPr>
      <w:r>
        <w:t>Hebrew language support for month comparisons (תשווה, חודשים, etc.)</w:t>
      </w:r>
    </w:p>
    <w:p>
      <w:pPr>
        <w:pStyle w:val="ListBullet"/>
      </w:pPr>
      <w:r>
        <w:t>Cost Efficiency Score shown prominently with savings breakdown</w:t>
      </w:r>
    </w:p>
    <w:p>
      <w:pPr>
        <w:pStyle w:val="ListBullet"/>
      </w:pPr>
      <w:r>
        <w:t>Per-component dollar amounts in savings breakdown</w:t>
      </w:r>
    </w:p>
    <w:p>
      <w:pPr>
        <w:pStyle w:val="ListBullet"/>
      </w:pPr>
      <w:r>
        <w:t>Current partial month explained as "only X days of data"</w:t>
      </w:r>
    </w:p>
    <w:p>
      <w:pPr>
        <w:pStyle w:val="ListBullet"/>
      </w:pPr>
      <w:r>
        <w:t>Domain registration (Amazon Registrar) identified as annual charge, not a spike</w:t>
      </w:r>
    </w:p>
    <w:p>
      <w:pPr>
        <w:pStyle w:val="ListBullet"/>
      </w:pPr>
      <w:r>
        <w:t>Savings Plans recommended over RIs as default commitment tool</w:t>
      </w:r>
    </w:p>
    <w:p>
      <w:pPr>
        <w:pStyle w:val="ListBullet"/>
      </w:pPr>
      <w:r>
        <w:t>Rightsize BEFORE committing — never buy commitments on oversized instances</w:t>
      </w:r>
    </w:p>
    <w:p>
      <w:pPr>
        <w:pStyle w:val="ListBullet"/>
      </w:pPr>
      <w:r>
        <w:t>"EC2 - Other" is NOT EC2 instances — it's NAT GW, EBS, data transfer</w:t>
      </w:r>
    </w:p>
    <w:p>
      <w:pPr>
        <w:pStyle w:val="ListBullet"/>
      </w:pPr>
      <w:r>
        <w:t>Prioritize high-confidence (validated) tips from knowledge base</w:t>
      </w:r>
    </w:p>
    <w:p>
      <w:pPr>
        <w:pStyle w:val="ListBullet"/>
      </w:pPr>
      <w:r>
        <w:t>Acknowledge user corrections and adjust recommendations</w:t>
      </w:r>
    </w:p>
    <w:p>
      <w:pPr>
        <w:pStyle w:val="ListBullet"/>
      </w:pPr>
      <w:r>
        <w:t>Chart data returned as structured JSON for frontend rendering</w:t>
      </w:r>
    </w:p>
    <w:p>
      <w:pPr>
        <w:pStyle w:val="ListBullet"/>
      </w:pPr>
      <w:r>
        <w:t>Drill-down suggestions based on answer content</w:t>
      </w:r>
    </w:p>
    <w:p>
      <w:pPr>
        <w:pStyle w:val="ListBullet"/>
      </w:pPr>
      <w:r>
        <w:t>Multi-month comparison tables with per-month columns</w:t>
      </w:r>
    </w:p>
    <w:p>
      <w:r>
        <w:br w:type="page"/>
      </w:r>
    </w:p>
    <w:p>
      <w:pPr>
        <w:pStyle w:val="Heading1"/>
      </w:pPr>
      <w:r>
        <w:rPr>
          <w:color w:val="1A56DB"/>
        </w:rPr>
        <w:t>13. API Route Reference</w:t>
      </w:r>
    </w:p>
    <w:p>
      <w:pPr>
        <w:pStyle w:val="Heading2"/>
      </w:pPr>
      <w:r>
        <w:rPr>
          <w:color w:val="1A56DB"/>
        </w:rPr>
        <w:t>13.1 Public Routes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Handler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/upload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Upload 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Upload PDF bill for analysis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/analyze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Bill Analyzer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Analyze uploaded bill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/send-otp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OTP 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Send OTP verification email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/verify-otp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OTP Handler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Verify OTP code</w:t>
            </w:r>
          </w:p>
        </w:tc>
      </w:tr>
    </w:tbl>
    <w:p/>
    <w:p>
      <w:pPr>
        <w:pStyle w:val="Heading2"/>
      </w:pPr>
      <w:r>
        <w:rPr>
          <w:color w:val="1A56DB"/>
        </w:rPr>
        <w:t>13.2 Admin Routes (password-protected)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authentication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/admin/leads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all leads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/admin/leads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lead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/admin/leads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a lead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/admin/leads/bulk-delete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Bulk delete leads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/admin/leads/sync-billing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Sync billing data from S3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all tips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 a tip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a tip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a tip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/admin/feedback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all AI feedback</w:t>
            </w:r>
          </w:p>
        </w:tc>
      </w:tr>
    </w:tbl>
    <w:p/>
    <w:p>
      <w:pPr>
        <w:pStyle w:val="Heading2"/>
      </w:pPr>
      <w:r>
        <w:rPr>
          <w:color w:val="1A56DB"/>
        </w:rPr>
        <w:t>13.3 Member Routes (JWT-protected)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/members/register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Register new member (OTP verified)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login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/members/reset-password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Reset password via OTP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 connected AWS accounts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AWS account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Edit account details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Remove account (+ optional CF stack delete)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/members/accounts/template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Generate CF template for cross-account role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Test cross-account connection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/members/accounts/execute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Execute AWS CLI command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/members/accounts/ai-query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Ask AI agent a question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/members/accounts/ai-feedback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Submit feedback on AI response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Get dashboard items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Add dashboard item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/members/dashboard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Remove dashboard item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